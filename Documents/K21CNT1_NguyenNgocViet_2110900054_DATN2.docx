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5608F" w14:textId="77777777" w:rsidR="0008056A" w:rsidRDefault="00000000">
      <w:pPr>
        <w:pStyle w:val="Title"/>
      </w:pPr>
      <w:r>
        <w:t>BÁO CÁO THIẾT KẾ HỆ THỐNG QUẢN LÝ CỬA HÀNG ĐỒNG HỒ</w:t>
      </w:r>
    </w:p>
    <w:p w14:paraId="685614E7" w14:textId="77777777" w:rsidR="0008056A" w:rsidRDefault="00000000">
      <w:pPr>
        <w:pStyle w:val="Heading1"/>
      </w:pPr>
      <w:r>
        <w:t>1. Thiết kế cơ sở dữ liệu</w:t>
      </w:r>
    </w:p>
    <w:p w14:paraId="496CE2A5" w14:textId="6CCFB772" w:rsidR="0008056A" w:rsidRDefault="0077714E">
      <w:r w:rsidRPr="00D91DF6">
        <w:rPr>
          <w:rStyle w:val="Heading2Char"/>
        </w:rPr>
        <w:t>1.1 Hệ thống bao gồm các nhóm bảng chính:</w:t>
      </w:r>
      <w:r w:rsidRPr="00D91DF6">
        <w:rPr>
          <w:rStyle w:val="Heading2Char"/>
        </w:rPr>
        <w:br/>
      </w:r>
      <w:r>
        <w:t>- Phân quyền người dùng: Role, Permission, RolePermission, UserAccount</w:t>
      </w:r>
      <w:r>
        <w:br/>
        <w:t>- Quản lý cửa hàng và nhân viên: Store, Employee</w:t>
      </w:r>
      <w:r>
        <w:br/>
        <w:t>- Quản lý khách hàng: Customer</w:t>
      </w:r>
      <w:r>
        <w:br/>
        <w:t>- Quản lý sản phẩm: Product, Category, Brand, ProductVariant, ProductImage, AttributeType/Value</w:t>
      </w:r>
      <w:r>
        <w:br/>
        <w:t>- Quản lý đơn hàng: Orders, OrderDetail, Coupon, OrderCoupon, ReturnOrder</w:t>
      </w:r>
      <w:r>
        <w:br/>
        <w:t>- Quản lý kho: Inventory, InventoryTransaction, StockTake, StockTransfer, Supplier, PurchaseOrder</w:t>
      </w:r>
      <w:r>
        <w:br/>
        <w:t>- Bảo hành: Warranty, WarrantyClaim</w:t>
      </w:r>
      <w:r>
        <w:br/>
        <w:t>- Nội dung website: Banner, News, ContactInfo, FooterLink, FooterCategory</w:t>
      </w:r>
      <w:r>
        <w:br/>
        <w:t>- Báo cáo: DailyRevenue, MonthlyRevenue, BestSellingProducts, TopCustomers, cùng các hàm thống kê và triggers xử lý tự động.</w:t>
      </w:r>
      <w:r>
        <w:br/>
      </w:r>
      <w:r w:rsidRPr="00252815">
        <w:rPr>
          <w:rStyle w:val="Heading2Char"/>
        </w:rPr>
        <w:t>1.2 Chi tiết các bảng</w:t>
      </w:r>
    </w:p>
    <w:p w14:paraId="3A821BD7" w14:textId="67E8759E" w:rsidR="0077714E" w:rsidRDefault="0077714E">
      <w:r>
        <w:t xml:space="preserve">1.2.1 </w:t>
      </w:r>
      <w:r w:rsidRPr="0077714E">
        <w:t>Bảng Vai trò (Role)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8"/>
        <w:gridCol w:w="4637"/>
        <w:gridCol w:w="2177"/>
      </w:tblGrid>
      <w:tr w:rsidR="0077714E" w:rsidRPr="0077714E" w14:paraId="50890C7F" w14:textId="77777777" w:rsidTr="007771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3ACD55DC" w14:textId="77777777" w:rsidR="0077714E" w:rsidRPr="0077714E" w:rsidRDefault="0077714E" w:rsidP="0077714E">
            <w:pPr>
              <w:spacing w:after="200" w:line="276" w:lineRule="auto"/>
            </w:pPr>
            <w:r w:rsidRPr="0077714E">
              <w:rPr>
                <w:b/>
                <w:bCs/>
              </w:rPr>
              <w:t>Tên trường</w:t>
            </w:r>
          </w:p>
        </w:tc>
        <w:tc>
          <w:tcPr>
            <w:tcW w:w="0" w:type="auto"/>
            <w:hideMark/>
          </w:tcPr>
          <w:p w14:paraId="72639FF3" w14:textId="77777777" w:rsidR="0077714E" w:rsidRPr="0077714E" w:rsidRDefault="0077714E" w:rsidP="0077714E">
            <w:pPr>
              <w:spacing w:after="200" w:line="276" w:lineRule="auto"/>
            </w:pPr>
            <w:r w:rsidRPr="0077714E">
              <w:rPr>
                <w:b/>
                <w:bCs/>
              </w:rPr>
              <w:t>Thuộc tính</w:t>
            </w:r>
          </w:p>
        </w:tc>
        <w:tc>
          <w:tcPr>
            <w:tcW w:w="0" w:type="auto"/>
            <w:hideMark/>
          </w:tcPr>
          <w:p w14:paraId="72FC34F8" w14:textId="77777777" w:rsidR="0077714E" w:rsidRPr="0077714E" w:rsidRDefault="0077714E" w:rsidP="0077714E">
            <w:pPr>
              <w:spacing w:after="200" w:line="276" w:lineRule="auto"/>
            </w:pPr>
            <w:r w:rsidRPr="0077714E">
              <w:rPr>
                <w:b/>
                <w:bCs/>
              </w:rPr>
              <w:t>Mô tả</w:t>
            </w:r>
          </w:p>
        </w:tc>
      </w:tr>
      <w:tr w:rsidR="0077714E" w:rsidRPr="0077714E" w14:paraId="78B1AE17" w14:textId="77777777" w:rsidTr="0077714E">
        <w:tc>
          <w:tcPr>
            <w:tcW w:w="0" w:type="auto"/>
            <w:hideMark/>
          </w:tcPr>
          <w:p w14:paraId="34B14E76" w14:textId="77777777" w:rsidR="0077714E" w:rsidRPr="0077714E" w:rsidRDefault="0077714E" w:rsidP="0077714E">
            <w:pPr>
              <w:spacing w:after="200" w:line="276" w:lineRule="auto"/>
            </w:pPr>
            <w:r w:rsidRPr="0077714E">
              <w:t>id</w:t>
            </w:r>
          </w:p>
        </w:tc>
        <w:tc>
          <w:tcPr>
            <w:tcW w:w="0" w:type="auto"/>
            <w:hideMark/>
          </w:tcPr>
          <w:p w14:paraId="111BD50B" w14:textId="77777777" w:rsidR="0077714E" w:rsidRPr="0077714E" w:rsidRDefault="0077714E" w:rsidP="0077714E">
            <w:pPr>
              <w:spacing w:after="200" w:line="276" w:lineRule="auto"/>
            </w:pPr>
            <w:r w:rsidRPr="0077714E">
              <w:t>SERIAL PRIMARY KEY</w:t>
            </w:r>
          </w:p>
        </w:tc>
        <w:tc>
          <w:tcPr>
            <w:tcW w:w="0" w:type="auto"/>
            <w:hideMark/>
          </w:tcPr>
          <w:p w14:paraId="73C8C81B" w14:textId="77777777" w:rsidR="0077714E" w:rsidRPr="0077714E" w:rsidRDefault="0077714E" w:rsidP="0077714E">
            <w:pPr>
              <w:spacing w:after="200" w:line="276" w:lineRule="auto"/>
            </w:pPr>
            <w:r w:rsidRPr="0077714E">
              <w:t>Mã vai trò</w:t>
            </w:r>
          </w:p>
        </w:tc>
      </w:tr>
      <w:tr w:rsidR="0077714E" w:rsidRPr="0077714E" w14:paraId="55596DE3" w14:textId="77777777" w:rsidTr="0077714E">
        <w:tc>
          <w:tcPr>
            <w:tcW w:w="0" w:type="auto"/>
            <w:hideMark/>
          </w:tcPr>
          <w:p w14:paraId="537092FA" w14:textId="77777777" w:rsidR="0077714E" w:rsidRPr="0077714E" w:rsidRDefault="0077714E" w:rsidP="0077714E">
            <w:pPr>
              <w:spacing w:after="200" w:line="276" w:lineRule="auto"/>
            </w:pPr>
            <w:r w:rsidRPr="0077714E">
              <w:t>name</w:t>
            </w:r>
          </w:p>
        </w:tc>
        <w:tc>
          <w:tcPr>
            <w:tcW w:w="0" w:type="auto"/>
            <w:hideMark/>
          </w:tcPr>
          <w:p w14:paraId="20C36CF2" w14:textId="77777777" w:rsidR="0077714E" w:rsidRPr="0077714E" w:rsidRDefault="0077714E" w:rsidP="0077714E">
            <w:pPr>
              <w:spacing w:after="200" w:line="276" w:lineRule="auto"/>
            </w:pPr>
            <w:proofErr w:type="gramStart"/>
            <w:r w:rsidRPr="0077714E">
              <w:t>VARCHAR(</w:t>
            </w:r>
            <w:proofErr w:type="gramEnd"/>
            <w:r w:rsidRPr="0077714E">
              <w:t>50) NOT NULL</w:t>
            </w:r>
          </w:p>
        </w:tc>
        <w:tc>
          <w:tcPr>
            <w:tcW w:w="0" w:type="auto"/>
            <w:hideMark/>
          </w:tcPr>
          <w:p w14:paraId="04373784" w14:textId="77777777" w:rsidR="0077714E" w:rsidRPr="0077714E" w:rsidRDefault="0077714E" w:rsidP="0077714E">
            <w:pPr>
              <w:spacing w:after="200" w:line="276" w:lineRule="auto"/>
            </w:pPr>
            <w:r w:rsidRPr="0077714E">
              <w:t>Tên vai trò</w:t>
            </w:r>
          </w:p>
        </w:tc>
      </w:tr>
      <w:tr w:rsidR="0077714E" w:rsidRPr="0077714E" w14:paraId="2E245870" w14:textId="77777777" w:rsidTr="0077714E">
        <w:tc>
          <w:tcPr>
            <w:tcW w:w="0" w:type="auto"/>
            <w:hideMark/>
          </w:tcPr>
          <w:p w14:paraId="62D97A60" w14:textId="77777777" w:rsidR="0077714E" w:rsidRPr="0077714E" w:rsidRDefault="0077714E" w:rsidP="0077714E">
            <w:pPr>
              <w:spacing w:after="200" w:line="276" w:lineRule="auto"/>
            </w:pPr>
            <w:r w:rsidRPr="0077714E">
              <w:t>description</w:t>
            </w:r>
          </w:p>
        </w:tc>
        <w:tc>
          <w:tcPr>
            <w:tcW w:w="0" w:type="auto"/>
            <w:hideMark/>
          </w:tcPr>
          <w:p w14:paraId="4C3897B4" w14:textId="77777777" w:rsidR="0077714E" w:rsidRPr="0077714E" w:rsidRDefault="0077714E" w:rsidP="0077714E">
            <w:pPr>
              <w:spacing w:after="200" w:line="276" w:lineRule="auto"/>
            </w:pPr>
            <w:r w:rsidRPr="0077714E">
              <w:t>TEXT</w:t>
            </w:r>
          </w:p>
        </w:tc>
        <w:tc>
          <w:tcPr>
            <w:tcW w:w="0" w:type="auto"/>
            <w:hideMark/>
          </w:tcPr>
          <w:p w14:paraId="3220C4A2" w14:textId="77777777" w:rsidR="0077714E" w:rsidRPr="0077714E" w:rsidRDefault="0077714E" w:rsidP="0077714E">
            <w:pPr>
              <w:spacing w:after="200" w:line="276" w:lineRule="auto"/>
            </w:pPr>
            <w:r w:rsidRPr="0077714E">
              <w:t>Mô tả vai trò</w:t>
            </w:r>
          </w:p>
        </w:tc>
      </w:tr>
      <w:tr w:rsidR="0077714E" w:rsidRPr="0077714E" w14:paraId="3C1ABAA7" w14:textId="77777777" w:rsidTr="0077714E">
        <w:tc>
          <w:tcPr>
            <w:tcW w:w="0" w:type="auto"/>
            <w:hideMark/>
          </w:tcPr>
          <w:p w14:paraId="43619582" w14:textId="77777777" w:rsidR="0077714E" w:rsidRPr="0077714E" w:rsidRDefault="0077714E" w:rsidP="0077714E">
            <w:pPr>
              <w:spacing w:after="200" w:line="276" w:lineRule="auto"/>
            </w:pPr>
            <w:r w:rsidRPr="0077714E">
              <w:t>is_active</w:t>
            </w:r>
          </w:p>
        </w:tc>
        <w:tc>
          <w:tcPr>
            <w:tcW w:w="0" w:type="auto"/>
            <w:hideMark/>
          </w:tcPr>
          <w:p w14:paraId="11B16762" w14:textId="77777777" w:rsidR="0077714E" w:rsidRPr="0077714E" w:rsidRDefault="0077714E" w:rsidP="0077714E">
            <w:pPr>
              <w:spacing w:after="200" w:line="276" w:lineRule="auto"/>
            </w:pPr>
            <w:r w:rsidRPr="0077714E">
              <w:t>BOOLEAN DEFAULT TRUE</w:t>
            </w:r>
          </w:p>
        </w:tc>
        <w:tc>
          <w:tcPr>
            <w:tcW w:w="0" w:type="auto"/>
            <w:hideMark/>
          </w:tcPr>
          <w:p w14:paraId="5DD7D532" w14:textId="77777777" w:rsidR="0077714E" w:rsidRPr="0077714E" w:rsidRDefault="0077714E" w:rsidP="0077714E">
            <w:pPr>
              <w:spacing w:after="200" w:line="276" w:lineRule="auto"/>
            </w:pPr>
            <w:r w:rsidRPr="0077714E">
              <w:t>Trạng thái hoạt động</w:t>
            </w:r>
          </w:p>
        </w:tc>
      </w:tr>
      <w:tr w:rsidR="0077714E" w:rsidRPr="0077714E" w14:paraId="3D0741A2" w14:textId="77777777" w:rsidTr="0077714E">
        <w:tc>
          <w:tcPr>
            <w:tcW w:w="0" w:type="auto"/>
            <w:hideMark/>
          </w:tcPr>
          <w:p w14:paraId="68776A30" w14:textId="77777777" w:rsidR="0077714E" w:rsidRPr="0077714E" w:rsidRDefault="0077714E" w:rsidP="0077714E">
            <w:pPr>
              <w:spacing w:after="200" w:line="276" w:lineRule="auto"/>
            </w:pPr>
            <w:r w:rsidRPr="0077714E">
              <w:t>is_deleted</w:t>
            </w:r>
          </w:p>
        </w:tc>
        <w:tc>
          <w:tcPr>
            <w:tcW w:w="0" w:type="auto"/>
            <w:hideMark/>
          </w:tcPr>
          <w:p w14:paraId="4831A541" w14:textId="77777777" w:rsidR="0077714E" w:rsidRPr="0077714E" w:rsidRDefault="0077714E" w:rsidP="0077714E">
            <w:pPr>
              <w:spacing w:after="200" w:line="276" w:lineRule="auto"/>
            </w:pPr>
            <w:r w:rsidRPr="0077714E">
              <w:t>BOOLEAN DEFAULT FALSE</w:t>
            </w:r>
          </w:p>
        </w:tc>
        <w:tc>
          <w:tcPr>
            <w:tcW w:w="0" w:type="auto"/>
            <w:hideMark/>
          </w:tcPr>
          <w:p w14:paraId="339D8515" w14:textId="77777777" w:rsidR="0077714E" w:rsidRPr="0077714E" w:rsidRDefault="0077714E" w:rsidP="0077714E">
            <w:pPr>
              <w:spacing w:after="200" w:line="276" w:lineRule="auto"/>
            </w:pPr>
            <w:r w:rsidRPr="0077714E">
              <w:t>Đánh dấu xóa mềm</w:t>
            </w:r>
          </w:p>
        </w:tc>
      </w:tr>
      <w:tr w:rsidR="0077714E" w:rsidRPr="0077714E" w14:paraId="4F46B59B" w14:textId="77777777" w:rsidTr="0077714E">
        <w:tc>
          <w:tcPr>
            <w:tcW w:w="0" w:type="auto"/>
            <w:hideMark/>
          </w:tcPr>
          <w:p w14:paraId="5A6DB6DF" w14:textId="77777777" w:rsidR="0077714E" w:rsidRPr="0077714E" w:rsidRDefault="0077714E" w:rsidP="0077714E">
            <w:pPr>
              <w:spacing w:after="200" w:line="276" w:lineRule="auto"/>
            </w:pPr>
            <w:r w:rsidRPr="0077714E">
              <w:t>created_at</w:t>
            </w:r>
          </w:p>
        </w:tc>
        <w:tc>
          <w:tcPr>
            <w:tcW w:w="0" w:type="auto"/>
            <w:hideMark/>
          </w:tcPr>
          <w:p w14:paraId="3E0D6CBE" w14:textId="77777777" w:rsidR="0077714E" w:rsidRPr="0077714E" w:rsidRDefault="0077714E" w:rsidP="0077714E">
            <w:pPr>
              <w:spacing w:after="200" w:line="276" w:lineRule="auto"/>
            </w:pPr>
            <w:r w:rsidRPr="0077714E">
              <w:t>TIMESTAMP DEFAULT CURRENT_TIMESTAMP</w:t>
            </w:r>
          </w:p>
        </w:tc>
        <w:tc>
          <w:tcPr>
            <w:tcW w:w="0" w:type="auto"/>
            <w:hideMark/>
          </w:tcPr>
          <w:p w14:paraId="241185CC" w14:textId="77777777" w:rsidR="0077714E" w:rsidRPr="0077714E" w:rsidRDefault="0077714E" w:rsidP="0077714E">
            <w:pPr>
              <w:spacing w:after="200" w:line="276" w:lineRule="auto"/>
            </w:pPr>
            <w:r w:rsidRPr="0077714E">
              <w:t>Thời gian tạo</w:t>
            </w:r>
          </w:p>
        </w:tc>
      </w:tr>
      <w:tr w:rsidR="0077714E" w:rsidRPr="0077714E" w14:paraId="2567E3ED" w14:textId="77777777" w:rsidTr="0077714E">
        <w:tc>
          <w:tcPr>
            <w:tcW w:w="0" w:type="auto"/>
            <w:hideMark/>
          </w:tcPr>
          <w:p w14:paraId="66B1D49F" w14:textId="77777777" w:rsidR="0077714E" w:rsidRPr="0077714E" w:rsidRDefault="0077714E" w:rsidP="0077714E">
            <w:pPr>
              <w:spacing w:after="200" w:line="276" w:lineRule="auto"/>
            </w:pPr>
            <w:r w:rsidRPr="0077714E">
              <w:t>updated_at</w:t>
            </w:r>
          </w:p>
        </w:tc>
        <w:tc>
          <w:tcPr>
            <w:tcW w:w="0" w:type="auto"/>
            <w:hideMark/>
          </w:tcPr>
          <w:p w14:paraId="4F36C562" w14:textId="77777777" w:rsidR="0077714E" w:rsidRPr="0077714E" w:rsidRDefault="0077714E" w:rsidP="0077714E">
            <w:pPr>
              <w:spacing w:after="200" w:line="276" w:lineRule="auto"/>
            </w:pPr>
            <w:r w:rsidRPr="0077714E">
              <w:t>TIMESTAMP DEFAULT CURRENT_TIMESTAMP</w:t>
            </w:r>
          </w:p>
        </w:tc>
        <w:tc>
          <w:tcPr>
            <w:tcW w:w="0" w:type="auto"/>
            <w:hideMark/>
          </w:tcPr>
          <w:p w14:paraId="033F107B" w14:textId="77777777" w:rsidR="0077714E" w:rsidRPr="0077714E" w:rsidRDefault="0077714E" w:rsidP="0077714E">
            <w:pPr>
              <w:spacing w:after="200" w:line="276" w:lineRule="auto"/>
            </w:pPr>
            <w:r w:rsidRPr="0077714E">
              <w:t>Thời gian cập nhật</w:t>
            </w:r>
          </w:p>
        </w:tc>
      </w:tr>
    </w:tbl>
    <w:p w14:paraId="2CC9E979" w14:textId="77777777" w:rsidR="0077714E" w:rsidRDefault="0077714E"/>
    <w:p w14:paraId="08AB9480" w14:textId="77777777" w:rsidR="0077714E" w:rsidRDefault="0077714E"/>
    <w:p w14:paraId="1889F519" w14:textId="77777777" w:rsidR="0077714E" w:rsidRDefault="0077714E"/>
    <w:p w14:paraId="4C287060" w14:textId="77777777" w:rsidR="0077714E" w:rsidRDefault="0077714E"/>
    <w:p w14:paraId="526FDDC6" w14:textId="14F82159" w:rsidR="0077714E" w:rsidRDefault="0077714E">
      <w:proofErr w:type="gramStart"/>
      <w:r>
        <w:t xml:space="preserve">1.2.2 </w:t>
      </w:r>
      <w:r w:rsidRPr="0077714E">
        <w:t xml:space="preserve"> Bảng</w:t>
      </w:r>
      <w:proofErr w:type="gramEnd"/>
      <w:r w:rsidRPr="0077714E">
        <w:t xml:space="preserve"> Quyền thao tác (Permission)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1"/>
        <w:gridCol w:w="4637"/>
        <w:gridCol w:w="2395"/>
      </w:tblGrid>
      <w:tr w:rsidR="0077714E" w:rsidRPr="0077714E" w14:paraId="69CA93A3" w14:textId="77777777" w:rsidTr="007771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10200508" w14:textId="77777777" w:rsidR="0077714E" w:rsidRPr="0077714E" w:rsidRDefault="0077714E" w:rsidP="0077714E">
            <w:pPr>
              <w:spacing w:after="200" w:line="276" w:lineRule="auto"/>
            </w:pPr>
            <w:r w:rsidRPr="0077714E">
              <w:t>Tên trường</w:t>
            </w:r>
          </w:p>
        </w:tc>
        <w:tc>
          <w:tcPr>
            <w:tcW w:w="0" w:type="auto"/>
            <w:hideMark/>
          </w:tcPr>
          <w:p w14:paraId="376DC745" w14:textId="77777777" w:rsidR="0077714E" w:rsidRPr="0077714E" w:rsidRDefault="0077714E" w:rsidP="0077714E">
            <w:pPr>
              <w:spacing w:after="200" w:line="276" w:lineRule="auto"/>
            </w:pPr>
            <w:r w:rsidRPr="0077714E">
              <w:t>Thuộc tính</w:t>
            </w:r>
          </w:p>
        </w:tc>
        <w:tc>
          <w:tcPr>
            <w:tcW w:w="0" w:type="auto"/>
            <w:hideMark/>
          </w:tcPr>
          <w:p w14:paraId="098260DC" w14:textId="77777777" w:rsidR="0077714E" w:rsidRPr="0077714E" w:rsidRDefault="0077714E" w:rsidP="0077714E">
            <w:pPr>
              <w:spacing w:after="200" w:line="276" w:lineRule="auto"/>
            </w:pPr>
            <w:r w:rsidRPr="0077714E">
              <w:t>Mô tả</w:t>
            </w:r>
          </w:p>
        </w:tc>
      </w:tr>
      <w:tr w:rsidR="0077714E" w:rsidRPr="0077714E" w14:paraId="05A2B191" w14:textId="77777777" w:rsidTr="0077714E">
        <w:tc>
          <w:tcPr>
            <w:tcW w:w="0" w:type="auto"/>
            <w:hideMark/>
          </w:tcPr>
          <w:p w14:paraId="1B8ECB81" w14:textId="77777777" w:rsidR="0077714E" w:rsidRPr="0077714E" w:rsidRDefault="0077714E" w:rsidP="0077714E">
            <w:pPr>
              <w:spacing w:after="200" w:line="276" w:lineRule="auto"/>
            </w:pPr>
            <w:r w:rsidRPr="0077714E">
              <w:t>id</w:t>
            </w:r>
          </w:p>
        </w:tc>
        <w:tc>
          <w:tcPr>
            <w:tcW w:w="0" w:type="auto"/>
            <w:hideMark/>
          </w:tcPr>
          <w:p w14:paraId="5021CDEF" w14:textId="77777777" w:rsidR="0077714E" w:rsidRPr="0077714E" w:rsidRDefault="0077714E" w:rsidP="0077714E">
            <w:pPr>
              <w:spacing w:after="200" w:line="276" w:lineRule="auto"/>
            </w:pPr>
            <w:r w:rsidRPr="0077714E">
              <w:t>SERIAL PRIMARY KEY</w:t>
            </w:r>
          </w:p>
        </w:tc>
        <w:tc>
          <w:tcPr>
            <w:tcW w:w="0" w:type="auto"/>
            <w:hideMark/>
          </w:tcPr>
          <w:p w14:paraId="3BE61AE6" w14:textId="77777777" w:rsidR="0077714E" w:rsidRPr="0077714E" w:rsidRDefault="0077714E" w:rsidP="0077714E">
            <w:pPr>
              <w:spacing w:after="200" w:line="276" w:lineRule="auto"/>
            </w:pPr>
            <w:r w:rsidRPr="0077714E">
              <w:t>Mã quyền</w:t>
            </w:r>
          </w:p>
        </w:tc>
      </w:tr>
      <w:tr w:rsidR="0077714E" w:rsidRPr="0077714E" w14:paraId="246B3D56" w14:textId="77777777" w:rsidTr="0077714E">
        <w:tc>
          <w:tcPr>
            <w:tcW w:w="0" w:type="auto"/>
            <w:hideMark/>
          </w:tcPr>
          <w:p w14:paraId="4D82AA24" w14:textId="77777777" w:rsidR="0077714E" w:rsidRPr="0077714E" w:rsidRDefault="0077714E" w:rsidP="0077714E">
            <w:pPr>
              <w:spacing w:after="200" w:line="276" w:lineRule="auto"/>
            </w:pPr>
            <w:r w:rsidRPr="0077714E">
              <w:t>name</w:t>
            </w:r>
          </w:p>
        </w:tc>
        <w:tc>
          <w:tcPr>
            <w:tcW w:w="0" w:type="auto"/>
            <w:hideMark/>
          </w:tcPr>
          <w:p w14:paraId="28C61633" w14:textId="77777777" w:rsidR="0077714E" w:rsidRPr="0077714E" w:rsidRDefault="0077714E" w:rsidP="0077714E">
            <w:pPr>
              <w:spacing w:after="200" w:line="276" w:lineRule="auto"/>
            </w:pPr>
            <w:proofErr w:type="gramStart"/>
            <w:r w:rsidRPr="0077714E">
              <w:t>VARCHAR(</w:t>
            </w:r>
            <w:proofErr w:type="gramEnd"/>
            <w:r w:rsidRPr="0077714E">
              <w:t>50) NOT NULL</w:t>
            </w:r>
          </w:p>
        </w:tc>
        <w:tc>
          <w:tcPr>
            <w:tcW w:w="0" w:type="auto"/>
            <w:hideMark/>
          </w:tcPr>
          <w:p w14:paraId="524E6450" w14:textId="77777777" w:rsidR="0077714E" w:rsidRPr="0077714E" w:rsidRDefault="0077714E" w:rsidP="0077714E">
            <w:pPr>
              <w:spacing w:after="200" w:line="276" w:lineRule="auto"/>
            </w:pPr>
            <w:r w:rsidRPr="0077714E">
              <w:t>Tên quyền</w:t>
            </w:r>
          </w:p>
        </w:tc>
      </w:tr>
      <w:tr w:rsidR="0077714E" w:rsidRPr="0077714E" w14:paraId="51043B0F" w14:textId="77777777" w:rsidTr="0077714E">
        <w:tc>
          <w:tcPr>
            <w:tcW w:w="0" w:type="auto"/>
            <w:hideMark/>
          </w:tcPr>
          <w:p w14:paraId="411CD1C7" w14:textId="77777777" w:rsidR="0077714E" w:rsidRPr="0077714E" w:rsidRDefault="0077714E" w:rsidP="0077714E">
            <w:pPr>
              <w:spacing w:after="200" w:line="276" w:lineRule="auto"/>
            </w:pPr>
            <w:r w:rsidRPr="0077714E">
              <w:t>code</w:t>
            </w:r>
          </w:p>
        </w:tc>
        <w:tc>
          <w:tcPr>
            <w:tcW w:w="0" w:type="auto"/>
            <w:hideMark/>
          </w:tcPr>
          <w:p w14:paraId="09A8885A" w14:textId="77777777" w:rsidR="0077714E" w:rsidRPr="0077714E" w:rsidRDefault="0077714E" w:rsidP="0077714E">
            <w:pPr>
              <w:spacing w:after="200" w:line="276" w:lineRule="auto"/>
            </w:pPr>
            <w:proofErr w:type="gramStart"/>
            <w:r w:rsidRPr="0077714E">
              <w:t>VARCHAR(</w:t>
            </w:r>
            <w:proofErr w:type="gramEnd"/>
            <w:r w:rsidRPr="0077714E">
              <w:t>100) NOT NULL UNIQUE</w:t>
            </w:r>
          </w:p>
        </w:tc>
        <w:tc>
          <w:tcPr>
            <w:tcW w:w="0" w:type="auto"/>
            <w:hideMark/>
          </w:tcPr>
          <w:p w14:paraId="21839BFF" w14:textId="77777777" w:rsidR="0077714E" w:rsidRPr="0077714E" w:rsidRDefault="0077714E" w:rsidP="0077714E">
            <w:pPr>
              <w:spacing w:after="200" w:line="276" w:lineRule="auto"/>
            </w:pPr>
            <w:r w:rsidRPr="0077714E">
              <w:t>Mã duy nhất cho quyền</w:t>
            </w:r>
          </w:p>
        </w:tc>
      </w:tr>
      <w:tr w:rsidR="0077714E" w:rsidRPr="0077714E" w14:paraId="0E377A1F" w14:textId="77777777" w:rsidTr="0077714E">
        <w:tc>
          <w:tcPr>
            <w:tcW w:w="0" w:type="auto"/>
            <w:hideMark/>
          </w:tcPr>
          <w:p w14:paraId="2A5A9BD9" w14:textId="77777777" w:rsidR="0077714E" w:rsidRPr="0077714E" w:rsidRDefault="0077714E" w:rsidP="0077714E">
            <w:pPr>
              <w:spacing w:after="200" w:line="276" w:lineRule="auto"/>
            </w:pPr>
            <w:r w:rsidRPr="0077714E">
              <w:t>description</w:t>
            </w:r>
          </w:p>
        </w:tc>
        <w:tc>
          <w:tcPr>
            <w:tcW w:w="0" w:type="auto"/>
            <w:hideMark/>
          </w:tcPr>
          <w:p w14:paraId="71198ECC" w14:textId="77777777" w:rsidR="0077714E" w:rsidRPr="0077714E" w:rsidRDefault="0077714E" w:rsidP="0077714E">
            <w:pPr>
              <w:spacing w:after="200" w:line="276" w:lineRule="auto"/>
            </w:pPr>
            <w:r w:rsidRPr="0077714E">
              <w:t>TEXT</w:t>
            </w:r>
          </w:p>
        </w:tc>
        <w:tc>
          <w:tcPr>
            <w:tcW w:w="0" w:type="auto"/>
            <w:hideMark/>
          </w:tcPr>
          <w:p w14:paraId="7C88266F" w14:textId="77777777" w:rsidR="0077714E" w:rsidRPr="0077714E" w:rsidRDefault="0077714E" w:rsidP="0077714E">
            <w:pPr>
              <w:spacing w:after="200" w:line="276" w:lineRule="auto"/>
            </w:pPr>
            <w:r w:rsidRPr="0077714E">
              <w:t>Mô tả quyền</w:t>
            </w:r>
          </w:p>
        </w:tc>
      </w:tr>
      <w:tr w:rsidR="0077714E" w:rsidRPr="0077714E" w14:paraId="59F588D9" w14:textId="77777777" w:rsidTr="0077714E">
        <w:tc>
          <w:tcPr>
            <w:tcW w:w="0" w:type="auto"/>
            <w:hideMark/>
          </w:tcPr>
          <w:p w14:paraId="0154AC3D" w14:textId="77777777" w:rsidR="0077714E" w:rsidRPr="0077714E" w:rsidRDefault="0077714E" w:rsidP="0077714E">
            <w:pPr>
              <w:spacing w:after="200" w:line="276" w:lineRule="auto"/>
            </w:pPr>
            <w:r w:rsidRPr="0077714E">
              <w:t>is_deleted</w:t>
            </w:r>
          </w:p>
        </w:tc>
        <w:tc>
          <w:tcPr>
            <w:tcW w:w="0" w:type="auto"/>
            <w:hideMark/>
          </w:tcPr>
          <w:p w14:paraId="286063BF" w14:textId="77777777" w:rsidR="0077714E" w:rsidRPr="0077714E" w:rsidRDefault="0077714E" w:rsidP="0077714E">
            <w:pPr>
              <w:spacing w:after="200" w:line="276" w:lineRule="auto"/>
            </w:pPr>
            <w:r w:rsidRPr="0077714E">
              <w:t>BOOLEAN DEFAULT FALSE</w:t>
            </w:r>
          </w:p>
        </w:tc>
        <w:tc>
          <w:tcPr>
            <w:tcW w:w="0" w:type="auto"/>
            <w:hideMark/>
          </w:tcPr>
          <w:p w14:paraId="14DF6A16" w14:textId="77777777" w:rsidR="0077714E" w:rsidRPr="0077714E" w:rsidRDefault="0077714E" w:rsidP="0077714E">
            <w:pPr>
              <w:spacing w:after="200" w:line="276" w:lineRule="auto"/>
            </w:pPr>
            <w:r w:rsidRPr="0077714E">
              <w:t>Đánh dấu xóa mềm</w:t>
            </w:r>
          </w:p>
        </w:tc>
      </w:tr>
      <w:tr w:rsidR="0077714E" w:rsidRPr="0077714E" w14:paraId="47E05C75" w14:textId="77777777" w:rsidTr="0077714E">
        <w:tc>
          <w:tcPr>
            <w:tcW w:w="0" w:type="auto"/>
            <w:hideMark/>
          </w:tcPr>
          <w:p w14:paraId="3B8FCD87" w14:textId="77777777" w:rsidR="0077714E" w:rsidRPr="0077714E" w:rsidRDefault="0077714E" w:rsidP="0077714E">
            <w:pPr>
              <w:spacing w:after="200" w:line="276" w:lineRule="auto"/>
            </w:pPr>
            <w:r w:rsidRPr="0077714E">
              <w:t>created_at</w:t>
            </w:r>
          </w:p>
        </w:tc>
        <w:tc>
          <w:tcPr>
            <w:tcW w:w="0" w:type="auto"/>
            <w:hideMark/>
          </w:tcPr>
          <w:p w14:paraId="16CC8A5D" w14:textId="77777777" w:rsidR="0077714E" w:rsidRPr="0077714E" w:rsidRDefault="0077714E" w:rsidP="0077714E">
            <w:pPr>
              <w:spacing w:after="200" w:line="276" w:lineRule="auto"/>
            </w:pPr>
            <w:r w:rsidRPr="0077714E">
              <w:t>TIMESTAMP DEFAULT CURRENT_TIMESTAMP</w:t>
            </w:r>
          </w:p>
        </w:tc>
        <w:tc>
          <w:tcPr>
            <w:tcW w:w="0" w:type="auto"/>
            <w:hideMark/>
          </w:tcPr>
          <w:p w14:paraId="3FE4CEDA" w14:textId="77777777" w:rsidR="0077714E" w:rsidRPr="0077714E" w:rsidRDefault="0077714E" w:rsidP="0077714E">
            <w:pPr>
              <w:spacing w:after="200" w:line="276" w:lineRule="auto"/>
            </w:pPr>
            <w:r w:rsidRPr="0077714E">
              <w:t>Ngày tạo</w:t>
            </w:r>
          </w:p>
        </w:tc>
      </w:tr>
      <w:tr w:rsidR="0077714E" w:rsidRPr="0077714E" w14:paraId="4EAF3C0E" w14:textId="77777777" w:rsidTr="0077714E">
        <w:tc>
          <w:tcPr>
            <w:tcW w:w="0" w:type="auto"/>
            <w:hideMark/>
          </w:tcPr>
          <w:p w14:paraId="0547D77D" w14:textId="77777777" w:rsidR="0077714E" w:rsidRPr="0077714E" w:rsidRDefault="0077714E" w:rsidP="0077714E">
            <w:pPr>
              <w:spacing w:after="200" w:line="276" w:lineRule="auto"/>
            </w:pPr>
            <w:r w:rsidRPr="0077714E">
              <w:t>updated_at</w:t>
            </w:r>
          </w:p>
        </w:tc>
        <w:tc>
          <w:tcPr>
            <w:tcW w:w="0" w:type="auto"/>
            <w:hideMark/>
          </w:tcPr>
          <w:p w14:paraId="302287DD" w14:textId="77777777" w:rsidR="0077714E" w:rsidRPr="0077714E" w:rsidRDefault="0077714E" w:rsidP="0077714E">
            <w:pPr>
              <w:spacing w:after="200" w:line="276" w:lineRule="auto"/>
            </w:pPr>
            <w:r w:rsidRPr="0077714E">
              <w:t>TIMESTAMP DEFAULT CURRENT_TIMESTAMP</w:t>
            </w:r>
          </w:p>
        </w:tc>
        <w:tc>
          <w:tcPr>
            <w:tcW w:w="0" w:type="auto"/>
            <w:hideMark/>
          </w:tcPr>
          <w:p w14:paraId="37C2FEA1" w14:textId="77777777" w:rsidR="0077714E" w:rsidRPr="0077714E" w:rsidRDefault="0077714E" w:rsidP="0077714E">
            <w:pPr>
              <w:spacing w:after="200" w:line="276" w:lineRule="auto"/>
            </w:pPr>
            <w:r w:rsidRPr="0077714E">
              <w:t>Ngày cập nhật</w:t>
            </w:r>
          </w:p>
        </w:tc>
      </w:tr>
    </w:tbl>
    <w:p w14:paraId="760B572F" w14:textId="77777777" w:rsidR="0077714E" w:rsidRDefault="0077714E"/>
    <w:p w14:paraId="61A2696F" w14:textId="15D8F5C8" w:rsidR="0077714E" w:rsidRDefault="0077714E">
      <w:r>
        <w:t xml:space="preserve">1.2.3 </w:t>
      </w:r>
      <w:r w:rsidRPr="0077714E">
        <w:t>Bảng Phân quyền cho vai trò (RolePermission)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36"/>
        <w:gridCol w:w="4637"/>
        <w:gridCol w:w="2015"/>
      </w:tblGrid>
      <w:tr w:rsidR="0077714E" w:rsidRPr="0077714E" w14:paraId="41C805B9" w14:textId="77777777" w:rsidTr="007771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6E21B70C" w14:textId="77777777" w:rsidR="0077714E" w:rsidRPr="0077714E" w:rsidRDefault="0077714E" w:rsidP="0077714E">
            <w:pPr>
              <w:spacing w:after="200" w:line="276" w:lineRule="auto"/>
            </w:pPr>
            <w:r w:rsidRPr="0077714E">
              <w:t>Tên trường</w:t>
            </w:r>
          </w:p>
        </w:tc>
        <w:tc>
          <w:tcPr>
            <w:tcW w:w="0" w:type="auto"/>
            <w:hideMark/>
          </w:tcPr>
          <w:p w14:paraId="1E783FFF" w14:textId="77777777" w:rsidR="0077714E" w:rsidRPr="0077714E" w:rsidRDefault="0077714E" w:rsidP="0077714E">
            <w:pPr>
              <w:spacing w:after="200" w:line="276" w:lineRule="auto"/>
            </w:pPr>
            <w:r w:rsidRPr="0077714E">
              <w:t>Thuộc tính</w:t>
            </w:r>
          </w:p>
        </w:tc>
        <w:tc>
          <w:tcPr>
            <w:tcW w:w="0" w:type="auto"/>
            <w:hideMark/>
          </w:tcPr>
          <w:p w14:paraId="063BDE33" w14:textId="77777777" w:rsidR="0077714E" w:rsidRPr="0077714E" w:rsidRDefault="0077714E" w:rsidP="0077714E">
            <w:pPr>
              <w:spacing w:after="200" w:line="276" w:lineRule="auto"/>
            </w:pPr>
            <w:r w:rsidRPr="0077714E">
              <w:t>Mô tả</w:t>
            </w:r>
          </w:p>
        </w:tc>
      </w:tr>
      <w:tr w:rsidR="0077714E" w:rsidRPr="0077714E" w14:paraId="4F23BB85" w14:textId="77777777" w:rsidTr="0077714E">
        <w:tc>
          <w:tcPr>
            <w:tcW w:w="0" w:type="auto"/>
            <w:hideMark/>
          </w:tcPr>
          <w:p w14:paraId="319050B7" w14:textId="77777777" w:rsidR="0077714E" w:rsidRPr="0077714E" w:rsidRDefault="0077714E" w:rsidP="0077714E">
            <w:pPr>
              <w:spacing w:after="200" w:line="276" w:lineRule="auto"/>
            </w:pPr>
            <w:r w:rsidRPr="0077714E">
              <w:t>id</w:t>
            </w:r>
          </w:p>
        </w:tc>
        <w:tc>
          <w:tcPr>
            <w:tcW w:w="0" w:type="auto"/>
            <w:hideMark/>
          </w:tcPr>
          <w:p w14:paraId="08755367" w14:textId="77777777" w:rsidR="0077714E" w:rsidRPr="0077714E" w:rsidRDefault="0077714E" w:rsidP="0077714E">
            <w:pPr>
              <w:spacing w:after="200" w:line="276" w:lineRule="auto"/>
            </w:pPr>
            <w:r w:rsidRPr="0077714E">
              <w:t>SERIAL PRIMARY KEY</w:t>
            </w:r>
          </w:p>
        </w:tc>
        <w:tc>
          <w:tcPr>
            <w:tcW w:w="0" w:type="auto"/>
            <w:hideMark/>
          </w:tcPr>
          <w:p w14:paraId="180D3E82" w14:textId="77777777" w:rsidR="0077714E" w:rsidRPr="0077714E" w:rsidRDefault="0077714E" w:rsidP="0077714E">
            <w:pPr>
              <w:spacing w:after="200" w:line="276" w:lineRule="auto"/>
            </w:pPr>
            <w:r w:rsidRPr="0077714E">
              <w:t>Mã bản ghi</w:t>
            </w:r>
          </w:p>
        </w:tc>
      </w:tr>
      <w:tr w:rsidR="0077714E" w:rsidRPr="0077714E" w14:paraId="45DBD03B" w14:textId="77777777" w:rsidTr="0077714E">
        <w:tc>
          <w:tcPr>
            <w:tcW w:w="0" w:type="auto"/>
            <w:hideMark/>
          </w:tcPr>
          <w:p w14:paraId="28DDC34C" w14:textId="77777777" w:rsidR="0077714E" w:rsidRPr="0077714E" w:rsidRDefault="0077714E" w:rsidP="0077714E">
            <w:pPr>
              <w:spacing w:after="200" w:line="276" w:lineRule="auto"/>
            </w:pPr>
            <w:r w:rsidRPr="0077714E">
              <w:t>role_id</w:t>
            </w:r>
          </w:p>
        </w:tc>
        <w:tc>
          <w:tcPr>
            <w:tcW w:w="0" w:type="auto"/>
            <w:hideMark/>
          </w:tcPr>
          <w:p w14:paraId="5E99F640" w14:textId="77777777" w:rsidR="0077714E" w:rsidRPr="0077714E" w:rsidRDefault="0077714E" w:rsidP="0077714E">
            <w:pPr>
              <w:spacing w:after="200" w:line="276" w:lineRule="auto"/>
            </w:pPr>
            <w:r w:rsidRPr="0077714E">
              <w:t>INTEGER REFERENCES Role(id)</w:t>
            </w:r>
          </w:p>
        </w:tc>
        <w:tc>
          <w:tcPr>
            <w:tcW w:w="0" w:type="auto"/>
            <w:hideMark/>
          </w:tcPr>
          <w:p w14:paraId="5388E591" w14:textId="77777777" w:rsidR="0077714E" w:rsidRPr="0077714E" w:rsidRDefault="0077714E" w:rsidP="0077714E">
            <w:pPr>
              <w:spacing w:after="200" w:line="276" w:lineRule="auto"/>
            </w:pPr>
            <w:r w:rsidRPr="0077714E">
              <w:t>Mã vai trò</w:t>
            </w:r>
          </w:p>
        </w:tc>
      </w:tr>
      <w:tr w:rsidR="0077714E" w:rsidRPr="0077714E" w14:paraId="1B90F94F" w14:textId="77777777" w:rsidTr="0077714E">
        <w:tc>
          <w:tcPr>
            <w:tcW w:w="0" w:type="auto"/>
            <w:hideMark/>
          </w:tcPr>
          <w:p w14:paraId="1CD03822" w14:textId="77777777" w:rsidR="0077714E" w:rsidRPr="0077714E" w:rsidRDefault="0077714E" w:rsidP="0077714E">
            <w:pPr>
              <w:spacing w:after="200" w:line="276" w:lineRule="auto"/>
            </w:pPr>
            <w:r w:rsidRPr="0077714E">
              <w:t>permission_id</w:t>
            </w:r>
          </w:p>
        </w:tc>
        <w:tc>
          <w:tcPr>
            <w:tcW w:w="0" w:type="auto"/>
            <w:hideMark/>
          </w:tcPr>
          <w:p w14:paraId="7B063BE0" w14:textId="77777777" w:rsidR="0077714E" w:rsidRPr="0077714E" w:rsidRDefault="0077714E" w:rsidP="0077714E">
            <w:pPr>
              <w:spacing w:after="200" w:line="276" w:lineRule="auto"/>
            </w:pPr>
            <w:r w:rsidRPr="0077714E">
              <w:t>INTEGER REFERENCES Permission(id)</w:t>
            </w:r>
          </w:p>
        </w:tc>
        <w:tc>
          <w:tcPr>
            <w:tcW w:w="0" w:type="auto"/>
            <w:hideMark/>
          </w:tcPr>
          <w:p w14:paraId="3934042D" w14:textId="77777777" w:rsidR="0077714E" w:rsidRPr="0077714E" w:rsidRDefault="0077714E" w:rsidP="0077714E">
            <w:pPr>
              <w:spacing w:after="200" w:line="276" w:lineRule="auto"/>
            </w:pPr>
            <w:r w:rsidRPr="0077714E">
              <w:t>Mã quyền</w:t>
            </w:r>
          </w:p>
        </w:tc>
      </w:tr>
      <w:tr w:rsidR="0077714E" w:rsidRPr="0077714E" w14:paraId="155290E7" w14:textId="77777777" w:rsidTr="0077714E">
        <w:tc>
          <w:tcPr>
            <w:tcW w:w="0" w:type="auto"/>
            <w:hideMark/>
          </w:tcPr>
          <w:p w14:paraId="23B8FFB4" w14:textId="77777777" w:rsidR="0077714E" w:rsidRPr="0077714E" w:rsidRDefault="0077714E" w:rsidP="0077714E">
            <w:pPr>
              <w:spacing w:after="200" w:line="276" w:lineRule="auto"/>
            </w:pPr>
            <w:r w:rsidRPr="0077714E">
              <w:t>is_deleted</w:t>
            </w:r>
          </w:p>
        </w:tc>
        <w:tc>
          <w:tcPr>
            <w:tcW w:w="0" w:type="auto"/>
            <w:hideMark/>
          </w:tcPr>
          <w:p w14:paraId="0B36521E" w14:textId="77777777" w:rsidR="0077714E" w:rsidRPr="0077714E" w:rsidRDefault="0077714E" w:rsidP="0077714E">
            <w:pPr>
              <w:spacing w:after="200" w:line="276" w:lineRule="auto"/>
            </w:pPr>
            <w:r w:rsidRPr="0077714E">
              <w:t>BOOLEAN DEFAULT FALSE</w:t>
            </w:r>
          </w:p>
        </w:tc>
        <w:tc>
          <w:tcPr>
            <w:tcW w:w="0" w:type="auto"/>
            <w:hideMark/>
          </w:tcPr>
          <w:p w14:paraId="3DF90571" w14:textId="77777777" w:rsidR="0077714E" w:rsidRPr="0077714E" w:rsidRDefault="0077714E" w:rsidP="0077714E">
            <w:pPr>
              <w:spacing w:after="200" w:line="276" w:lineRule="auto"/>
            </w:pPr>
            <w:r w:rsidRPr="0077714E">
              <w:t>Đánh dấu xóa mềm</w:t>
            </w:r>
          </w:p>
        </w:tc>
      </w:tr>
      <w:tr w:rsidR="0077714E" w:rsidRPr="0077714E" w14:paraId="37C9B98F" w14:textId="77777777" w:rsidTr="0077714E">
        <w:tc>
          <w:tcPr>
            <w:tcW w:w="0" w:type="auto"/>
            <w:hideMark/>
          </w:tcPr>
          <w:p w14:paraId="1B8DA106" w14:textId="77777777" w:rsidR="0077714E" w:rsidRPr="0077714E" w:rsidRDefault="0077714E" w:rsidP="0077714E">
            <w:pPr>
              <w:spacing w:after="200" w:line="276" w:lineRule="auto"/>
            </w:pPr>
            <w:r w:rsidRPr="0077714E">
              <w:t>created_at</w:t>
            </w:r>
          </w:p>
        </w:tc>
        <w:tc>
          <w:tcPr>
            <w:tcW w:w="0" w:type="auto"/>
            <w:hideMark/>
          </w:tcPr>
          <w:p w14:paraId="23671203" w14:textId="77777777" w:rsidR="0077714E" w:rsidRPr="0077714E" w:rsidRDefault="0077714E" w:rsidP="0077714E">
            <w:pPr>
              <w:spacing w:after="200" w:line="276" w:lineRule="auto"/>
            </w:pPr>
            <w:r w:rsidRPr="0077714E">
              <w:t>TIMESTAMP DEFAULT CURRENT_TIMESTAMP</w:t>
            </w:r>
          </w:p>
        </w:tc>
        <w:tc>
          <w:tcPr>
            <w:tcW w:w="0" w:type="auto"/>
            <w:hideMark/>
          </w:tcPr>
          <w:p w14:paraId="442AC4B9" w14:textId="77777777" w:rsidR="0077714E" w:rsidRPr="0077714E" w:rsidRDefault="0077714E" w:rsidP="0077714E">
            <w:pPr>
              <w:spacing w:after="200" w:line="276" w:lineRule="auto"/>
            </w:pPr>
            <w:r w:rsidRPr="0077714E">
              <w:t>Ngày tạo</w:t>
            </w:r>
          </w:p>
        </w:tc>
      </w:tr>
      <w:tr w:rsidR="0077714E" w:rsidRPr="0077714E" w14:paraId="398E3514" w14:textId="77777777" w:rsidTr="0077714E">
        <w:tc>
          <w:tcPr>
            <w:tcW w:w="0" w:type="auto"/>
            <w:hideMark/>
          </w:tcPr>
          <w:p w14:paraId="50E0804F" w14:textId="77777777" w:rsidR="0077714E" w:rsidRPr="0077714E" w:rsidRDefault="0077714E" w:rsidP="0077714E">
            <w:pPr>
              <w:spacing w:after="200" w:line="276" w:lineRule="auto"/>
            </w:pPr>
            <w:r w:rsidRPr="0077714E">
              <w:t>updated_at</w:t>
            </w:r>
          </w:p>
        </w:tc>
        <w:tc>
          <w:tcPr>
            <w:tcW w:w="0" w:type="auto"/>
            <w:hideMark/>
          </w:tcPr>
          <w:p w14:paraId="4FA73CFA" w14:textId="77777777" w:rsidR="0077714E" w:rsidRPr="0077714E" w:rsidRDefault="0077714E" w:rsidP="0077714E">
            <w:pPr>
              <w:spacing w:after="200" w:line="276" w:lineRule="auto"/>
            </w:pPr>
            <w:r w:rsidRPr="0077714E">
              <w:t>TIMESTAMP DEFAULT CURRENT_TIMESTAMP</w:t>
            </w:r>
          </w:p>
        </w:tc>
        <w:tc>
          <w:tcPr>
            <w:tcW w:w="0" w:type="auto"/>
            <w:hideMark/>
          </w:tcPr>
          <w:p w14:paraId="5DDB1A56" w14:textId="77777777" w:rsidR="0077714E" w:rsidRPr="0077714E" w:rsidRDefault="0077714E" w:rsidP="0077714E">
            <w:pPr>
              <w:spacing w:after="200" w:line="276" w:lineRule="auto"/>
            </w:pPr>
            <w:r w:rsidRPr="0077714E">
              <w:t>Ngày cập nhật</w:t>
            </w:r>
          </w:p>
        </w:tc>
      </w:tr>
    </w:tbl>
    <w:p w14:paraId="1B41984D" w14:textId="77777777" w:rsidR="0077714E" w:rsidRDefault="0077714E"/>
    <w:p w14:paraId="0087F83F" w14:textId="77777777" w:rsidR="0077714E" w:rsidRDefault="0077714E"/>
    <w:p w14:paraId="103ACEC1" w14:textId="77777777" w:rsidR="0077714E" w:rsidRDefault="0077714E"/>
    <w:p w14:paraId="03349B7A" w14:textId="77777777" w:rsidR="0077714E" w:rsidRDefault="0077714E"/>
    <w:p w14:paraId="0E76C545" w14:textId="77777777" w:rsidR="0077714E" w:rsidRDefault="0077714E"/>
    <w:p w14:paraId="6496CAB1" w14:textId="77777777" w:rsidR="0077714E" w:rsidRDefault="0077714E"/>
    <w:p w14:paraId="55D01D9C" w14:textId="77777777" w:rsidR="0077714E" w:rsidRDefault="0077714E"/>
    <w:p w14:paraId="01398451" w14:textId="77777777" w:rsidR="0077714E" w:rsidRDefault="0077714E"/>
    <w:p w14:paraId="4BD73EBA" w14:textId="6AC76B61" w:rsidR="0077714E" w:rsidRDefault="0077714E">
      <w:r>
        <w:t xml:space="preserve">1.2.4 </w:t>
      </w:r>
      <w:r w:rsidRPr="0077714E">
        <w:t>Bảng Quản lý tài khoản (UserAccount)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11"/>
        <w:gridCol w:w="4233"/>
        <w:gridCol w:w="2412"/>
      </w:tblGrid>
      <w:tr w:rsidR="0077714E" w:rsidRPr="0077714E" w14:paraId="0671A203" w14:textId="77777777" w:rsidTr="007771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207721CD" w14:textId="77777777" w:rsidR="0077714E" w:rsidRPr="0077714E" w:rsidRDefault="0077714E" w:rsidP="0077714E">
            <w:pPr>
              <w:spacing w:after="200" w:line="276" w:lineRule="auto"/>
            </w:pPr>
            <w:r w:rsidRPr="0077714E">
              <w:t>Tên trường</w:t>
            </w:r>
          </w:p>
        </w:tc>
        <w:tc>
          <w:tcPr>
            <w:tcW w:w="0" w:type="auto"/>
            <w:hideMark/>
          </w:tcPr>
          <w:p w14:paraId="15588248" w14:textId="77777777" w:rsidR="0077714E" w:rsidRPr="0077714E" w:rsidRDefault="0077714E" w:rsidP="0077714E">
            <w:pPr>
              <w:spacing w:after="200" w:line="276" w:lineRule="auto"/>
            </w:pPr>
            <w:r w:rsidRPr="0077714E">
              <w:t>Thuộc tính</w:t>
            </w:r>
          </w:p>
        </w:tc>
        <w:tc>
          <w:tcPr>
            <w:tcW w:w="0" w:type="auto"/>
            <w:hideMark/>
          </w:tcPr>
          <w:p w14:paraId="7F8AAF3D" w14:textId="77777777" w:rsidR="0077714E" w:rsidRPr="0077714E" w:rsidRDefault="0077714E" w:rsidP="0077714E">
            <w:pPr>
              <w:spacing w:after="200" w:line="276" w:lineRule="auto"/>
            </w:pPr>
            <w:r w:rsidRPr="0077714E">
              <w:t>Mô tả</w:t>
            </w:r>
          </w:p>
        </w:tc>
      </w:tr>
      <w:tr w:rsidR="0077714E" w:rsidRPr="0077714E" w14:paraId="1B9A48DE" w14:textId="77777777" w:rsidTr="0077714E">
        <w:tc>
          <w:tcPr>
            <w:tcW w:w="0" w:type="auto"/>
            <w:hideMark/>
          </w:tcPr>
          <w:p w14:paraId="50610177" w14:textId="77777777" w:rsidR="0077714E" w:rsidRPr="0077714E" w:rsidRDefault="0077714E" w:rsidP="0077714E">
            <w:pPr>
              <w:spacing w:after="200" w:line="276" w:lineRule="auto"/>
            </w:pPr>
            <w:r w:rsidRPr="0077714E">
              <w:t>id</w:t>
            </w:r>
          </w:p>
        </w:tc>
        <w:tc>
          <w:tcPr>
            <w:tcW w:w="0" w:type="auto"/>
            <w:hideMark/>
          </w:tcPr>
          <w:p w14:paraId="34820ACC" w14:textId="77777777" w:rsidR="0077714E" w:rsidRPr="0077714E" w:rsidRDefault="0077714E" w:rsidP="0077714E">
            <w:pPr>
              <w:spacing w:after="200" w:line="276" w:lineRule="auto"/>
            </w:pPr>
            <w:r w:rsidRPr="0077714E">
              <w:t>SERIAL PRIMARY KEY</w:t>
            </w:r>
          </w:p>
        </w:tc>
        <w:tc>
          <w:tcPr>
            <w:tcW w:w="0" w:type="auto"/>
            <w:hideMark/>
          </w:tcPr>
          <w:p w14:paraId="7BE50268" w14:textId="77777777" w:rsidR="0077714E" w:rsidRPr="0077714E" w:rsidRDefault="0077714E" w:rsidP="0077714E">
            <w:pPr>
              <w:spacing w:after="200" w:line="276" w:lineRule="auto"/>
            </w:pPr>
            <w:r w:rsidRPr="0077714E">
              <w:t>Mã người dùng</w:t>
            </w:r>
          </w:p>
        </w:tc>
      </w:tr>
      <w:tr w:rsidR="0077714E" w:rsidRPr="0077714E" w14:paraId="674E1360" w14:textId="77777777" w:rsidTr="0077714E">
        <w:tc>
          <w:tcPr>
            <w:tcW w:w="0" w:type="auto"/>
            <w:hideMark/>
          </w:tcPr>
          <w:p w14:paraId="08EA3482" w14:textId="77777777" w:rsidR="0077714E" w:rsidRPr="0077714E" w:rsidRDefault="0077714E" w:rsidP="0077714E">
            <w:pPr>
              <w:spacing w:after="200" w:line="276" w:lineRule="auto"/>
            </w:pPr>
            <w:r w:rsidRPr="0077714E">
              <w:t>username</w:t>
            </w:r>
          </w:p>
        </w:tc>
        <w:tc>
          <w:tcPr>
            <w:tcW w:w="0" w:type="auto"/>
            <w:hideMark/>
          </w:tcPr>
          <w:p w14:paraId="1BED1A1F" w14:textId="77777777" w:rsidR="0077714E" w:rsidRPr="0077714E" w:rsidRDefault="0077714E" w:rsidP="0077714E">
            <w:pPr>
              <w:spacing w:after="200" w:line="276" w:lineRule="auto"/>
            </w:pPr>
            <w:proofErr w:type="gramStart"/>
            <w:r w:rsidRPr="0077714E">
              <w:t>VARCHAR(</w:t>
            </w:r>
            <w:proofErr w:type="gramEnd"/>
            <w:r w:rsidRPr="0077714E">
              <w:t>100) NOT NULL UNIQUE</w:t>
            </w:r>
          </w:p>
        </w:tc>
        <w:tc>
          <w:tcPr>
            <w:tcW w:w="0" w:type="auto"/>
            <w:hideMark/>
          </w:tcPr>
          <w:p w14:paraId="720FE842" w14:textId="77777777" w:rsidR="0077714E" w:rsidRPr="0077714E" w:rsidRDefault="0077714E" w:rsidP="0077714E">
            <w:pPr>
              <w:spacing w:after="200" w:line="276" w:lineRule="auto"/>
            </w:pPr>
            <w:r w:rsidRPr="0077714E">
              <w:t>Tên đăng nhập</w:t>
            </w:r>
          </w:p>
        </w:tc>
      </w:tr>
      <w:tr w:rsidR="0077714E" w:rsidRPr="0077714E" w14:paraId="45B66B31" w14:textId="77777777" w:rsidTr="0077714E">
        <w:tc>
          <w:tcPr>
            <w:tcW w:w="0" w:type="auto"/>
            <w:hideMark/>
          </w:tcPr>
          <w:p w14:paraId="394A3D31" w14:textId="77777777" w:rsidR="0077714E" w:rsidRPr="0077714E" w:rsidRDefault="0077714E" w:rsidP="0077714E">
            <w:pPr>
              <w:spacing w:after="200" w:line="276" w:lineRule="auto"/>
            </w:pPr>
            <w:r w:rsidRPr="0077714E">
              <w:t>password</w:t>
            </w:r>
          </w:p>
        </w:tc>
        <w:tc>
          <w:tcPr>
            <w:tcW w:w="0" w:type="auto"/>
            <w:hideMark/>
          </w:tcPr>
          <w:p w14:paraId="701A492E" w14:textId="77777777" w:rsidR="0077714E" w:rsidRPr="0077714E" w:rsidRDefault="0077714E" w:rsidP="0077714E">
            <w:pPr>
              <w:spacing w:after="200" w:line="276" w:lineRule="auto"/>
            </w:pPr>
            <w:proofErr w:type="gramStart"/>
            <w:r w:rsidRPr="0077714E">
              <w:t>VARCHAR(</w:t>
            </w:r>
            <w:proofErr w:type="gramEnd"/>
            <w:r w:rsidRPr="0077714E">
              <w:t>255) NOT NULL</w:t>
            </w:r>
          </w:p>
        </w:tc>
        <w:tc>
          <w:tcPr>
            <w:tcW w:w="0" w:type="auto"/>
            <w:hideMark/>
          </w:tcPr>
          <w:p w14:paraId="3B765562" w14:textId="77777777" w:rsidR="0077714E" w:rsidRPr="0077714E" w:rsidRDefault="0077714E" w:rsidP="0077714E">
            <w:pPr>
              <w:spacing w:after="200" w:line="276" w:lineRule="auto"/>
            </w:pPr>
            <w:r w:rsidRPr="0077714E">
              <w:t>Mật khẩu đã mã hóa</w:t>
            </w:r>
          </w:p>
        </w:tc>
      </w:tr>
      <w:tr w:rsidR="0077714E" w:rsidRPr="0077714E" w14:paraId="4FFD2CA5" w14:textId="77777777" w:rsidTr="0077714E">
        <w:tc>
          <w:tcPr>
            <w:tcW w:w="0" w:type="auto"/>
            <w:hideMark/>
          </w:tcPr>
          <w:p w14:paraId="023B016F" w14:textId="77777777" w:rsidR="0077714E" w:rsidRPr="0077714E" w:rsidRDefault="0077714E" w:rsidP="0077714E">
            <w:pPr>
              <w:spacing w:after="200" w:line="276" w:lineRule="auto"/>
            </w:pPr>
            <w:r w:rsidRPr="0077714E">
              <w:t>email</w:t>
            </w:r>
          </w:p>
        </w:tc>
        <w:tc>
          <w:tcPr>
            <w:tcW w:w="0" w:type="auto"/>
            <w:hideMark/>
          </w:tcPr>
          <w:p w14:paraId="2CB2AF81" w14:textId="77777777" w:rsidR="0077714E" w:rsidRPr="0077714E" w:rsidRDefault="0077714E" w:rsidP="0077714E">
            <w:pPr>
              <w:spacing w:after="200" w:line="276" w:lineRule="auto"/>
            </w:pPr>
            <w:proofErr w:type="gramStart"/>
            <w:r w:rsidRPr="0077714E">
              <w:t>VARCHAR(</w:t>
            </w:r>
            <w:proofErr w:type="gramEnd"/>
            <w:r w:rsidRPr="0077714E">
              <w:t>255) UNIQUE</w:t>
            </w:r>
          </w:p>
        </w:tc>
        <w:tc>
          <w:tcPr>
            <w:tcW w:w="0" w:type="auto"/>
            <w:hideMark/>
          </w:tcPr>
          <w:p w14:paraId="5E03B9D6" w14:textId="77777777" w:rsidR="0077714E" w:rsidRPr="0077714E" w:rsidRDefault="0077714E" w:rsidP="0077714E">
            <w:pPr>
              <w:spacing w:after="200" w:line="276" w:lineRule="auto"/>
            </w:pPr>
            <w:r w:rsidRPr="0077714E">
              <w:t>Địa chỉ email</w:t>
            </w:r>
          </w:p>
        </w:tc>
      </w:tr>
      <w:tr w:rsidR="0077714E" w:rsidRPr="0077714E" w14:paraId="465F4DC0" w14:textId="77777777" w:rsidTr="0077714E">
        <w:tc>
          <w:tcPr>
            <w:tcW w:w="0" w:type="auto"/>
            <w:hideMark/>
          </w:tcPr>
          <w:p w14:paraId="3EA690FB" w14:textId="77777777" w:rsidR="0077714E" w:rsidRPr="0077714E" w:rsidRDefault="0077714E" w:rsidP="0077714E">
            <w:pPr>
              <w:spacing w:after="200" w:line="276" w:lineRule="auto"/>
            </w:pPr>
            <w:r w:rsidRPr="0077714E">
              <w:t>role_id</w:t>
            </w:r>
          </w:p>
        </w:tc>
        <w:tc>
          <w:tcPr>
            <w:tcW w:w="0" w:type="auto"/>
            <w:hideMark/>
          </w:tcPr>
          <w:p w14:paraId="1714BB43" w14:textId="77777777" w:rsidR="0077714E" w:rsidRPr="0077714E" w:rsidRDefault="0077714E" w:rsidP="0077714E">
            <w:pPr>
              <w:spacing w:after="200" w:line="276" w:lineRule="auto"/>
            </w:pPr>
            <w:r w:rsidRPr="0077714E">
              <w:t>INTEGER REFERENCES Role(id)</w:t>
            </w:r>
          </w:p>
        </w:tc>
        <w:tc>
          <w:tcPr>
            <w:tcW w:w="0" w:type="auto"/>
            <w:hideMark/>
          </w:tcPr>
          <w:p w14:paraId="1160B729" w14:textId="77777777" w:rsidR="0077714E" w:rsidRPr="0077714E" w:rsidRDefault="0077714E" w:rsidP="0077714E">
            <w:pPr>
              <w:spacing w:after="200" w:line="276" w:lineRule="auto"/>
            </w:pPr>
            <w:r w:rsidRPr="0077714E">
              <w:t>Liên kết đến bảng Role</w:t>
            </w:r>
          </w:p>
        </w:tc>
      </w:tr>
      <w:tr w:rsidR="0077714E" w:rsidRPr="0077714E" w14:paraId="00F37F96" w14:textId="77777777" w:rsidTr="0077714E">
        <w:tc>
          <w:tcPr>
            <w:tcW w:w="0" w:type="auto"/>
            <w:hideMark/>
          </w:tcPr>
          <w:p w14:paraId="51369EE2" w14:textId="77777777" w:rsidR="0077714E" w:rsidRPr="0077714E" w:rsidRDefault="0077714E" w:rsidP="0077714E">
            <w:pPr>
              <w:spacing w:after="200" w:line="276" w:lineRule="auto"/>
            </w:pPr>
            <w:r w:rsidRPr="0077714E">
              <w:t>last_login</w:t>
            </w:r>
          </w:p>
        </w:tc>
        <w:tc>
          <w:tcPr>
            <w:tcW w:w="0" w:type="auto"/>
            <w:hideMark/>
          </w:tcPr>
          <w:p w14:paraId="377A1FAA" w14:textId="77777777" w:rsidR="0077714E" w:rsidRPr="0077714E" w:rsidRDefault="0077714E" w:rsidP="0077714E">
            <w:pPr>
              <w:spacing w:after="200" w:line="276" w:lineRule="auto"/>
            </w:pPr>
            <w:r w:rsidRPr="0077714E">
              <w:t>TIMESTAMP</w:t>
            </w:r>
          </w:p>
        </w:tc>
        <w:tc>
          <w:tcPr>
            <w:tcW w:w="0" w:type="auto"/>
            <w:hideMark/>
          </w:tcPr>
          <w:p w14:paraId="631D953F" w14:textId="77777777" w:rsidR="0077714E" w:rsidRPr="0077714E" w:rsidRDefault="0077714E" w:rsidP="0077714E">
            <w:pPr>
              <w:spacing w:after="200" w:line="276" w:lineRule="auto"/>
            </w:pPr>
            <w:r w:rsidRPr="0077714E">
              <w:t>Thời gian đăng nhập cuối</w:t>
            </w:r>
          </w:p>
        </w:tc>
      </w:tr>
      <w:tr w:rsidR="0077714E" w:rsidRPr="0077714E" w14:paraId="79DF4497" w14:textId="77777777" w:rsidTr="0077714E">
        <w:tc>
          <w:tcPr>
            <w:tcW w:w="0" w:type="auto"/>
            <w:hideMark/>
          </w:tcPr>
          <w:p w14:paraId="18724DF9" w14:textId="77777777" w:rsidR="0077714E" w:rsidRPr="0077714E" w:rsidRDefault="0077714E" w:rsidP="0077714E">
            <w:pPr>
              <w:spacing w:after="200" w:line="276" w:lineRule="auto"/>
            </w:pPr>
            <w:r w:rsidRPr="0077714E">
              <w:t>is_active</w:t>
            </w:r>
          </w:p>
        </w:tc>
        <w:tc>
          <w:tcPr>
            <w:tcW w:w="0" w:type="auto"/>
            <w:hideMark/>
          </w:tcPr>
          <w:p w14:paraId="742610F0" w14:textId="77777777" w:rsidR="0077714E" w:rsidRPr="0077714E" w:rsidRDefault="0077714E" w:rsidP="0077714E">
            <w:pPr>
              <w:spacing w:after="200" w:line="276" w:lineRule="auto"/>
            </w:pPr>
            <w:r w:rsidRPr="0077714E">
              <w:t>BOOLEAN DEFAULT TRUE</w:t>
            </w:r>
          </w:p>
        </w:tc>
        <w:tc>
          <w:tcPr>
            <w:tcW w:w="0" w:type="auto"/>
            <w:hideMark/>
          </w:tcPr>
          <w:p w14:paraId="7364B777" w14:textId="77777777" w:rsidR="0077714E" w:rsidRPr="0077714E" w:rsidRDefault="0077714E" w:rsidP="0077714E">
            <w:pPr>
              <w:spacing w:after="200" w:line="276" w:lineRule="auto"/>
            </w:pPr>
            <w:r w:rsidRPr="0077714E">
              <w:t>Tài khoản có hiệu lực</w:t>
            </w:r>
          </w:p>
        </w:tc>
      </w:tr>
      <w:tr w:rsidR="0077714E" w:rsidRPr="0077714E" w14:paraId="00AF701E" w14:textId="77777777" w:rsidTr="0077714E">
        <w:tc>
          <w:tcPr>
            <w:tcW w:w="0" w:type="auto"/>
            <w:hideMark/>
          </w:tcPr>
          <w:p w14:paraId="05575882" w14:textId="77777777" w:rsidR="0077714E" w:rsidRPr="0077714E" w:rsidRDefault="0077714E" w:rsidP="0077714E">
            <w:pPr>
              <w:spacing w:after="200" w:line="276" w:lineRule="auto"/>
            </w:pPr>
            <w:r w:rsidRPr="0077714E">
              <w:t>is_deleted</w:t>
            </w:r>
          </w:p>
        </w:tc>
        <w:tc>
          <w:tcPr>
            <w:tcW w:w="0" w:type="auto"/>
            <w:hideMark/>
          </w:tcPr>
          <w:p w14:paraId="02EB2C40" w14:textId="77777777" w:rsidR="0077714E" w:rsidRPr="0077714E" w:rsidRDefault="0077714E" w:rsidP="0077714E">
            <w:pPr>
              <w:spacing w:after="200" w:line="276" w:lineRule="auto"/>
            </w:pPr>
            <w:r w:rsidRPr="0077714E">
              <w:t>BOOLEAN DEFAULT FALSE</w:t>
            </w:r>
          </w:p>
        </w:tc>
        <w:tc>
          <w:tcPr>
            <w:tcW w:w="0" w:type="auto"/>
            <w:hideMark/>
          </w:tcPr>
          <w:p w14:paraId="130D4F7F" w14:textId="77777777" w:rsidR="0077714E" w:rsidRPr="0077714E" w:rsidRDefault="0077714E" w:rsidP="0077714E">
            <w:pPr>
              <w:spacing w:after="200" w:line="276" w:lineRule="auto"/>
            </w:pPr>
            <w:r w:rsidRPr="0077714E">
              <w:t>Đã xóa mềm</w:t>
            </w:r>
          </w:p>
        </w:tc>
      </w:tr>
      <w:tr w:rsidR="0077714E" w:rsidRPr="0077714E" w14:paraId="19FB95B8" w14:textId="77777777" w:rsidTr="0077714E">
        <w:tc>
          <w:tcPr>
            <w:tcW w:w="0" w:type="auto"/>
            <w:hideMark/>
          </w:tcPr>
          <w:p w14:paraId="656CE31F" w14:textId="77777777" w:rsidR="0077714E" w:rsidRPr="0077714E" w:rsidRDefault="0077714E" w:rsidP="0077714E">
            <w:pPr>
              <w:spacing w:after="200" w:line="276" w:lineRule="auto"/>
            </w:pPr>
            <w:r w:rsidRPr="0077714E">
              <w:t>failed_login_attempts</w:t>
            </w:r>
          </w:p>
        </w:tc>
        <w:tc>
          <w:tcPr>
            <w:tcW w:w="0" w:type="auto"/>
            <w:hideMark/>
          </w:tcPr>
          <w:p w14:paraId="1D520D42" w14:textId="77777777" w:rsidR="0077714E" w:rsidRPr="0077714E" w:rsidRDefault="0077714E" w:rsidP="0077714E">
            <w:pPr>
              <w:spacing w:after="200" w:line="276" w:lineRule="auto"/>
            </w:pPr>
            <w:r w:rsidRPr="0077714E">
              <w:t>INTEGER DEFAULT 0</w:t>
            </w:r>
          </w:p>
        </w:tc>
        <w:tc>
          <w:tcPr>
            <w:tcW w:w="0" w:type="auto"/>
            <w:hideMark/>
          </w:tcPr>
          <w:p w14:paraId="6FD3589E" w14:textId="77777777" w:rsidR="0077714E" w:rsidRPr="0077714E" w:rsidRDefault="0077714E" w:rsidP="0077714E">
            <w:pPr>
              <w:spacing w:after="200" w:line="276" w:lineRule="auto"/>
            </w:pPr>
            <w:r w:rsidRPr="0077714E">
              <w:t>Số lần đăng nhập sai</w:t>
            </w:r>
          </w:p>
        </w:tc>
      </w:tr>
      <w:tr w:rsidR="0077714E" w:rsidRPr="0077714E" w14:paraId="0CC16D67" w14:textId="77777777" w:rsidTr="0077714E">
        <w:tc>
          <w:tcPr>
            <w:tcW w:w="0" w:type="auto"/>
            <w:hideMark/>
          </w:tcPr>
          <w:p w14:paraId="63AB721B" w14:textId="77777777" w:rsidR="0077714E" w:rsidRPr="0077714E" w:rsidRDefault="0077714E" w:rsidP="0077714E">
            <w:pPr>
              <w:spacing w:after="200" w:line="276" w:lineRule="auto"/>
            </w:pPr>
            <w:r w:rsidRPr="0077714E">
              <w:t>account_locked_until</w:t>
            </w:r>
          </w:p>
        </w:tc>
        <w:tc>
          <w:tcPr>
            <w:tcW w:w="0" w:type="auto"/>
            <w:hideMark/>
          </w:tcPr>
          <w:p w14:paraId="434573D7" w14:textId="77777777" w:rsidR="0077714E" w:rsidRPr="0077714E" w:rsidRDefault="0077714E" w:rsidP="0077714E">
            <w:pPr>
              <w:spacing w:after="200" w:line="276" w:lineRule="auto"/>
            </w:pPr>
            <w:r w:rsidRPr="0077714E">
              <w:t>TIMESTAMP</w:t>
            </w:r>
          </w:p>
        </w:tc>
        <w:tc>
          <w:tcPr>
            <w:tcW w:w="0" w:type="auto"/>
            <w:hideMark/>
          </w:tcPr>
          <w:p w14:paraId="5A79C683" w14:textId="77777777" w:rsidR="0077714E" w:rsidRPr="0077714E" w:rsidRDefault="0077714E" w:rsidP="0077714E">
            <w:pPr>
              <w:spacing w:after="200" w:line="276" w:lineRule="auto"/>
            </w:pPr>
            <w:r w:rsidRPr="0077714E">
              <w:t>Thời gian bị khóa tài khoản</w:t>
            </w:r>
          </w:p>
        </w:tc>
      </w:tr>
      <w:tr w:rsidR="0077714E" w:rsidRPr="0077714E" w14:paraId="6FB8F9CC" w14:textId="77777777" w:rsidTr="0077714E">
        <w:tc>
          <w:tcPr>
            <w:tcW w:w="0" w:type="auto"/>
            <w:hideMark/>
          </w:tcPr>
          <w:p w14:paraId="738ECBC7" w14:textId="77777777" w:rsidR="0077714E" w:rsidRPr="0077714E" w:rsidRDefault="0077714E" w:rsidP="0077714E">
            <w:pPr>
              <w:spacing w:after="200" w:line="276" w:lineRule="auto"/>
            </w:pPr>
            <w:r w:rsidRPr="0077714E">
              <w:t>created_at</w:t>
            </w:r>
          </w:p>
        </w:tc>
        <w:tc>
          <w:tcPr>
            <w:tcW w:w="0" w:type="auto"/>
            <w:hideMark/>
          </w:tcPr>
          <w:p w14:paraId="482C7672" w14:textId="77777777" w:rsidR="0077714E" w:rsidRPr="0077714E" w:rsidRDefault="0077714E" w:rsidP="0077714E">
            <w:pPr>
              <w:spacing w:after="200" w:line="276" w:lineRule="auto"/>
            </w:pPr>
            <w:r w:rsidRPr="0077714E">
              <w:t>TIMESTAMP DEFAULT CURRENT_TIMESTAMP</w:t>
            </w:r>
          </w:p>
        </w:tc>
        <w:tc>
          <w:tcPr>
            <w:tcW w:w="0" w:type="auto"/>
            <w:hideMark/>
          </w:tcPr>
          <w:p w14:paraId="6CC8D5A5" w14:textId="77777777" w:rsidR="0077714E" w:rsidRPr="0077714E" w:rsidRDefault="0077714E" w:rsidP="0077714E">
            <w:pPr>
              <w:spacing w:after="200" w:line="276" w:lineRule="auto"/>
            </w:pPr>
            <w:r w:rsidRPr="0077714E">
              <w:t>Ngày tạo</w:t>
            </w:r>
          </w:p>
        </w:tc>
      </w:tr>
      <w:tr w:rsidR="0077714E" w:rsidRPr="0077714E" w14:paraId="2EC80600" w14:textId="77777777" w:rsidTr="0077714E">
        <w:tc>
          <w:tcPr>
            <w:tcW w:w="0" w:type="auto"/>
            <w:hideMark/>
          </w:tcPr>
          <w:p w14:paraId="265405D1" w14:textId="77777777" w:rsidR="0077714E" w:rsidRPr="0077714E" w:rsidRDefault="0077714E" w:rsidP="0077714E">
            <w:pPr>
              <w:spacing w:after="200" w:line="276" w:lineRule="auto"/>
            </w:pPr>
            <w:r w:rsidRPr="0077714E">
              <w:t>updated_at</w:t>
            </w:r>
          </w:p>
        </w:tc>
        <w:tc>
          <w:tcPr>
            <w:tcW w:w="0" w:type="auto"/>
            <w:hideMark/>
          </w:tcPr>
          <w:p w14:paraId="006FDC66" w14:textId="77777777" w:rsidR="0077714E" w:rsidRPr="0077714E" w:rsidRDefault="0077714E" w:rsidP="0077714E">
            <w:pPr>
              <w:spacing w:after="200" w:line="276" w:lineRule="auto"/>
            </w:pPr>
            <w:r w:rsidRPr="0077714E">
              <w:t>TIMESTAMP DEFAULT CURRENT_TIMESTAMP</w:t>
            </w:r>
          </w:p>
        </w:tc>
        <w:tc>
          <w:tcPr>
            <w:tcW w:w="0" w:type="auto"/>
            <w:hideMark/>
          </w:tcPr>
          <w:p w14:paraId="5E66F4BE" w14:textId="77777777" w:rsidR="0077714E" w:rsidRPr="0077714E" w:rsidRDefault="0077714E" w:rsidP="0077714E">
            <w:pPr>
              <w:spacing w:after="200" w:line="276" w:lineRule="auto"/>
            </w:pPr>
            <w:r w:rsidRPr="0077714E">
              <w:t>Ngày cập nhật</w:t>
            </w:r>
          </w:p>
        </w:tc>
      </w:tr>
    </w:tbl>
    <w:p w14:paraId="39B68FFD" w14:textId="77777777" w:rsidR="0077714E" w:rsidRDefault="0077714E"/>
    <w:p w14:paraId="4B08FCDE" w14:textId="4AB9217C" w:rsidR="0077714E" w:rsidRDefault="0077714E">
      <w:r>
        <w:t xml:space="preserve">1.2.5 </w:t>
      </w:r>
      <w:r w:rsidRPr="0077714E">
        <w:t>Bảng Quản lý cửa hàng (Store)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71"/>
        <w:gridCol w:w="4637"/>
        <w:gridCol w:w="2279"/>
      </w:tblGrid>
      <w:tr w:rsidR="0077714E" w:rsidRPr="0077714E" w14:paraId="0F75ACE2" w14:textId="77777777" w:rsidTr="007771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05576940" w14:textId="77777777" w:rsidR="0077714E" w:rsidRPr="0077714E" w:rsidRDefault="0077714E" w:rsidP="0077714E">
            <w:pPr>
              <w:spacing w:after="200" w:line="276" w:lineRule="auto"/>
            </w:pPr>
            <w:r w:rsidRPr="0077714E">
              <w:t>Tên trường</w:t>
            </w:r>
          </w:p>
        </w:tc>
        <w:tc>
          <w:tcPr>
            <w:tcW w:w="0" w:type="auto"/>
            <w:hideMark/>
          </w:tcPr>
          <w:p w14:paraId="056D6996" w14:textId="77777777" w:rsidR="0077714E" w:rsidRPr="0077714E" w:rsidRDefault="0077714E" w:rsidP="0077714E">
            <w:pPr>
              <w:spacing w:after="200" w:line="276" w:lineRule="auto"/>
            </w:pPr>
            <w:r w:rsidRPr="0077714E">
              <w:t>Thuộc tính</w:t>
            </w:r>
          </w:p>
        </w:tc>
        <w:tc>
          <w:tcPr>
            <w:tcW w:w="0" w:type="auto"/>
            <w:hideMark/>
          </w:tcPr>
          <w:p w14:paraId="51784ED9" w14:textId="77777777" w:rsidR="0077714E" w:rsidRPr="0077714E" w:rsidRDefault="0077714E" w:rsidP="0077714E">
            <w:pPr>
              <w:spacing w:after="200" w:line="276" w:lineRule="auto"/>
            </w:pPr>
            <w:r w:rsidRPr="0077714E">
              <w:t>Mô tả</w:t>
            </w:r>
          </w:p>
        </w:tc>
      </w:tr>
      <w:tr w:rsidR="0077714E" w:rsidRPr="0077714E" w14:paraId="754684BE" w14:textId="77777777" w:rsidTr="0077714E">
        <w:tc>
          <w:tcPr>
            <w:tcW w:w="0" w:type="auto"/>
            <w:hideMark/>
          </w:tcPr>
          <w:p w14:paraId="3076099B" w14:textId="77777777" w:rsidR="0077714E" w:rsidRPr="0077714E" w:rsidRDefault="0077714E" w:rsidP="0077714E">
            <w:pPr>
              <w:spacing w:after="200" w:line="276" w:lineRule="auto"/>
            </w:pPr>
            <w:r w:rsidRPr="0077714E">
              <w:t>id</w:t>
            </w:r>
          </w:p>
        </w:tc>
        <w:tc>
          <w:tcPr>
            <w:tcW w:w="0" w:type="auto"/>
            <w:hideMark/>
          </w:tcPr>
          <w:p w14:paraId="3B5B5F4B" w14:textId="77777777" w:rsidR="0077714E" w:rsidRPr="0077714E" w:rsidRDefault="0077714E" w:rsidP="0077714E">
            <w:pPr>
              <w:spacing w:after="200" w:line="276" w:lineRule="auto"/>
            </w:pPr>
            <w:r w:rsidRPr="0077714E">
              <w:t>SERIAL PRIMARY KEY</w:t>
            </w:r>
          </w:p>
        </w:tc>
        <w:tc>
          <w:tcPr>
            <w:tcW w:w="0" w:type="auto"/>
            <w:hideMark/>
          </w:tcPr>
          <w:p w14:paraId="3B638DDF" w14:textId="77777777" w:rsidR="0077714E" w:rsidRPr="0077714E" w:rsidRDefault="0077714E" w:rsidP="0077714E">
            <w:pPr>
              <w:spacing w:after="200" w:line="276" w:lineRule="auto"/>
            </w:pPr>
            <w:r w:rsidRPr="0077714E">
              <w:t>Mã cửa hàng</w:t>
            </w:r>
          </w:p>
        </w:tc>
      </w:tr>
      <w:tr w:rsidR="0077714E" w:rsidRPr="0077714E" w14:paraId="121DFD68" w14:textId="77777777" w:rsidTr="0077714E">
        <w:tc>
          <w:tcPr>
            <w:tcW w:w="0" w:type="auto"/>
            <w:hideMark/>
          </w:tcPr>
          <w:p w14:paraId="2D5F59F8" w14:textId="77777777" w:rsidR="0077714E" w:rsidRPr="0077714E" w:rsidRDefault="0077714E" w:rsidP="0077714E">
            <w:pPr>
              <w:spacing w:after="200" w:line="276" w:lineRule="auto"/>
            </w:pPr>
            <w:r w:rsidRPr="0077714E">
              <w:t>name</w:t>
            </w:r>
          </w:p>
        </w:tc>
        <w:tc>
          <w:tcPr>
            <w:tcW w:w="0" w:type="auto"/>
            <w:hideMark/>
          </w:tcPr>
          <w:p w14:paraId="3E0B5D21" w14:textId="77777777" w:rsidR="0077714E" w:rsidRPr="0077714E" w:rsidRDefault="0077714E" w:rsidP="0077714E">
            <w:pPr>
              <w:spacing w:after="200" w:line="276" w:lineRule="auto"/>
            </w:pPr>
            <w:proofErr w:type="gramStart"/>
            <w:r w:rsidRPr="0077714E">
              <w:t>VARCHAR(</w:t>
            </w:r>
            <w:proofErr w:type="gramEnd"/>
            <w:r w:rsidRPr="0077714E">
              <w:t>255) NOT NULL</w:t>
            </w:r>
          </w:p>
        </w:tc>
        <w:tc>
          <w:tcPr>
            <w:tcW w:w="0" w:type="auto"/>
            <w:hideMark/>
          </w:tcPr>
          <w:p w14:paraId="55009341" w14:textId="77777777" w:rsidR="0077714E" w:rsidRPr="0077714E" w:rsidRDefault="0077714E" w:rsidP="0077714E">
            <w:pPr>
              <w:spacing w:after="200" w:line="276" w:lineRule="auto"/>
            </w:pPr>
            <w:r w:rsidRPr="0077714E">
              <w:t>Tên cửa hàng</w:t>
            </w:r>
          </w:p>
        </w:tc>
      </w:tr>
      <w:tr w:rsidR="0077714E" w:rsidRPr="0077714E" w14:paraId="07E5F03D" w14:textId="77777777" w:rsidTr="0077714E">
        <w:tc>
          <w:tcPr>
            <w:tcW w:w="0" w:type="auto"/>
            <w:hideMark/>
          </w:tcPr>
          <w:p w14:paraId="238F3BA0" w14:textId="77777777" w:rsidR="0077714E" w:rsidRPr="0077714E" w:rsidRDefault="0077714E" w:rsidP="0077714E">
            <w:pPr>
              <w:spacing w:after="200" w:line="276" w:lineRule="auto"/>
            </w:pPr>
            <w:r w:rsidRPr="0077714E">
              <w:t>address</w:t>
            </w:r>
          </w:p>
        </w:tc>
        <w:tc>
          <w:tcPr>
            <w:tcW w:w="0" w:type="auto"/>
            <w:hideMark/>
          </w:tcPr>
          <w:p w14:paraId="48EF2F7C" w14:textId="77777777" w:rsidR="0077714E" w:rsidRPr="0077714E" w:rsidRDefault="0077714E" w:rsidP="0077714E">
            <w:pPr>
              <w:spacing w:after="200" w:line="276" w:lineRule="auto"/>
            </w:pPr>
            <w:r w:rsidRPr="0077714E">
              <w:t>TEXT NOT NULL</w:t>
            </w:r>
          </w:p>
        </w:tc>
        <w:tc>
          <w:tcPr>
            <w:tcW w:w="0" w:type="auto"/>
            <w:hideMark/>
          </w:tcPr>
          <w:p w14:paraId="1AFD7108" w14:textId="77777777" w:rsidR="0077714E" w:rsidRPr="0077714E" w:rsidRDefault="0077714E" w:rsidP="0077714E">
            <w:pPr>
              <w:spacing w:after="200" w:line="276" w:lineRule="auto"/>
            </w:pPr>
            <w:r w:rsidRPr="0077714E">
              <w:t>Địa chỉ cửa hàng</w:t>
            </w:r>
          </w:p>
        </w:tc>
      </w:tr>
      <w:tr w:rsidR="0077714E" w:rsidRPr="0077714E" w14:paraId="4ED91A35" w14:textId="77777777" w:rsidTr="0077714E">
        <w:tc>
          <w:tcPr>
            <w:tcW w:w="0" w:type="auto"/>
            <w:hideMark/>
          </w:tcPr>
          <w:p w14:paraId="1B3E0DB5" w14:textId="77777777" w:rsidR="0077714E" w:rsidRPr="0077714E" w:rsidRDefault="0077714E" w:rsidP="0077714E">
            <w:pPr>
              <w:spacing w:after="200" w:line="276" w:lineRule="auto"/>
            </w:pPr>
            <w:r w:rsidRPr="0077714E">
              <w:t>phone</w:t>
            </w:r>
          </w:p>
        </w:tc>
        <w:tc>
          <w:tcPr>
            <w:tcW w:w="0" w:type="auto"/>
            <w:hideMark/>
          </w:tcPr>
          <w:p w14:paraId="36A09F6A" w14:textId="77777777" w:rsidR="0077714E" w:rsidRPr="0077714E" w:rsidRDefault="0077714E" w:rsidP="0077714E">
            <w:pPr>
              <w:spacing w:after="200" w:line="276" w:lineRule="auto"/>
            </w:pPr>
            <w:proofErr w:type="gramStart"/>
            <w:r w:rsidRPr="0077714E">
              <w:t>VARCHAR(</w:t>
            </w:r>
            <w:proofErr w:type="gramEnd"/>
            <w:r w:rsidRPr="0077714E">
              <w:t>20)</w:t>
            </w:r>
          </w:p>
        </w:tc>
        <w:tc>
          <w:tcPr>
            <w:tcW w:w="0" w:type="auto"/>
            <w:hideMark/>
          </w:tcPr>
          <w:p w14:paraId="4B1063FF" w14:textId="77777777" w:rsidR="0077714E" w:rsidRPr="0077714E" w:rsidRDefault="0077714E" w:rsidP="0077714E">
            <w:pPr>
              <w:spacing w:after="200" w:line="276" w:lineRule="auto"/>
            </w:pPr>
            <w:r w:rsidRPr="0077714E">
              <w:t>Số điện thoại</w:t>
            </w:r>
          </w:p>
        </w:tc>
      </w:tr>
      <w:tr w:rsidR="0077714E" w:rsidRPr="0077714E" w14:paraId="66DAB16B" w14:textId="77777777" w:rsidTr="0077714E">
        <w:tc>
          <w:tcPr>
            <w:tcW w:w="0" w:type="auto"/>
            <w:hideMark/>
          </w:tcPr>
          <w:p w14:paraId="79CF44A8" w14:textId="77777777" w:rsidR="0077714E" w:rsidRPr="0077714E" w:rsidRDefault="0077714E" w:rsidP="0077714E">
            <w:pPr>
              <w:spacing w:after="200" w:line="276" w:lineRule="auto"/>
            </w:pPr>
            <w:r w:rsidRPr="0077714E">
              <w:t>store_code</w:t>
            </w:r>
          </w:p>
        </w:tc>
        <w:tc>
          <w:tcPr>
            <w:tcW w:w="0" w:type="auto"/>
            <w:hideMark/>
          </w:tcPr>
          <w:p w14:paraId="1F89E655" w14:textId="77777777" w:rsidR="0077714E" w:rsidRPr="0077714E" w:rsidRDefault="0077714E" w:rsidP="0077714E">
            <w:pPr>
              <w:spacing w:after="200" w:line="276" w:lineRule="auto"/>
            </w:pPr>
            <w:proofErr w:type="gramStart"/>
            <w:r w:rsidRPr="0077714E">
              <w:t>VARCHAR(</w:t>
            </w:r>
            <w:proofErr w:type="gramEnd"/>
            <w:r w:rsidRPr="0077714E">
              <w:t>50) UNIQUE NOT NULL</w:t>
            </w:r>
          </w:p>
        </w:tc>
        <w:tc>
          <w:tcPr>
            <w:tcW w:w="0" w:type="auto"/>
            <w:hideMark/>
          </w:tcPr>
          <w:p w14:paraId="085603C1" w14:textId="77777777" w:rsidR="0077714E" w:rsidRPr="0077714E" w:rsidRDefault="0077714E" w:rsidP="0077714E">
            <w:pPr>
              <w:spacing w:after="200" w:line="276" w:lineRule="auto"/>
            </w:pPr>
            <w:r w:rsidRPr="0077714E">
              <w:t>Mã cửa hàng duy nhất</w:t>
            </w:r>
          </w:p>
        </w:tc>
      </w:tr>
      <w:tr w:rsidR="0077714E" w:rsidRPr="0077714E" w14:paraId="15601484" w14:textId="77777777" w:rsidTr="0077714E">
        <w:tc>
          <w:tcPr>
            <w:tcW w:w="0" w:type="auto"/>
            <w:hideMark/>
          </w:tcPr>
          <w:p w14:paraId="6ED53973" w14:textId="77777777" w:rsidR="0077714E" w:rsidRPr="0077714E" w:rsidRDefault="0077714E" w:rsidP="0077714E">
            <w:pPr>
              <w:spacing w:after="200" w:line="276" w:lineRule="auto"/>
            </w:pPr>
            <w:r w:rsidRPr="0077714E">
              <w:lastRenderedPageBreak/>
              <w:t>opening_date</w:t>
            </w:r>
          </w:p>
        </w:tc>
        <w:tc>
          <w:tcPr>
            <w:tcW w:w="0" w:type="auto"/>
            <w:hideMark/>
          </w:tcPr>
          <w:p w14:paraId="0509D9FB" w14:textId="77777777" w:rsidR="0077714E" w:rsidRPr="0077714E" w:rsidRDefault="0077714E" w:rsidP="0077714E">
            <w:pPr>
              <w:spacing w:after="200" w:line="276" w:lineRule="auto"/>
            </w:pPr>
            <w:r w:rsidRPr="0077714E">
              <w:t>DATE</w:t>
            </w:r>
          </w:p>
        </w:tc>
        <w:tc>
          <w:tcPr>
            <w:tcW w:w="0" w:type="auto"/>
            <w:hideMark/>
          </w:tcPr>
          <w:p w14:paraId="65FC268E" w14:textId="77777777" w:rsidR="0077714E" w:rsidRPr="0077714E" w:rsidRDefault="0077714E" w:rsidP="0077714E">
            <w:pPr>
              <w:spacing w:after="200" w:line="276" w:lineRule="auto"/>
            </w:pPr>
            <w:r w:rsidRPr="0077714E">
              <w:t>Ngày khai trương</w:t>
            </w:r>
          </w:p>
        </w:tc>
      </w:tr>
      <w:tr w:rsidR="0077714E" w:rsidRPr="0077714E" w14:paraId="5A1C116A" w14:textId="77777777" w:rsidTr="0077714E">
        <w:tc>
          <w:tcPr>
            <w:tcW w:w="0" w:type="auto"/>
            <w:hideMark/>
          </w:tcPr>
          <w:p w14:paraId="21FFDA41" w14:textId="77777777" w:rsidR="0077714E" w:rsidRPr="0077714E" w:rsidRDefault="0077714E" w:rsidP="0077714E">
            <w:pPr>
              <w:spacing w:after="200" w:line="276" w:lineRule="auto"/>
            </w:pPr>
            <w:r w:rsidRPr="0077714E">
              <w:t>is_active</w:t>
            </w:r>
          </w:p>
        </w:tc>
        <w:tc>
          <w:tcPr>
            <w:tcW w:w="0" w:type="auto"/>
            <w:hideMark/>
          </w:tcPr>
          <w:p w14:paraId="6F64C255" w14:textId="77777777" w:rsidR="0077714E" w:rsidRPr="0077714E" w:rsidRDefault="0077714E" w:rsidP="0077714E">
            <w:pPr>
              <w:spacing w:after="200" w:line="276" w:lineRule="auto"/>
            </w:pPr>
            <w:r w:rsidRPr="0077714E">
              <w:t>BOOLEAN DEFAULT TRUE</w:t>
            </w:r>
          </w:p>
        </w:tc>
        <w:tc>
          <w:tcPr>
            <w:tcW w:w="0" w:type="auto"/>
            <w:hideMark/>
          </w:tcPr>
          <w:p w14:paraId="0780251A" w14:textId="77777777" w:rsidR="0077714E" w:rsidRPr="0077714E" w:rsidRDefault="0077714E" w:rsidP="0077714E">
            <w:pPr>
              <w:spacing w:after="200" w:line="276" w:lineRule="auto"/>
            </w:pPr>
            <w:r w:rsidRPr="0077714E">
              <w:t>Trạng thái hoạt động</w:t>
            </w:r>
          </w:p>
        </w:tc>
      </w:tr>
      <w:tr w:rsidR="0077714E" w:rsidRPr="0077714E" w14:paraId="638A9445" w14:textId="77777777" w:rsidTr="0077714E">
        <w:tc>
          <w:tcPr>
            <w:tcW w:w="0" w:type="auto"/>
            <w:hideMark/>
          </w:tcPr>
          <w:p w14:paraId="01D4E77A" w14:textId="77777777" w:rsidR="0077714E" w:rsidRPr="0077714E" w:rsidRDefault="0077714E" w:rsidP="0077714E">
            <w:pPr>
              <w:spacing w:after="200" w:line="276" w:lineRule="auto"/>
            </w:pPr>
            <w:r w:rsidRPr="0077714E">
              <w:t>is_deleted</w:t>
            </w:r>
          </w:p>
        </w:tc>
        <w:tc>
          <w:tcPr>
            <w:tcW w:w="0" w:type="auto"/>
            <w:hideMark/>
          </w:tcPr>
          <w:p w14:paraId="5FC0F03C" w14:textId="77777777" w:rsidR="0077714E" w:rsidRPr="0077714E" w:rsidRDefault="0077714E" w:rsidP="0077714E">
            <w:pPr>
              <w:spacing w:after="200" w:line="276" w:lineRule="auto"/>
            </w:pPr>
            <w:r w:rsidRPr="0077714E">
              <w:t>BOOLEAN DEFAULT FALSE</w:t>
            </w:r>
          </w:p>
        </w:tc>
        <w:tc>
          <w:tcPr>
            <w:tcW w:w="0" w:type="auto"/>
            <w:hideMark/>
          </w:tcPr>
          <w:p w14:paraId="07CD217E" w14:textId="77777777" w:rsidR="0077714E" w:rsidRPr="0077714E" w:rsidRDefault="0077714E" w:rsidP="0077714E">
            <w:pPr>
              <w:spacing w:after="200" w:line="276" w:lineRule="auto"/>
            </w:pPr>
            <w:r w:rsidRPr="0077714E">
              <w:t>Đánh dấu xóa mềm</w:t>
            </w:r>
          </w:p>
        </w:tc>
      </w:tr>
      <w:tr w:rsidR="0077714E" w:rsidRPr="0077714E" w14:paraId="40442BE9" w14:textId="77777777" w:rsidTr="0077714E">
        <w:tc>
          <w:tcPr>
            <w:tcW w:w="0" w:type="auto"/>
            <w:hideMark/>
          </w:tcPr>
          <w:p w14:paraId="56670F6E" w14:textId="77777777" w:rsidR="0077714E" w:rsidRPr="0077714E" w:rsidRDefault="0077714E" w:rsidP="0077714E">
            <w:pPr>
              <w:spacing w:after="200" w:line="276" w:lineRule="auto"/>
            </w:pPr>
            <w:r w:rsidRPr="0077714E">
              <w:t>created_at</w:t>
            </w:r>
          </w:p>
        </w:tc>
        <w:tc>
          <w:tcPr>
            <w:tcW w:w="0" w:type="auto"/>
            <w:hideMark/>
          </w:tcPr>
          <w:p w14:paraId="4AC7CC2C" w14:textId="77777777" w:rsidR="0077714E" w:rsidRPr="0077714E" w:rsidRDefault="0077714E" w:rsidP="0077714E">
            <w:pPr>
              <w:spacing w:after="200" w:line="276" w:lineRule="auto"/>
            </w:pPr>
            <w:r w:rsidRPr="0077714E">
              <w:t>TIMESTAMP DEFAULT CURRENT_TIMESTAMP</w:t>
            </w:r>
          </w:p>
        </w:tc>
        <w:tc>
          <w:tcPr>
            <w:tcW w:w="0" w:type="auto"/>
            <w:hideMark/>
          </w:tcPr>
          <w:p w14:paraId="6DF08C53" w14:textId="77777777" w:rsidR="0077714E" w:rsidRPr="0077714E" w:rsidRDefault="0077714E" w:rsidP="0077714E">
            <w:pPr>
              <w:spacing w:after="200" w:line="276" w:lineRule="auto"/>
            </w:pPr>
            <w:r w:rsidRPr="0077714E">
              <w:t>Ngày tạo</w:t>
            </w:r>
          </w:p>
        </w:tc>
      </w:tr>
      <w:tr w:rsidR="0077714E" w:rsidRPr="0077714E" w14:paraId="243B9BB3" w14:textId="77777777" w:rsidTr="0077714E">
        <w:tc>
          <w:tcPr>
            <w:tcW w:w="0" w:type="auto"/>
            <w:hideMark/>
          </w:tcPr>
          <w:p w14:paraId="125568E2" w14:textId="77777777" w:rsidR="0077714E" w:rsidRPr="0077714E" w:rsidRDefault="0077714E" w:rsidP="0077714E">
            <w:pPr>
              <w:spacing w:after="200" w:line="276" w:lineRule="auto"/>
            </w:pPr>
            <w:r w:rsidRPr="0077714E">
              <w:t>updated_at</w:t>
            </w:r>
          </w:p>
        </w:tc>
        <w:tc>
          <w:tcPr>
            <w:tcW w:w="0" w:type="auto"/>
            <w:hideMark/>
          </w:tcPr>
          <w:p w14:paraId="71A55468" w14:textId="77777777" w:rsidR="0077714E" w:rsidRPr="0077714E" w:rsidRDefault="0077714E" w:rsidP="0077714E">
            <w:pPr>
              <w:spacing w:after="200" w:line="276" w:lineRule="auto"/>
            </w:pPr>
            <w:r w:rsidRPr="0077714E">
              <w:t>TIMESTAMP DEFAULT CURRENT_TIMESTAMP</w:t>
            </w:r>
          </w:p>
        </w:tc>
        <w:tc>
          <w:tcPr>
            <w:tcW w:w="0" w:type="auto"/>
            <w:hideMark/>
          </w:tcPr>
          <w:p w14:paraId="6EA3FD5C" w14:textId="77777777" w:rsidR="0077714E" w:rsidRPr="0077714E" w:rsidRDefault="0077714E" w:rsidP="0077714E">
            <w:pPr>
              <w:spacing w:after="200" w:line="276" w:lineRule="auto"/>
            </w:pPr>
            <w:r w:rsidRPr="0077714E">
              <w:t>Ngày cập nhật</w:t>
            </w:r>
          </w:p>
        </w:tc>
      </w:tr>
      <w:tr w:rsidR="0077714E" w:rsidRPr="0077714E" w14:paraId="74FA64AF" w14:textId="77777777" w:rsidTr="0077714E">
        <w:tc>
          <w:tcPr>
            <w:tcW w:w="0" w:type="auto"/>
            <w:hideMark/>
          </w:tcPr>
          <w:p w14:paraId="1DD0DD73" w14:textId="77777777" w:rsidR="0077714E" w:rsidRPr="0077714E" w:rsidRDefault="0077714E" w:rsidP="0077714E">
            <w:pPr>
              <w:spacing w:after="200" w:line="276" w:lineRule="auto"/>
            </w:pPr>
            <w:r w:rsidRPr="0077714E">
              <w:t>created_by</w:t>
            </w:r>
          </w:p>
        </w:tc>
        <w:tc>
          <w:tcPr>
            <w:tcW w:w="0" w:type="auto"/>
            <w:hideMark/>
          </w:tcPr>
          <w:p w14:paraId="70CC39D3" w14:textId="77777777" w:rsidR="0077714E" w:rsidRPr="0077714E" w:rsidRDefault="0077714E" w:rsidP="0077714E">
            <w:pPr>
              <w:spacing w:after="200" w:line="276" w:lineRule="auto"/>
            </w:pPr>
            <w:r w:rsidRPr="0077714E">
              <w:t>INTEGER REFERENCES UserAccount(id)</w:t>
            </w:r>
          </w:p>
        </w:tc>
        <w:tc>
          <w:tcPr>
            <w:tcW w:w="0" w:type="auto"/>
            <w:hideMark/>
          </w:tcPr>
          <w:p w14:paraId="65D34491" w14:textId="77777777" w:rsidR="0077714E" w:rsidRPr="0077714E" w:rsidRDefault="0077714E" w:rsidP="0077714E">
            <w:pPr>
              <w:spacing w:after="200" w:line="276" w:lineRule="auto"/>
            </w:pPr>
            <w:r w:rsidRPr="0077714E">
              <w:t>Người tạo</w:t>
            </w:r>
          </w:p>
        </w:tc>
      </w:tr>
      <w:tr w:rsidR="0077714E" w:rsidRPr="0077714E" w14:paraId="1F1FC4FD" w14:textId="77777777" w:rsidTr="0077714E">
        <w:tc>
          <w:tcPr>
            <w:tcW w:w="0" w:type="auto"/>
            <w:hideMark/>
          </w:tcPr>
          <w:p w14:paraId="44F59100" w14:textId="77777777" w:rsidR="0077714E" w:rsidRPr="0077714E" w:rsidRDefault="0077714E" w:rsidP="0077714E">
            <w:pPr>
              <w:spacing w:after="200" w:line="276" w:lineRule="auto"/>
            </w:pPr>
            <w:r w:rsidRPr="0077714E">
              <w:t>updated_by</w:t>
            </w:r>
          </w:p>
        </w:tc>
        <w:tc>
          <w:tcPr>
            <w:tcW w:w="0" w:type="auto"/>
            <w:hideMark/>
          </w:tcPr>
          <w:p w14:paraId="1BC8778E" w14:textId="77777777" w:rsidR="0077714E" w:rsidRPr="0077714E" w:rsidRDefault="0077714E" w:rsidP="0077714E">
            <w:pPr>
              <w:spacing w:after="200" w:line="276" w:lineRule="auto"/>
            </w:pPr>
            <w:r w:rsidRPr="0077714E">
              <w:t>INTEGER REFERENCES UserAccount(id)</w:t>
            </w:r>
          </w:p>
        </w:tc>
        <w:tc>
          <w:tcPr>
            <w:tcW w:w="0" w:type="auto"/>
            <w:hideMark/>
          </w:tcPr>
          <w:p w14:paraId="749F5228" w14:textId="77777777" w:rsidR="0077714E" w:rsidRPr="0077714E" w:rsidRDefault="0077714E" w:rsidP="0077714E">
            <w:pPr>
              <w:spacing w:after="200" w:line="276" w:lineRule="auto"/>
            </w:pPr>
            <w:r w:rsidRPr="0077714E">
              <w:t>Người cập nhật</w:t>
            </w:r>
          </w:p>
        </w:tc>
      </w:tr>
      <w:tr w:rsidR="0077714E" w:rsidRPr="0077714E" w14:paraId="206D13F0" w14:textId="77777777" w:rsidTr="0077714E">
        <w:tc>
          <w:tcPr>
            <w:tcW w:w="0" w:type="auto"/>
            <w:hideMark/>
          </w:tcPr>
          <w:p w14:paraId="20D4EC83" w14:textId="77777777" w:rsidR="0077714E" w:rsidRPr="0077714E" w:rsidRDefault="0077714E" w:rsidP="0077714E">
            <w:pPr>
              <w:spacing w:after="200" w:line="276" w:lineRule="auto"/>
            </w:pPr>
            <w:r w:rsidRPr="0077714E">
              <w:t>manager_id</w:t>
            </w:r>
          </w:p>
        </w:tc>
        <w:tc>
          <w:tcPr>
            <w:tcW w:w="0" w:type="auto"/>
            <w:hideMark/>
          </w:tcPr>
          <w:p w14:paraId="238225D3" w14:textId="77777777" w:rsidR="0077714E" w:rsidRPr="0077714E" w:rsidRDefault="0077714E" w:rsidP="0077714E">
            <w:pPr>
              <w:spacing w:after="200" w:line="276" w:lineRule="auto"/>
            </w:pPr>
            <w:r w:rsidRPr="0077714E">
              <w:t>INTEGER REFERENCES Employee(id)</w:t>
            </w:r>
          </w:p>
        </w:tc>
        <w:tc>
          <w:tcPr>
            <w:tcW w:w="0" w:type="auto"/>
            <w:hideMark/>
          </w:tcPr>
          <w:p w14:paraId="52F1C706" w14:textId="77777777" w:rsidR="0077714E" w:rsidRPr="0077714E" w:rsidRDefault="0077714E" w:rsidP="0077714E">
            <w:pPr>
              <w:spacing w:after="200" w:line="276" w:lineRule="auto"/>
            </w:pPr>
            <w:r w:rsidRPr="0077714E">
              <w:t>Quản lý cửa hàng</w:t>
            </w:r>
          </w:p>
        </w:tc>
      </w:tr>
    </w:tbl>
    <w:p w14:paraId="2A0025C3" w14:textId="77777777" w:rsidR="0077714E" w:rsidRDefault="0077714E"/>
    <w:p w14:paraId="65BADC36" w14:textId="0CF9E834" w:rsidR="0077714E" w:rsidRDefault="0077714E">
      <w:r>
        <w:t xml:space="preserve">1.2.6 </w:t>
      </w:r>
      <w:r w:rsidRPr="0077714E">
        <w:t>Bảng Quản lý nhân viên (Employee)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6"/>
        <w:gridCol w:w="4637"/>
        <w:gridCol w:w="2015"/>
      </w:tblGrid>
      <w:tr w:rsidR="0077714E" w:rsidRPr="0077714E" w14:paraId="5A14AEA1" w14:textId="77777777" w:rsidTr="007771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1E2C22CE" w14:textId="77777777" w:rsidR="0077714E" w:rsidRPr="0077714E" w:rsidRDefault="0077714E" w:rsidP="0077714E">
            <w:pPr>
              <w:spacing w:after="200" w:line="276" w:lineRule="auto"/>
            </w:pPr>
            <w:r w:rsidRPr="0077714E">
              <w:t>Tên trường</w:t>
            </w:r>
          </w:p>
        </w:tc>
        <w:tc>
          <w:tcPr>
            <w:tcW w:w="0" w:type="auto"/>
            <w:hideMark/>
          </w:tcPr>
          <w:p w14:paraId="1E3FF801" w14:textId="77777777" w:rsidR="0077714E" w:rsidRPr="0077714E" w:rsidRDefault="0077714E" w:rsidP="0077714E">
            <w:pPr>
              <w:spacing w:after="200" w:line="276" w:lineRule="auto"/>
            </w:pPr>
            <w:r w:rsidRPr="0077714E">
              <w:t>Thuộc tính</w:t>
            </w:r>
          </w:p>
        </w:tc>
        <w:tc>
          <w:tcPr>
            <w:tcW w:w="0" w:type="auto"/>
            <w:hideMark/>
          </w:tcPr>
          <w:p w14:paraId="1719F690" w14:textId="77777777" w:rsidR="0077714E" w:rsidRPr="0077714E" w:rsidRDefault="0077714E" w:rsidP="0077714E">
            <w:pPr>
              <w:spacing w:after="200" w:line="276" w:lineRule="auto"/>
            </w:pPr>
            <w:r w:rsidRPr="0077714E">
              <w:t>Mô tả</w:t>
            </w:r>
          </w:p>
        </w:tc>
      </w:tr>
      <w:tr w:rsidR="0077714E" w:rsidRPr="0077714E" w14:paraId="16473428" w14:textId="77777777" w:rsidTr="0077714E">
        <w:tc>
          <w:tcPr>
            <w:tcW w:w="0" w:type="auto"/>
            <w:hideMark/>
          </w:tcPr>
          <w:p w14:paraId="667C38CB" w14:textId="77777777" w:rsidR="0077714E" w:rsidRPr="0077714E" w:rsidRDefault="0077714E" w:rsidP="0077714E">
            <w:pPr>
              <w:spacing w:after="200" w:line="276" w:lineRule="auto"/>
            </w:pPr>
            <w:r w:rsidRPr="0077714E">
              <w:t>id</w:t>
            </w:r>
          </w:p>
        </w:tc>
        <w:tc>
          <w:tcPr>
            <w:tcW w:w="0" w:type="auto"/>
            <w:hideMark/>
          </w:tcPr>
          <w:p w14:paraId="469BA993" w14:textId="77777777" w:rsidR="0077714E" w:rsidRPr="0077714E" w:rsidRDefault="0077714E" w:rsidP="0077714E">
            <w:pPr>
              <w:spacing w:after="200" w:line="276" w:lineRule="auto"/>
            </w:pPr>
            <w:r w:rsidRPr="0077714E">
              <w:t>SERIAL PRIMARY KEY</w:t>
            </w:r>
          </w:p>
        </w:tc>
        <w:tc>
          <w:tcPr>
            <w:tcW w:w="0" w:type="auto"/>
            <w:hideMark/>
          </w:tcPr>
          <w:p w14:paraId="5CC54078" w14:textId="77777777" w:rsidR="0077714E" w:rsidRPr="0077714E" w:rsidRDefault="0077714E" w:rsidP="0077714E">
            <w:pPr>
              <w:spacing w:after="200" w:line="276" w:lineRule="auto"/>
            </w:pPr>
            <w:r w:rsidRPr="0077714E">
              <w:t>Mã nhân viên</w:t>
            </w:r>
          </w:p>
        </w:tc>
      </w:tr>
      <w:tr w:rsidR="0077714E" w:rsidRPr="0077714E" w14:paraId="54F5649B" w14:textId="77777777" w:rsidTr="0077714E">
        <w:tc>
          <w:tcPr>
            <w:tcW w:w="0" w:type="auto"/>
            <w:hideMark/>
          </w:tcPr>
          <w:p w14:paraId="44A89FF9" w14:textId="77777777" w:rsidR="0077714E" w:rsidRPr="0077714E" w:rsidRDefault="0077714E" w:rsidP="0077714E">
            <w:pPr>
              <w:spacing w:after="200" w:line="276" w:lineRule="auto"/>
            </w:pPr>
            <w:r w:rsidRPr="0077714E">
              <w:t>user_id</w:t>
            </w:r>
          </w:p>
        </w:tc>
        <w:tc>
          <w:tcPr>
            <w:tcW w:w="0" w:type="auto"/>
            <w:hideMark/>
          </w:tcPr>
          <w:p w14:paraId="140DEB33" w14:textId="77777777" w:rsidR="0077714E" w:rsidRPr="0077714E" w:rsidRDefault="0077714E" w:rsidP="0077714E">
            <w:pPr>
              <w:spacing w:after="200" w:line="276" w:lineRule="auto"/>
            </w:pPr>
            <w:r w:rsidRPr="0077714E">
              <w:t>INTEGER REFERENCES UserAccount(id)</w:t>
            </w:r>
          </w:p>
        </w:tc>
        <w:tc>
          <w:tcPr>
            <w:tcW w:w="0" w:type="auto"/>
            <w:hideMark/>
          </w:tcPr>
          <w:p w14:paraId="7504D1E6" w14:textId="77777777" w:rsidR="0077714E" w:rsidRPr="0077714E" w:rsidRDefault="0077714E" w:rsidP="0077714E">
            <w:pPr>
              <w:spacing w:after="200" w:line="276" w:lineRule="auto"/>
            </w:pPr>
            <w:r w:rsidRPr="0077714E">
              <w:t>Tài khoản liên kết</w:t>
            </w:r>
          </w:p>
        </w:tc>
      </w:tr>
      <w:tr w:rsidR="0077714E" w:rsidRPr="0077714E" w14:paraId="5780408B" w14:textId="77777777" w:rsidTr="0077714E">
        <w:tc>
          <w:tcPr>
            <w:tcW w:w="0" w:type="auto"/>
            <w:hideMark/>
          </w:tcPr>
          <w:p w14:paraId="6521787B" w14:textId="77777777" w:rsidR="0077714E" w:rsidRPr="0077714E" w:rsidRDefault="0077714E" w:rsidP="0077714E">
            <w:pPr>
              <w:spacing w:after="200" w:line="276" w:lineRule="auto"/>
            </w:pPr>
            <w:r w:rsidRPr="0077714E">
              <w:t>first_name</w:t>
            </w:r>
          </w:p>
        </w:tc>
        <w:tc>
          <w:tcPr>
            <w:tcW w:w="0" w:type="auto"/>
            <w:hideMark/>
          </w:tcPr>
          <w:p w14:paraId="5017EF48" w14:textId="77777777" w:rsidR="0077714E" w:rsidRPr="0077714E" w:rsidRDefault="0077714E" w:rsidP="0077714E">
            <w:pPr>
              <w:spacing w:after="200" w:line="276" w:lineRule="auto"/>
            </w:pPr>
            <w:proofErr w:type="gramStart"/>
            <w:r w:rsidRPr="0077714E">
              <w:t>VARCHAR(</w:t>
            </w:r>
            <w:proofErr w:type="gramEnd"/>
            <w:r w:rsidRPr="0077714E">
              <w:t>100) NOT NULL</w:t>
            </w:r>
          </w:p>
        </w:tc>
        <w:tc>
          <w:tcPr>
            <w:tcW w:w="0" w:type="auto"/>
            <w:hideMark/>
          </w:tcPr>
          <w:p w14:paraId="41438CE0" w14:textId="77777777" w:rsidR="0077714E" w:rsidRPr="0077714E" w:rsidRDefault="0077714E" w:rsidP="0077714E">
            <w:pPr>
              <w:spacing w:after="200" w:line="276" w:lineRule="auto"/>
            </w:pPr>
            <w:r w:rsidRPr="0077714E">
              <w:t>Họ</w:t>
            </w:r>
          </w:p>
        </w:tc>
      </w:tr>
      <w:tr w:rsidR="0077714E" w:rsidRPr="0077714E" w14:paraId="092AB3C3" w14:textId="77777777" w:rsidTr="0077714E">
        <w:tc>
          <w:tcPr>
            <w:tcW w:w="0" w:type="auto"/>
            <w:hideMark/>
          </w:tcPr>
          <w:p w14:paraId="6E390629" w14:textId="77777777" w:rsidR="0077714E" w:rsidRPr="0077714E" w:rsidRDefault="0077714E" w:rsidP="0077714E">
            <w:pPr>
              <w:spacing w:after="200" w:line="276" w:lineRule="auto"/>
            </w:pPr>
            <w:r w:rsidRPr="0077714E">
              <w:t>last_name</w:t>
            </w:r>
          </w:p>
        </w:tc>
        <w:tc>
          <w:tcPr>
            <w:tcW w:w="0" w:type="auto"/>
            <w:hideMark/>
          </w:tcPr>
          <w:p w14:paraId="1CAE41CA" w14:textId="77777777" w:rsidR="0077714E" w:rsidRPr="0077714E" w:rsidRDefault="0077714E" w:rsidP="0077714E">
            <w:pPr>
              <w:spacing w:after="200" w:line="276" w:lineRule="auto"/>
            </w:pPr>
            <w:proofErr w:type="gramStart"/>
            <w:r w:rsidRPr="0077714E">
              <w:t>VARCHAR(</w:t>
            </w:r>
            <w:proofErr w:type="gramEnd"/>
            <w:r w:rsidRPr="0077714E">
              <w:t>100) NOT NULL</w:t>
            </w:r>
          </w:p>
        </w:tc>
        <w:tc>
          <w:tcPr>
            <w:tcW w:w="0" w:type="auto"/>
            <w:hideMark/>
          </w:tcPr>
          <w:p w14:paraId="641EB5A0" w14:textId="77777777" w:rsidR="0077714E" w:rsidRPr="0077714E" w:rsidRDefault="0077714E" w:rsidP="0077714E">
            <w:pPr>
              <w:spacing w:after="200" w:line="276" w:lineRule="auto"/>
            </w:pPr>
            <w:r w:rsidRPr="0077714E">
              <w:t>Tên</w:t>
            </w:r>
          </w:p>
        </w:tc>
      </w:tr>
      <w:tr w:rsidR="0077714E" w:rsidRPr="0077714E" w14:paraId="24A11216" w14:textId="77777777" w:rsidTr="0077714E">
        <w:tc>
          <w:tcPr>
            <w:tcW w:w="0" w:type="auto"/>
            <w:hideMark/>
          </w:tcPr>
          <w:p w14:paraId="463F0440" w14:textId="77777777" w:rsidR="0077714E" w:rsidRPr="0077714E" w:rsidRDefault="0077714E" w:rsidP="0077714E">
            <w:pPr>
              <w:spacing w:after="200" w:line="276" w:lineRule="auto"/>
            </w:pPr>
            <w:r w:rsidRPr="0077714E">
              <w:t>phone</w:t>
            </w:r>
          </w:p>
        </w:tc>
        <w:tc>
          <w:tcPr>
            <w:tcW w:w="0" w:type="auto"/>
            <w:hideMark/>
          </w:tcPr>
          <w:p w14:paraId="7A92DEDE" w14:textId="77777777" w:rsidR="0077714E" w:rsidRPr="0077714E" w:rsidRDefault="0077714E" w:rsidP="0077714E">
            <w:pPr>
              <w:spacing w:after="200" w:line="276" w:lineRule="auto"/>
            </w:pPr>
            <w:proofErr w:type="gramStart"/>
            <w:r w:rsidRPr="0077714E">
              <w:t>VARCHAR(</w:t>
            </w:r>
            <w:proofErr w:type="gramEnd"/>
            <w:r w:rsidRPr="0077714E">
              <w:t>20)</w:t>
            </w:r>
          </w:p>
        </w:tc>
        <w:tc>
          <w:tcPr>
            <w:tcW w:w="0" w:type="auto"/>
            <w:hideMark/>
          </w:tcPr>
          <w:p w14:paraId="6F7CDFC2" w14:textId="77777777" w:rsidR="0077714E" w:rsidRPr="0077714E" w:rsidRDefault="0077714E" w:rsidP="0077714E">
            <w:pPr>
              <w:spacing w:after="200" w:line="276" w:lineRule="auto"/>
            </w:pPr>
            <w:r w:rsidRPr="0077714E">
              <w:t>Số điện thoại</w:t>
            </w:r>
          </w:p>
        </w:tc>
      </w:tr>
      <w:tr w:rsidR="0077714E" w:rsidRPr="0077714E" w14:paraId="7973F251" w14:textId="77777777" w:rsidTr="0077714E">
        <w:tc>
          <w:tcPr>
            <w:tcW w:w="0" w:type="auto"/>
            <w:hideMark/>
          </w:tcPr>
          <w:p w14:paraId="523F8C2A" w14:textId="77777777" w:rsidR="0077714E" w:rsidRPr="0077714E" w:rsidRDefault="0077714E" w:rsidP="0077714E">
            <w:pPr>
              <w:spacing w:after="200" w:line="276" w:lineRule="auto"/>
            </w:pPr>
            <w:r w:rsidRPr="0077714E">
              <w:t>address</w:t>
            </w:r>
          </w:p>
        </w:tc>
        <w:tc>
          <w:tcPr>
            <w:tcW w:w="0" w:type="auto"/>
            <w:hideMark/>
          </w:tcPr>
          <w:p w14:paraId="6AF10D9C" w14:textId="77777777" w:rsidR="0077714E" w:rsidRPr="0077714E" w:rsidRDefault="0077714E" w:rsidP="0077714E">
            <w:pPr>
              <w:spacing w:after="200" w:line="276" w:lineRule="auto"/>
            </w:pPr>
            <w:r w:rsidRPr="0077714E">
              <w:t>TEXT</w:t>
            </w:r>
          </w:p>
        </w:tc>
        <w:tc>
          <w:tcPr>
            <w:tcW w:w="0" w:type="auto"/>
            <w:hideMark/>
          </w:tcPr>
          <w:p w14:paraId="3CA3F828" w14:textId="77777777" w:rsidR="0077714E" w:rsidRPr="0077714E" w:rsidRDefault="0077714E" w:rsidP="0077714E">
            <w:pPr>
              <w:spacing w:after="200" w:line="276" w:lineRule="auto"/>
            </w:pPr>
            <w:r w:rsidRPr="0077714E">
              <w:t>Địa chỉ liên hệ</w:t>
            </w:r>
          </w:p>
        </w:tc>
      </w:tr>
      <w:tr w:rsidR="0077714E" w:rsidRPr="0077714E" w14:paraId="3D6A84B9" w14:textId="77777777" w:rsidTr="0077714E">
        <w:tc>
          <w:tcPr>
            <w:tcW w:w="0" w:type="auto"/>
            <w:hideMark/>
          </w:tcPr>
          <w:p w14:paraId="7023FAD2" w14:textId="77777777" w:rsidR="0077714E" w:rsidRPr="0077714E" w:rsidRDefault="0077714E" w:rsidP="0077714E">
            <w:pPr>
              <w:spacing w:after="200" w:line="276" w:lineRule="auto"/>
            </w:pPr>
            <w:r w:rsidRPr="0077714E">
              <w:t>employee_code</w:t>
            </w:r>
          </w:p>
        </w:tc>
        <w:tc>
          <w:tcPr>
            <w:tcW w:w="0" w:type="auto"/>
            <w:hideMark/>
          </w:tcPr>
          <w:p w14:paraId="2F5A2B9F" w14:textId="77777777" w:rsidR="0077714E" w:rsidRPr="0077714E" w:rsidRDefault="0077714E" w:rsidP="0077714E">
            <w:pPr>
              <w:spacing w:after="200" w:line="276" w:lineRule="auto"/>
            </w:pPr>
            <w:proofErr w:type="gramStart"/>
            <w:r w:rsidRPr="0077714E">
              <w:t>VARCHAR(</w:t>
            </w:r>
            <w:proofErr w:type="gramEnd"/>
            <w:r w:rsidRPr="0077714E">
              <w:t>50) UNIQUE</w:t>
            </w:r>
          </w:p>
        </w:tc>
        <w:tc>
          <w:tcPr>
            <w:tcW w:w="0" w:type="auto"/>
            <w:hideMark/>
          </w:tcPr>
          <w:p w14:paraId="31484ACE" w14:textId="77777777" w:rsidR="0077714E" w:rsidRPr="0077714E" w:rsidRDefault="0077714E" w:rsidP="0077714E">
            <w:pPr>
              <w:spacing w:after="200" w:line="276" w:lineRule="auto"/>
            </w:pPr>
            <w:r w:rsidRPr="0077714E">
              <w:t>Mã nhân viên</w:t>
            </w:r>
          </w:p>
        </w:tc>
      </w:tr>
      <w:tr w:rsidR="0077714E" w:rsidRPr="0077714E" w14:paraId="76A1B1D1" w14:textId="77777777" w:rsidTr="0077714E">
        <w:tc>
          <w:tcPr>
            <w:tcW w:w="0" w:type="auto"/>
            <w:hideMark/>
          </w:tcPr>
          <w:p w14:paraId="3A72766A" w14:textId="77777777" w:rsidR="0077714E" w:rsidRPr="0077714E" w:rsidRDefault="0077714E" w:rsidP="0077714E">
            <w:pPr>
              <w:spacing w:after="200" w:line="276" w:lineRule="auto"/>
            </w:pPr>
            <w:r w:rsidRPr="0077714E">
              <w:t>position</w:t>
            </w:r>
          </w:p>
        </w:tc>
        <w:tc>
          <w:tcPr>
            <w:tcW w:w="0" w:type="auto"/>
            <w:hideMark/>
          </w:tcPr>
          <w:p w14:paraId="543585BE" w14:textId="77777777" w:rsidR="0077714E" w:rsidRPr="0077714E" w:rsidRDefault="0077714E" w:rsidP="0077714E">
            <w:pPr>
              <w:spacing w:after="200" w:line="276" w:lineRule="auto"/>
            </w:pPr>
            <w:proofErr w:type="gramStart"/>
            <w:r w:rsidRPr="0077714E">
              <w:t>VARCHAR(</w:t>
            </w:r>
            <w:proofErr w:type="gramEnd"/>
            <w:r w:rsidRPr="0077714E">
              <w:t>100)</w:t>
            </w:r>
          </w:p>
        </w:tc>
        <w:tc>
          <w:tcPr>
            <w:tcW w:w="0" w:type="auto"/>
            <w:hideMark/>
          </w:tcPr>
          <w:p w14:paraId="24589D92" w14:textId="77777777" w:rsidR="0077714E" w:rsidRPr="0077714E" w:rsidRDefault="0077714E" w:rsidP="0077714E">
            <w:pPr>
              <w:spacing w:after="200" w:line="276" w:lineRule="auto"/>
            </w:pPr>
            <w:r w:rsidRPr="0077714E">
              <w:t>Chức vụ</w:t>
            </w:r>
          </w:p>
        </w:tc>
      </w:tr>
      <w:tr w:rsidR="0077714E" w:rsidRPr="0077714E" w14:paraId="45B06A5A" w14:textId="77777777" w:rsidTr="0077714E">
        <w:tc>
          <w:tcPr>
            <w:tcW w:w="0" w:type="auto"/>
            <w:hideMark/>
          </w:tcPr>
          <w:p w14:paraId="342F9F94" w14:textId="77777777" w:rsidR="0077714E" w:rsidRPr="0077714E" w:rsidRDefault="0077714E" w:rsidP="0077714E">
            <w:pPr>
              <w:spacing w:after="200" w:line="276" w:lineRule="auto"/>
            </w:pPr>
            <w:r w:rsidRPr="0077714E">
              <w:t>hire_date</w:t>
            </w:r>
          </w:p>
        </w:tc>
        <w:tc>
          <w:tcPr>
            <w:tcW w:w="0" w:type="auto"/>
            <w:hideMark/>
          </w:tcPr>
          <w:p w14:paraId="2209C5F6" w14:textId="77777777" w:rsidR="0077714E" w:rsidRPr="0077714E" w:rsidRDefault="0077714E" w:rsidP="0077714E">
            <w:pPr>
              <w:spacing w:after="200" w:line="276" w:lineRule="auto"/>
            </w:pPr>
            <w:r w:rsidRPr="0077714E">
              <w:t>DATE</w:t>
            </w:r>
          </w:p>
        </w:tc>
        <w:tc>
          <w:tcPr>
            <w:tcW w:w="0" w:type="auto"/>
            <w:hideMark/>
          </w:tcPr>
          <w:p w14:paraId="6BFC35FF" w14:textId="77777777" w:rsidR="0077714E" w:rsidRPr="0077714E" w:rsidRDefault="0077714E" w:rsidP="0077714E">
            <w:pPr>
              <w:spacing w:after="200" w:line="276" w:lineRule="auto"/>
            </w:pPr>
            <w:r w:rsidRPr="0077714E">
              <w:t>Ngày nhận việc</w:t>
            </w:r>
          </w:p>
        </w:tc>
      </w:tr>
      <w:tr w:rsidR="0077714E" w:rsidRPr="0077714E" w14:paraId="6E328802" w14:textId="77777777" w:rsidTr="0077714E">
        <w:tc>
          <w:tcPr>
            <w:tcW w:w="0" w:type="auto"/>
            <w:hideMark/>
          </w:tcPr>
          <w:p w14:paraId="1BECDC22" w14:textId="77777777" w:rsidR="0077714E" w:rsidRPr="0077714E" w:rsidRDefault="0077714E" w:rsidP="0077714E">
            <w:pPr>
              <w:spacing w:after="200" w:line="276" w:lineRule="auto"/>
            </w:pPr>
            <w:r w:rsidRPr="0077714E">
              <w:t>store_id</w:t>
            </w:r>
          </w:p>
        </w:tc>
        <w:tc>
          <w:tcPr>
            <w:tcW w:w="0" w:type="auto"/>
            <w:hideMark/>
          </w:tcPr>
          <w:p w14:paraId="68C5CB3B" w14:textId="77777777" w:rsidR="0077714E" w:rsidRPr="0077714E" w:rsidRDefault="0077714E" w:rsidP="0077714E">
            <w:pPr>
              <w:spacing w:after="200" w:line="276" w:lineRule="auto"/>
            </w:pPr>
            <w:r w:rsidRPr="0077714E">
              <w:t>INTEGER REFERENCES Store(id)</w:t>
            </w:r>
          </w:p>
        </w:tc>
        <w:tc>
          <w:tcPr>
            <w:tcW w:w="0" w:type="auto"/>
            <w:hideMark/>
          </w:tcPr>
          <w:p w14:paraId="07129032" w14:textId="77777777" w:rsidR="0077714E" w:rsidRPr="0077714E" w:rsidRDefault="0077714E" w:rsidP="0077714E">
            <w:pPr>
              <w:spacing w:after="200" w:line="276" w:lineRule="auto"/>
            </w:pPr>
            <w:r w:rsidRPr="0077714E">
              <w:t>Thuộc cửa hàng</w:t>
            </w:r>
          </w:p>
        </w:tc>
      </w:tr>
      <w:tr w:rsidR="0077714E" w:rsidRPr="0077714E" w14:paraId="71E70DD7" w14:textId="77777777" w:rsidTr="0077714E">
        <w:tc>
          <w:tcPr>
            <w:tcW w:w="0" w:type="auto"/>
            <w:hideMark/>
          </w:tcPr>
          <w:p w14:paraId="23989742" w14:textId="77777777" w:rsidR="0077714E" w:rsidRPr="0077714E" w:rsidRDefault="0077714E" w:rsidP="0077714E">
            <w:pPr>
              <w:spacing w:after="200" w:line="276" w:lineRule="auto"/>
            </w:pPr>
            <w:r w:rsidRPr="0077714E">
              <w:t>is_deleted</w:t>
            </w:r>
          </w:p>
        </w:tc>
        <w:tc>
          <w:tcPr>
            <w:tcW w:w="0" w:type="auto"/>
            <w:hideMark/>
          </w:tcPr>
          <w:p w14:paraId="2FEF936C" w14:textId="77777777" w:rsidR="0077714E" w:rsidRPr="0077714E" w:rsidRDefault="0077714E" w:rsidP="0077714E">
            <w:pPr>
              <w:spacing w:after="200" w:line="276" w:lineRule="auto"/>
            </w:pPr>
            <w:r w:rsidRPr="0077714E">
              <w:t>BOOLEAN DEFAULT FALSE</w:t>
            </w:r>
          </w:p>
        </w:tc>
        <w:tc>
          <w:tcPr>
            <w:tcW w:w="0" w:type="auto"/>
            <w:hideMark/>
          </w:tcPr>
          <w:p w14:paraId="14F764E9" w14:textId="77777777" w:rsidR="0077714E" w:rsidRPr="0077714E" w:rsidRDefault="0077714E" w:rsidP="0077714E">
            <w:pPr>
              <w:spacing w:after="200" w:line="276" w:lineRule="auto"/>
            </w:pPr>
            <w:r w:rsidRPr="0077714E">
              <w:t>Đánh dấu xóa mềm</w:t>
            </w:r>
          </w:p>
        </w:tc>
      </w:tr>
      <w:tr w:rsidR="0077714E" w:rsidRPr="0077714E" w14:paraId="5921B989" w14:textId="77777777" w:rsidTr="0077714E">
        <w:tc>
          <w:tcPr>
            <w:tcW w:w="0" w:type="auto"/>
            <w:hideMark/>
          </w:tcPr>
          <w:p w14:paraId="480AF115" w14:textId="77777777" w:rsidR="0077714E" w:rsidRPr="0077714E" w:rsidRDefault="0077714E" w:rsidP="0077714E">
            <w:pPr>
              <w:spacing w:after="200" w:line="276" w:lineRule="auto"/>
            </w:pPr>
            <w:r w:rsidRPr="0077714E">
              <w:t>created_at</w:t>
            </w:r>
          </w:p>
        </w:tc>
        <w:tc>
          <w:tcPr>
            <w:tcW w:w="0" w:type="auto"/>
            <w:hideMark/>
          </w:tcPr>
          <w:p w14:paraId="66CF95C2" w14:textId="77777777" w:rsidR="0077714E" w:rsidRPr="0077714E" w:rsidRDefault="0077714E" w:rsidP="0077714E">
            <w:pPr>
              <w:spacing w:after="200" w:line="276" w:lineRule="auto"/>
            </w:pPr>
            <w:r w:rsidRPr="0077714E">
              <w:t>TIMESTAMP DEFAULT CURRENT_TIMESTAMP</w:t>
            </w:r>
          </w:p>
        </w:tc>
        <w:tc>
          <w:tcPr>
            <w:tcW w:w="0" w:type="auto"/>
            <w:hideMark/>
          </w:tcPr>
          <w:p w14:paraId="44B1193B" w14:textId="77777777" w:rsidR="0077714E" w:rsidRPr="0077714E" w:rsidRDefault="0077714E" w:rsidP="0077714E">
            <w:pPr>
              <w:spacing w:after="200" w:line="276" w:lineRule="auto"/>
            </w:pPr>
            <w:r w:rsidRPr="0077714E">
              <w:t>Ngày tạo</w:t>
            </w:r>
          </w:p>
        </w:tc>
      </w:tr>
      <w:tr w:rsidR="0077714E" w:rsidRPr="0077714E" w14:paraId="10A132FE" w14:textId="77777777" w:rsidTr="0077714E">
        <w:tc>
          <w:tcPr>
            <w:tcW w:w="0" w:type="auto"/>
            <w:hideMark/>
          </w:tcPr>
          <w:p w14:paraId="7DD79315" w14:textId="77777777" w:rsidR="0077714E" w:rsidRPr="0077714E" w:rsidRDefault="0077714E" w:rsidP="0077714E">
            <w:pPr>
              <w:spacing w:after="200" w:line="276" w:lineRule="auto"/>
            </w:pPr>
            <w:r w:rsidRPr="0077714E">
              <w:t>updated_at</w:t>
            </w:r>
          </w:p>
        </w:tc>
        <w:tc>
          <w:tcPr>
            <w:tcW w:w="0" w:type="auto"/>
            <w:hideMark/>
          </w:tcPr>
          <w:p w14:paraId="5232966C" w14:textId="77777777" w:rsidR="0077714E" w:rsidRPr="0077714E" w:rsidRDefault="0077714E" w:rsidP="0077714E">
            <w:pPr>
              <w:spacing w:after="200" w:line="276" w:lineRule="auto"/>
            </w:pPr>
            <w:r w:rsidRPr="0077714E">
              <w:t>TIMESTAMP DEFAULT CURRENT_TIMESTAMP</w:t>
            </w:r>
          </w:p>
        </w:tc>
        <w:tc>
          <w:tcPr>
            <w:tcW w:w="0" w:type="auto"/>
            <w:hideMark/>
          </w:tcPr>
          <w:p w14:paraId="79C18892" w14:textId="77777777" w:rsidR="0077714E" w:rsidRPr="0077714E" w:rsidRDefault="0077714E" w:rsidP="0077714E">
            <w:pPr>
              <w:spacing w:after="200" w:line="276" w:lineRule="auto"/>
            </w:pPr>
            <w:r w:rsidRPr="0077714E">
              <w:t>Ngày cập nhật</w:t>
            </w:r>
          </w:p>
        </w:tc>
      </w:tr>
    </w:tbl>
    <w:p w14:paraId="0A7C6B50" w14:textId="77777777" w:rsidR="0077714E" w:rsidRDefault="0077714E"/>
    <w:p w14:paraId="471A8A0E" w14:textId="77777777" w:rsidR="0077714E" w:rsidRDefault="0077714E"/>
    <w:p w14:paraId="07D2AA54" w14:textId="77777777" w:rsidR="0077714E" w:rsidRDefault="0077714E"/>
    <w:p w14:paraId="2C592211" w14:textId="3BBC2406" w:rsidR="0077714E" w:rsidRDefault="0077714E">
      <w:r>
        <w:t xml:space="preserve">1.2.7 </w:t>
      </w:r>
      <w:r w:rsidRPr="0077714E">
        <w:t>Bảng Quản lý khách hàng (Customer)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6"/>
        <w:gridCol w:w="4179"/>
        <w:gridCol w:w="3371"/>
      </w:tblGrid>
      <w:tr w:rsidR="0077714E" w:rsidRPr="0077714E" w14:paraId="423F946F" w14:textId="77777777" w:rsidTr="007771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4F814021" w14:textId="77777777" w:rsidR="0077714E" w:rsidRPr="0077714E" w:rsidRDefault="0077714E" w:rsidP="0077714E">
            <w:pPr>
              <w:spacing w:after="200" w:line="276" w:lineRule="auto"/>
            </w:pPr>
            <w:r w:rsidRPr="0077714E">
              <w:t>Tên trường</w:t>
            </w:r>
          </w:p>
        </w:tc>
        <w:tc>
          <w:tcPr>
            <w:tcW w:w="0" w:type="auto"/>
            <w:hideMark/>
          </w:tcPr>
          <w:p w14:paraId="2C86230E" w14:textId="77777777" w:rsidR="0077714E" w:rsidRPr="0077714E" w:rsidRDefault="0077714E" w:rsidP="0077714E">
            <w:pPr>
              <w:spacing w:after="200" w:line="276" w:lineRule="auto"/>
            </w:pPr>
            <w:r w:rsidRPr="0077714E">
              <w:t>Thuộc tính</w:t>
            </w:r>
          </w:p>
        </w:tc>
        <w:tc>
          <w:tcPr>
            <w:tcW w:w="0" w:type="auto"/>
            <w:hideMark/>
          </w:tcPr>
          <w:p w14:paraId="30FBAD99" w14:textId="77777777" w:rsidR="0077714E" w:rsidRPr="0077714E" w:rsidRDefault="0077714E" w:rsidP="0077714E">
            <w:pPr>
              <w:spacing w:after="200" w:line="276" w:lineRule="auto"/>
            </w:pPr>
            <w:r w:rsidRPr="0077714E">
              <w:t>Mô tả</w:t>
            </w:r>
          </w:p>
        </w:tc>
      </w:tr>
      <w:tr w:rsidR="0077714E" w:rsidRPr="0077714E" w14:paraId="0ECB1FD5" w14:textId="77777777" w:rsidTr="0077714E">
        <w:tc>
          <w:tcPr>
            <w:tcW w:w="0" w:type="auto"/>
            <w:hideMark/>
          </w:tcPr>
          <w:p w14:paraId="1C2E359A" w14:textId="77777777" w:rsidR="0077714E" w:rsidRPr="0077714E" w:rsidRDefault="0077714E" w:rsidP="0077714E">
            <w:pPr>
              <w:spacing w:after="200" w:line="276" w:lineRule="auto"/>
            </w:pPr>
            <w:r w:rsidRPr="0077714E">
              <w:t>id</w:t>
            </w:r>
          </w:p>
        </w:tc>
        <w:tc>
          <w:tcPr>
            <w:tcW w:w="0" w:type="auto"/>
            <w:hideMark/>
          </w:tcPr>
          <w:p w14:paraId="33CB0F2A" w14:textId="77777777" w:rsidR="0077714E" w:rsidRPr="0077714E" w:rsidRDefault="0077714E" w:rsidP="0077714E">
            <w:pPr>
              <w:spacing w:after="200" w:line="276" w:lineRule="auto"/>
            </w:pPr>
            <w:r w:rsidRPr="0077714E">
              <w:t>SERIAL PRIMARY KEY</w:t>
            </w:r>
          </w:p>
        </w:tc>
        <w:tc>
          <w:tcPr>
            <w:tcW w:w="0" w:type="auto"/>
            <w:hideMark/>
          </w:tcPr>
          <w:p w14:paraId="10119D45" w14:textId="77777777" w:rsidR="0077714E" w:rsidRPr="0077714E" w:rsidRDefault="0077714E" w:rsidP="0077714E">
            <w:pPr>
              <w:spacing w:after="200" w:line="276" w:lineRule="auto"/>
            </w:pPr>
            <w:r w:rsidRPr="0077714E">
              <w:t>Mã khách hàng</w:t>
            </w:r>
          </w:p>
        </w:tc>
      </w:tr>
      <w:tr w:rsidR="0077714E" w:rsidRPr="0077714E" w14:paraId="66E628B1" w14:textId="77777777" w:rsidTr="0077714E">
        <w:tc>
          <w:tcPr>
            <w:tcW w:w="0" w:type="auto"/>
            <w:hideMark/>
          </w:tcPr>
          <w:p w14:paraId="2190F7F6" w14:textId="77777777" w:rsidR="0077714E" w:rsidRPr="0077714E" w:rsidRDefault="0077714E" w:rsidP="0077714E">
            <w:pPr>
              <w:spacing w:after="200" w:line="276" w:lineRule="auto"/>
            </w:pPr>
            <w:r w:rsidRPr="0077714E">
              <w:t>first_name</w:t>
            </w:r>
          </w:p>
        </w:tc>
        <w:tc>
          <w:tcPr>
            <w:tcW w:w="0" w:type="auto"/>
            <w:hideMark/>
          </w:tcPr>
          <w:p w14:paraId="51855A14" w14:textId="77777777" w:rsidR="0077714E" w:rsidRPr="0077714E" w:rsidRDefault="0077714E" w:rsidP="0077714E">
            <w:pPr>
              <w:spacing w:after="200" w:line="276" w:lineRule="auto"/>
            </w:pPr>
            <w:proofErr w:type="gramStart"/>
            <w:r w:rsidRPr="0077714E">
              <w:t>VARCHAR(</w:t>
            </w:r>
            <w:proofErr w:type="gramEnd"/>
            <w:r w:rsidRPr="0077714E">
              <w:t>100) NOT NULL</w:t>
            </w:r>
          </w:p>
        </w:tc>
        <w:tc>
          <w:tcPr>
            <w:tcW w:w="0" w:type="auto"/>
            <w:hideMark/>
          </w:tcPr>
          <w:p w14:paraId="03DD9693" w14:textId="77777777" w:rsidR="0077714E" w:rsidRPr="0077714E" w:rsidRDefault="0077714E" w:rsidP="0077714E">
            <w:pPr>
              <w:spacing w:after="200" w:line="276" w:lineRule="auto"/>
            </w:pPr>
            <w:r w:rsidRPr="0077714E">
              <w:t>Họ</w:t>
            </w:r>
          </w:p>
        </w:tc>
      </w:tr>
      <w:tr w:rsidR="0077714E" w:rsidRPr="0077714E" w14:paraId="50158DAF" w14:textId="77777777" w:rsidTr="0077714E">
        <w:tc>
          <w:tcPr>
            <w:tcW w:w="0" w:type="auto"/>
            <w:hideMark/>
          </w:tcPr>
          <w:p w14:paraId="26B3FD59" w14:textId="77777777" w:rsidR="0077714E" w:rsidRPr="0077714E" w:rsidRDefault="0077714E" w:rsidP="0077714E">
            <w:pPr>
              <w:spacing w:after="200" w:line="276" w:lineRule="auto"/>
            </w:pPr>
            <w:r w:rsidRPr="0077714E">
              <w:t>last_name</w:t>
            </w:r>
          </w:p>
        </w:tc>
        <w:tc>
          <w:tcPr>
            <w:tcW w:w="0" w:type="auto"/>
            <w:hideMark/>
          </w:tcPr>
          <w:p w14:paraId="620AFA26" w14:textId="77777777" w:rsidR="0077714E" w:rsidRPr="0077714E" w:rsidRDefault="0077714E" w:rsidP="0077714E">
            <w:pPr>
              <w:spacing w:after="200" w:line="276" w:lineRule="auto"/>
            </w:pPr>
            <w:proofErr w:type="gramStart"/>
            <w:r w:rsidRPr="0077714E">
              <w:t>VARCHAR(</w:t>
            </w:r>
            <w:proofErr w:type="gramEnd"/>
            <w:r w:rsidRPr="0077714E">
              <w:t>100) NOT NULL</w:t>
            </w:r>
          </w:p>
        </w:tc>
        <w:tc>
          <w:tcPr>
            <w:tcW w:w="0" w:type="auto"/>
            <w:hideMark/>
          </w:tcPr>
          <w:p w14:paraId="5A2B7432" w14:textId="77777777" w:rsidR="0077714E" w:rsidRPr="0077714E" w:rsidRDefault="0077714E" w:rsidP="0077714E">
            <w:pPr>
              <w:spacing w:after="200" w:line="276" w:lineRule="auto"/>
            </w:pPr>
            <w:r w:rsidRPr="0077714E">
              <w:t>Tên</w:t>
            </w:r>
          </w:p>
        </w:tc>
      </w:tr>
      <w:tr w:rsidR="0077714E" w:rsidRPr="0077714E" w14:paraId="5BA97D99" w14:textId="77777777" w:rsidTr="0077714E">
        <w:tc>
          <w:tcPr>
            <w:tcW w:w="0" w:type="auto"/>
            <w:hideMark/>
          </w:tcPr>
          <w:p w14:paraId="65E96583" w14:textId="77777777" w:rsidR="0077714E" w:rsidRPr="0077714E" w:rsidRDefault="0077714E" w:rsidP="0077714E">
            <w:pPr>
              <w:spacing w:after="200" w:line="276" w:lineRule="auto"/>
            </w:pPr>
            <w:r w:rsidRPr="0077714E">
              <w:t>email</w:t>
            </w:r>
          </w:p>
        </w:tc>
        <w:tc>
          <w:tcPr>
            <w:tcW w:w="0" w:type="auto"/>
            <w:hideMark/>
          </w:tcPr>
          <w:p w14:paraId="45E844DB" w14:textId="77777777" w:rsidR="0077714E" w:rsidRPr="0077714E" w:rsidRDefault="0077714E" w:rsidP="0077714E">
            <w:pPr>
              <w:spacing w:after="200" w:line="276" w:lineRule="auto"/>
            </w:pPr>
            <w:proofErr w:type="gramStart"/>
            <w:r w:rsidRPr="0077714E">
              <w:t>VARCHAR(</w:t>
            </w:r>
            <w:proofErr w:type="gramEnd"/>
            <w:r w:rsidRPr="0077714E">
              <w:t>255)</w:t>
            </w:r>
          </w:p>
        </w:tc>
        <w:tc>
          <w:tcPr>
            <w:tcW w:w="0" w:type="auto"/>
            <w:hideMark/>
          </w:tcPr>
          <w:p w14:paraId="7AA65F78" w14:textId="77777777" w:rsidR="0077714E" w:rsidRPr="0077714E" w:rsidRDefault="0077714E" w:rsidP="0077714E">
            <w:pPr>
              <w:spacing w:after="200" w:line="276" w:lineRule="auto"/>
            </w:pPr>
            <w:r w:rsidRPr="0077714E">
              <w:t>Email liên hệ</w:t>
            </w:r>
          </w:p>
        </w:tc>
      </w:tr>
      <w:tr w:rsidR="0077714E" w:rsidRPr="0077714E" w14:paraId="2077C18C" w14:textId="77777777" w:rsidTr="0077714E">
        <w:tc>
          <w:tcPr>
            <w:tcW w:w="0" w:type="auto"/>
            <w:hideMark/>
          </w:tcPr>
          <w:p w14:paraId="10442BEE" w14:textId="77777777" w:rsidR="0077714E" w:rsidRPr="0077714E" w:rsidRDefault="0077714E" w:rsidP="0077714E">
            <w:pPr>
              <w:spacing w:after="200" w:line="276" w:lineRule="auto"/>
            </w:pPr>
            <w:r w:rsidRPr="0077714E">
              <w:t>phone</w:t>
            </w:r>
          </w:p>
        </w:tc>
        <w:tc>
          <w:tcPr>
            <w:tcW w:w="0" w:type="auto"/>
            <w:hideMark/>
          </w:tcPr>
          <w:p w14:paraId="2255F8AB" w14:textId="77777777" w:rsidR="0077714E" w:rsidRPr="0077714E" w:rsidRDefault="0077714E" w:rsidP="0077714E">
            <w:pPr>
              <w:spacing w:after="200" w:line="276" w:lineRule="auto"/>
            </w:pPr>
            <w:proofErr w:type="gramStart"/>
            <w:r w:rsidRPr="0077714E">
              <w:t>VARCHAR(</w:t>
            </w:r>
            <w:proofErr w:type="gramEnd"/>
            <w:r w:rsidRPr="0077714E">
              <w:t>20)</w:t>
            </w:r>
          </w:p>
        </w:tc>
        <w:tc>
          <w:tcPr>
            <w:tcW w:w="0" w:type="auto"/>
            <w:hideMark/>
          </w:tcPr>
          <w:p w14:paraId="57317C3B" w14:textId="77777777" w:rsidR="0077714E" w:rsidRPr="0077714E" w:rsidRDefault="0077714E" w:rsidP="0077714E">
            <w:pPr>
              <w:spacing w:after="200" w:line="276" w:lineRule="auto"/>
            </w:pPr>
            <w:r w:rsidRPr="0077714E">
              <w:t>Số điện thoại</w:t>
            </w:r>
          </w:p>
        </w:tc>
      </w:tr>
      <w:tr w:rsidR="0077714E" w:rsidRPr="0077714E" w14:paraId="24CCF2E2" w14:textId="77777777" w:rsidTr="0077714E">
        <w:tc>
          <w:tcPr>
            <w:tcW w:w="0" w:type="auto"/>
            <w:hideMark/>
          </w:tcPr>
          <w:p w14:paraId="2D48D0BB" w14:textId="77777777" w:rsidR="0077714E" w:rsidRPr="0077714E" w:rsidRDefault="0077714E" w:rsidP="0077714E">
            <w:pPr>
              <w:spacing w:after="200" w:line="276" w:lineRule="auto"/>
            </w:pPr>
            <w:r w:rsidRPr="0077714E">
              <w:t>address</w:t>
            </w:r>
          </w:p>
        </w:tc>
        <w:tc>
          <w:tcPr>
            <w:tcW w:w="0" w:type="auto"/>
            <w:hideMark/>
          </w:tcPr>
          <w:p w14:paraId="5D7C6A9A" w14:textId="77777777" w:rsidR="0077714E" w:rsidRPr="0077714E" w:rsidRDefault="0077714E" w:rsidP="0077714E">
            <w:pPr>
              <w:spacing w:after="200" w:line="276" w:lineRule="auto"/>
            </w:pPr>
            <w:r w:rsidRPr="0077714E">
              <w:t>TEXT</w:t>
            </w:r>
          </w:p>
        </w:tc>
        <w:tc>
          <w:tcPr>
            <w:tcW w:w="0" w:type="auto"/>
            <w:hideMark/>
          </w:tcPr>
          <w:p w14:paraId="09127987" w14:textId="77777777" w:rsidR="0077714E" w:rsidRPr="0077714E" w:rsidRDefault="0077714E" w:rsidP="0077714E">
            <w:pPr>
              <w:spacing w:after="200" w:line="276" w:lineRule="auto"/>
            </w:pPr>
            <w:r w:rsidRPr="0077714E">
              <w:t>Địa chỉ</w:t>
            </w:r>
          </w:p>
        </w:tc>
      </w:tr>
      <w:tr w:rsidR="0077714E" w:rsidRPr="0077714E" w14:paraId="151107ED" w14:textId="77777777" w:rsidTr="0077714E">
        <w:tc>
          <w:tcPr>
            <w:tcW w:w="0" w:type="auto"/>
            <w:hideMark/>
          </w:tcPr>
          <w:p w14:paraId="658E7C79" w14:textId="77777777" w:rsidR="0077714E" w:rsidRPr="0077714E" w:rsidRDefault="0077714E" w:rsidP="0077714E">
            <w:pPr>
              <w:spacing w:after="200" w:line="276" w:lineRule="auto"/>
            </w:pPr>
            <w:r w:rsidRPr="0077714E">
              <w:t>birth_date</w:t>
            </w:r>
          </w:p>
        </w:tc>
        <w:tc>
          <w:tcPr>
            <w:tcW w:w="0" w:type="auto"/>
            <w:hideMark/>
          </w:tcPr>
          <w:p w14:paraId="264A2CE3" w14:textId="77777777" w:rsidR="0077714E" w:rsidRPr="0077714E" w:rsidRDefault="0077714E" w:rsidP="0077714E">
            <w:pPr>
              <w:spacing w:after="200" w:line="276" w:lineRule="auto"/>
            </w:pPr>
            <w:r w:rsidRPr="0077714E">
              <w:t>DATE</w:t>
            </w:r>
          </w:p>
        </w:tc>
        <w:tc>
          <w:tcPr>
            <w:tcW w:w="0" w:type="auto"/>
            <w:hideMark/>
          </w:tcPr>
          <w:p w14:paraId="06A8CEC5" w14:textId="77777777" w:rsidR="0077714E" w:rsidRPr="0077714E" w:rsidRDefault="0077714E" w:rsidP="0077714E">
            <w:pPr>
              <w:spacing w:after="200" w:line="276" w:lineRule="auto"/>
            </w:pPr>
            <w:r w:rsidRPr="0077714E">
              <w:t>Ngày sinh</w:t>
            </w:r>
          </w:p>
        </w:tc>
      </w:tr>
      <w:tr w:rsidR="0077714E" w:rsidRPr="0077714E" w14:paraId="297F17B3" w14:textId="77777777" w:rsidTr="0077714E">
        <w:tc>
          <w:tcPr>
            <w:tcW w:w="0" w:type="auto"/>
            <w:hideMark/>
          </w:tcPr>
          <w:p w14:paraId="4969D6F4" w14:textId="77777777" w:rsidR="0077714E" w:rsidRPr="0077714E" w:rsidRDefault="0077714E" w:rsidP="0077714E">
            <w:pPr>
              <w:spacing w:after="200" w:line="276" w:lineRule="auto"/>
            </w:pPr>
            <w:r w:rsidRPr="0077714E">
              <w:t>gender</w:t>
            </w:r>
          </w:p>
        </w:tc>
        <w:tc>
          <w:tcPr>
            <w:tcW w:w="0" w:type="auto"/>
            <w:hideMark/>
          </w:tcPr>
          <w:p w14:paraId="7C682FE5" w14:textId="77777777" w:rsidR="0077714E" w:rsidRPr="0077714E" w:rsidRDefault="0077714E" w:rsidP="0077714E">
            <w:pPr>
              <w:spacing w:after="200" w:line="276" w:lineRule="auto"/>
            </w:pPr>
            <w:proofErr w:type="gramStart"/>
            <w:r w:rsidRPr="0077714E">
              <w:t>VARCHAR(</w:t>
            </w:r>
            <w:proofErr w:type="gramEnd"/>
            <w:r w:rsidRPr="0077714E">
              <w:t>10)</w:t>
            </w:r>
          </w:p>
        </w:tc>
        <w:tc>
          <w:tcPr>
            <w:tcW w:w="0" w:type="auto"/>
            <w:hideMark/>
          </w:tcPr>
          <w:p w14:paraId="44025B8D" w14:textId="77777777" w:rsidR="0077714E" w:rsidRPr="0077714E" w:rsidRDefault="0077714E" w:rsidP="0077714E">
            <w:pPr>
              <w:spacing w:after="200" w:line="276" w:lineRule="auto"/>
            </w:pPr>
            <w:r w:rsidRPr="0077714E">
              <w:t>Giới tính</w:t>
            </w:r>
          </w:p>
        </w:tc>
      </w:tr>
      <w:tr w:rsidR="0077714E" w:rsidRPr="0077714E" w14:paraId="1E711312" w14:textId="77777777" w:rsidTr="0077714E">
        <w:tc>
          <w:tcPr>
            <w:tcW w:w="0" w:type="auto"/>
            <w:hideMark/>
          </w:tcPr>
          <w:p w14:paraId="0BBD01F3" w14:textId="77777777" w:rsidR="0077714E" w:rsidRPr="0077714E" w:rsidRDefault="0077714E" w:rsidP="0077714E">
            <w:pPr>
              <w:spacing w:after="200" w:line="276" w:lineRule="auto"/>
            </w:pPr>
            <w:r w:rsidRPr="0077714E">
              <w:t>notes</w:t>
            </w:r>
          </w:p>
        </w:tc>
        <w:tc>
          <w:tcPr>
            <w:tcW w:w="0" w:type="auto"/>
            <w:hideMark/>
          </w:tcPr>
          <w:p w14:paraId="6D008B89" w14:textId="77777777" w:rsidR="0077714E" w:rsidRPr="0077714E" w:rsidRDefault="0077714E" w:rsidP="0077714E">
            <w:pPr>
              <w:spacing w:after="200" w:line="276" w:lineRule="auto"/>
            </w:pPr>
            <w:r w:rsidRPr="0077714E">
              <w:t>TEXT</w:t>
            </w:r>
          </w:p>
        </w:tc>
        <w:tc>
          <w:tcPr>
            <w:tcW w:w="0" w:type="auto"/>
            <w:hideMark/>
          </w:tcPr>
          <w:p w14:paraId="48F5F2D1" w14:textId="77777777" w:rsidR="0077714E" w:rsidRPr="0077714E" w:rsidRDefault="0077714E" w:rsidP="0077714E">
            <w:pPr>
              <w:spacing w:after="200" w:line="276" w:lineRule="auto"/>
            </w:pPr>
            <w:r w:rsidRPr="0077714E">
              <w:t>Ghi chú thêm</w:t>
            </w:r>
          </w:p>
        </w:tc>
      </w:tr>
      <w:tr w:rsidR="0077714E" w:rsidRPr="0077714E" w14:paraId="064D864E" w14:textId="77777777" w:rsidTr="0077714E">
        <w:tc>
          <w:tcPr>
            <w:tcW w:w="0" w:type="auto"/>
            <w:hideMark/>
          </w:tcPr>
          <w:p w14:paraId="72F55687" w14:textId="77777777" w:rsidR="0077714E" w:rsidRPr="0077714E" w:rsidRDefault="0077714E" w:rsidP="0077714E">
            <w:pPr>
              <w:spacing w:after="200" w:line="276" w:lineRule="auto"/>
            </w:pPr>
            <w:r w:rsidRPr="0077714E">
              <w:t>user_id</w:t>
            </w:r>
          </w:p>
        </w:tc>
        <w:tc>
          <w:tcPr>
            <w:tcW w:w="0" w:type="auto"/>
            <w:hideMark/>
          </w:tcPr>
          <w:p w14:paraId="490573B3" w14:textId="77777777" w:rsidR="0077714E" w:rsidRPr="0077714E" w:rsidRDefault="0077714E" w:rsidP="0077714E">
            <w:pPr>
              <w:spacing w:after="200" w:line="276" w:lineRule="auto"/>
            </w:pPr>
            <w:r w:rsidRPr="0077714E">
              <w:t>INTEGER REFERENCES UserAccount(id)</w:t>
            </w:r>
          </w:p>
        </w:tc>
        <w:tc>
          <w:tcPr>
            <w:tcW w:w="0" w:type="auto"/>
            <w:hideMark/>
          </w:tcPr>
          <w:p w14:paraId="71348133" w14:textId="77777777" w:rsidR="0077714E" w:rsidRPr="0077714E" w:rsidRDefault="0077714E" w:rsidP="0077714E">
            <w:pPr>
              <w:spacing w:after="200" w:line="276" w:lineRule="auto"/>
            </w:pPr>
            <w:r w:rsidRPr="0077714E">
              <w:t>Liên kết với tài khoản người dùng nếu có</w:t>
            </w:r>
          </w:p>
        </w:tc>
      </w:tr>
      <w:tr w:rsidR="0077714E" w:rsidRPr="0077714E" w14:paraId="2600C6E0" w14:textId="77777777" w:rsidTr="0077714E">
        <w:tc>
          <w:tcPr>
            <w:tcW w:w="0" w:type="auto"/>
            <w:hideMark/>
          </w:tcPr>
          <w:p w14:paraId="67260CB7" w14:textId="77777777" w:rsidR="0077714E" w:rsidRPr="0077714E" w:rsidRDefault="0077714E" w:rsidP="0077714E">
            <w:pPr>
              <w:spacing w:after="200" w:line="276" w:lineRule="auto"/>
            </w:pPr>
            <w:r w:rsidRPr="0077714E">
              <w:t>is_deleted</w:t>
            </w:r>
          </w:p>
        </w:tc>
        <w:tc>
          <w:tcPr>
            <w:tcW w:w="0" w:type="auto"/>
            <w:hideMark/>
          </w:tcPr>
          <w:p w14:paraId="39C2B307" w14:textId="77777777" w:rsidR="0077714E" w:rsidRPr="0077714E" w:rsidRDefault="0077714E" w:rsidP="0077714E">
            <w:pPr>
              <w:spacing w:after="200" w:line="276" w:lineRule="auto"/>
            </w:pPr>
            <w:r w:rsidRPr="0077714E">
              <w:t>BOOLEAN DEFAULT FALSE</w:t>
            </w:r>
          </w:p>
        </w:tc>
        <w:tc>
          <w:tcPr>
            <w:tcW w:w="0" w:type="auto"/>
            <w:hideMark/>
          </w:tcPr>
          <w:p w14:paraId="7D5AF89E" w14:textId="77777777" w:rsidR="0077714E" w:rsidRPr="0077714E" w:rsidRDefault="0077714E" w:rsidP="0077714E">
            <w:pPr>
              <w:spacing w:after="200" w:line="276" w:lineRule="auto"/>
            </w:pPr>
            <w:r w:rsidRPr="0077714E">
              <w:t>Đánh dấu xóa mềm</w:t>
            </w:r>
          </w:p>
        </w:tc>
      </w:tr>
      <w:tr w:rsidR="0077714E" w:rsidRPr="0077714E" w14:paraId="5764E4B3" w14:textId="77777777" w:rsidTr="0077714E">
        <w:tc>
          <w:tcPr>
            <w:tcW w:w="0" w:type="auto"/>
            <w:hideMark/>
          </w:tcPr>
          <w:p w14:paraId="06DA546C" w14:textId="77777777" w:rsidR="0077714E" w:rsidRPr="0077714E" w:rsidRDefault="0077714E" w:rsidP="0077714E">
            <w:pPr>
              <w:spacing w:after="200" w:line="276" w:lineRule="auto"/>
            </w:pPr>
            <w:r w:rsidRPr="0077714E">
              <w:t>created_at</w:t>
            </w:r>
          </w:p>
        </w:tc>
        <w:tc>
          <w:tcPr>
            <w:tcW w:w="0" w:type="auto"/>
            <w:hideMark/>
          </w:tcPr>
          <w:p w14:paraId="00E56CEF" w14:textId="77777777" w:rsidR="0077714E" w:rsidRPr="0077714E" w:rsidRDefault="0077714E" w:rsidP="0077714E">
            <w:pPr>
              <w:spacing w:after="200" w:line="276" w:lineRule="auto"/>
            </w:pPr>
            <w:r w:rsidRPr="0077714E">
              <w:t>TIMESTAMP DEFAULT CURRENT_TIMESTAMP</w:t>
            </w:r>
          </w:p>
        </w:tc>
        <w:tc>
          <w:tcPr>
            <w:tcW w:w="0" w:type="auto"/>
            <w:hideMark/>
          </w:tcPr>
          <w:p w14:paraId="7C90BB0D" w14:textId="77777777" w:rsidR="0077714E" w:rsidRPr="0077714E" w:rsidRDefault="0077714E" w:rsidP="0077714E">
            <w:pPr>
              <w:spacing w:after="200" w:line="276" w:lineRule="auto"/>
            </w:pPr>
            <w:r w:rsidRPr="0077714E">
              <w:t>Ngày tạo</w:t>
            </w:r>
          </w:p>
        </w:tc>
      </w:tr>
      <w:tr w:rsidR="0077714E" w:rsidRPr="0077714E" w14:paraId="6DDE7C10" w14:textId="77777777" w:rsidTr="0077714E">
        <w:tc>
          <w:tcPr>
            <w:tcW w:w="0" w:type="auto"/>
            <w:hideMark/>
          </w:tcPr>
          <w:p w14:paraId="54A67986" w14:textId="77777777" w:rsidR="0077714E" w:rsidRPr="0077714E" w:rsidRDefault="0077714E" w:rsidP="0077714E">
            <w:pPr>
              <w:spacing w:after="200" w:line="276" w:lineRule="auto"/>
            </w:pPr>
            <w:r w:rsidRPr="0077714E">
              <w:t>updated_at</w:t>
            </w:r>
          </w:p>
        </w:tc>
        <w:tc>
          <w:tcPr>
            <w:tcW w:w="0" w:type="auto"/>
            <w:hideMark/>
          </w:tcPr>
          <w:p w14:paraId="1190E2FF" w14:textId="77777777" w:rsidR="0077714E" w:rsidRPr="0077714E" w:rsidRDefault="0077714E" w:rsidP="0077714E">
            <w:pPr>
              <w:spacing w:after="200" w:line="276" w:lineRule="auto"/>
            </w:pPr>
            <w:r w:rsidRPr="0077714E">
              <w:t>TIMESTAMP DEFAULT CURRENT_TIMESTAMP</w:t>
            </w:r>
          </w:p>
        </w:tc>
        <w:tc>
          <w:tcPr>
            <w:tcW w:w="0" w:type="auto"/>
            <w:hideMark/>
          </w:tcPr>
          <w:p w14:paraId="7E6117E4" w14:textId="77777777" w:rsidR="0077714E" w:rsidRPr="0077714E" w:rsidRDefault="0077714E" w:rsidP="0077714E">
            <w:pPr>
              <w:spacing w:after="200" w:line="276" w:lineRule="auto"/>
            </w:pPr>
            <w:r w:rsidRPr="0077714E">
              <w:t>Ngày cập nhật</w:t>
            </w:r>
          </w:p>
        </w:tc>
      </w:tr>
      <w:tr w:rsidR="0077714E" w:rsidRPr="0077714E" w14:paraId="633C1972" w14:textId="77777777" w:rsidTr="0077714E">
        <w:tc>
          <w:tcPr>
            <w:tcW w:w="0" w:type="auto"/>
            <w:hideMark/>
          </w:tcPr>
          <w:p w14:paraId="0B4A63EF" w14:textId="77777777" w:rsidR="0077714E" w:rsidRPr="0077714E" w:rsidRDefault="0077714E" w:rsidP="0077714E">
            <w:pPr>
              <w:spacing w:after="200" w:line="276" w:lineRule="auto"/>
            </w:pPr>
            <w:r w:rsidRPr="0077714E">
              <w:t>created_by</w:t>
            </w:r>
          </w:p>
        </w:tc>
        <w:tc>
          <w:tcPr>
            <w:tcW w:w="0" w:type="auto"/>
            <w:hideMark/>
          </w:tcPr>
          <w:p w14:paraId="3FE86D83" w14:textId="77777777" w:rsidR="0077714E" w:rsidRPr="0077714E" w:rsidRDefault="0077714E" w:rsidP="0077714E">
            <w:pPr>
              <w:spacing w:after="200" w:line="276" w:lineRule="auto"/>
            </w:pPr>
            <w:r w:rsidRPr="0077714E">
              <w:t>INTEGER REFERENCES UserAccount(id)</w:t>
            </w:r>
          </w:p>
        </w:tc>
        <w:tc>
          <w:tcPr>
            <w:tcW w:w="0" w:type="auto"/>
            <w:hideMark/>
          </w:tcPr>
          <w:p w14:paraId="52BE2271" w14:textId="77777777" w:rsidR="0077714E" w:rsidRPr="0077714E" w:rsidRDefault="0077714E" w:rsidP="0077714E">
            <w:pPr>
              <w:spacing w:after="200" w:line="276" w:lineRule="auto"/>
            </w:pPr>
            <w:r w:rsidRPr="0077714E">
              <w:t>Người tạo</w:t>
            </w:r>
          </w:p>
        </w:tc>
      </w:tr>
      <w:tr w:rsidR="0077714E" w:rsidRPr="0077714E" w14:paraId="41CC8658" w14:textId="77777777" w:rsidTr="0077714E">
        <w:tc>
          <w:tcPr>
            <w:tcW w:w="0" w:type="auto"/>
            <w:hideMark/>
          </w:tcPr>
          <w:p w14:paraId="13A926CC" w14:textId="77777777" w:rsidR="0077714E" w:rsidRPr="0077714E" w:rsidRDefault="0077714E" w:rsidP="0077714E">
            <w:pPr>
              <w:spacing w:after="200" w:line="276" w:lineRule="auto"/>
            </w:pPr>
            <w:r w:rsidRPr="0077714E">
              <w:t>updated_by</w:t>
            </w:r>
          </w:p>
        </w:tc>
        <w:tc>
          <w:tcPr>
            <w:tcW w:w="0" w:type="auto"/>
            <w:hideMark/>
          </w:tcPr>
          <w:p w14:paraId="5B4227AA" w14:textId="77777777" w:rsidR="0077714E" w:rsidRPr="0077714E" w:rsidRDefault="0077714E" w:rsidP="0077714E">
            <w:pPr>
              <w:spacing w:after="200" w:line="276" w:lineRule="auto"/>
            </w:pPr>
            <w:r w:rsidRPr="0077714E">
              <w:t>INTEGER REFERENCES UserAccount(id)</w:t>
            </w:r>
          </w:p>
        </w:tc>
        <w:tc>
          <w:tcPr>
            <w:tcW w:w="0" w:type="auto"/>
            <w:hideMark/>
          </w:tcPr>
          <w:p w14:paraId="13F89082" w14:textId="77777777" w:rsidR="0077714E" w:rsidRPr="0077714E" w:rsidRDefault="0077714E" w:rsidP="0077714E">
            <w:pPr>
              <w:spacing w:after="200" w:line="276" w:lineRule="auto"/>
            </w:pPr>
            <w:r w:rsidRPr="0077714E">
              <w:t>Người cập nhật</w:t>
            </w:r>
          </w:p>
        </w:tc>
      </w:tr>
    </w:tbl>
    <w:p w14:paraId="34A0B247" w14:textId="77777777" w:rsidR="0077714E" w:rsidRDefault="0077714E"/>
    <w:p w14:paraId="15652450" w14:textId="63B1AA1B" w:rsidR="0077714E" w:rsidRDefault="0077714E">
      <w:r>
        <w:t xml:space="preserve">1.2.8 </w:t>
      </w:r>
      <w:r w:rsidRPr="0077714E">
        <w:t>Bảng Quản lý danh mục sản phẩm (Category)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41"/>
        <w:gridCol w:w="4637"/>
        <w:gridCol w:w="2368"/>
      </w:tblGrid>
      <w:tr w:rsidR="00D91DF6" w:rsidRPr="00D91DF6" w14:paraId="09F38CEC" w14:textId="77777777" w:rsidTr="00D91D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1EF2D53B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Tên trường</w:t>
            </w:r>
          </w:p>
        </w:tc>
        <w:tc>
          <w:tcPr>
            <w:tcW w:w="0" w:type="auto"/>
            <w:hideMark/>
          </w:tcPr>
          <w:p w14:paraId="64EAFE57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Thuộc tính</w:t>
            </w:r>
          </w:p>
        </w:tc>
        <w:tc>
          <w:tcPr>
            <w:tcW w:w="0" w:type="auto"/>
            <w:hideMark/>
          </w:tcPr>
          <w:p w14:paraId="262C3B81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Mô tả</w:t>
            </w:r>
          </w:p>
        </w:tc>
      </w:tr>
      <w:tr w:rsidR="00D91DF6" w:rsidRPr="00D91DF6" w14:paraId="686F07FE" w14:textId="77777777" w:rsidTr="00D91DF6">
        <w:tc>
          <w:tcPr>
            <w:tcW w:w="0" w:type="auto"/>
            <w:hideMark/>
          </w:tcPr>
          <w:p w14:paraId="5F71F108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id</w:t>
            </w:r>
          </w:p>
        </w:tc>
        <w:tc>
          <w:tcPr>
            <w:tcW w:w="0" w:type="auto"/>
            <w:hideMark/>
          </w:tcPr>
          <w:p w14:paraId="31389BB2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SERIAL PRIMARY KEY</w:t>
            </w:r>
          </w:p>
        </w:tc>
        <w:tc>
          <w:tcPr>
            <w:tcW w:w="0" w:type="auto"/>
            <w:hideMark/>
          </w:tcPr>
          <w:p w14:paraId="63B9C2B2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Mã danh mục</w:t>
            </w:r>
          </w:p>
        </w:tc>
      </w:tr>
      <w:tr w:rsidR="00D91DF6" w:rsidRPr="00D91DF6" w14:paraId="0B9BBFEB" w14:textId="77777777" w:rsidTr="00D91DF6">
        <w:tc>
          <w:tcPr>
            <w:tcW w:w="0" w:type="auto"/>
            <w:hideMark/>
          </w:tcPr>
          <w:p w14:paraId="0692999B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name</w:t>
            </w:r>
          </w:p>
        </w:tc>
        <w:tc>
          <w:tcPr>
            <w:tcW w:w="0" w:type="auto"/>
            <w:hideMark/>
          </w:tcPr>
          <w:p w14:paraId="411B8C3A" w14:textId="77777777" w:rsidR="00D91DF6" w:rsidRPr="00D91DF6" w:rsidRDefault="00D91DF6" w:rsidP="00D91DF6">
            <w:pPr>
              <w:spacing w:after="200" w:line="276" w:lineRule="auto"/>
            </w:pPr>
            <w:proofErr w:type="gramStart"/>
            <w:r w:rsidRPr="00D91DF6">
              <w:t>VARCHAR(</w:t>
            </w:r>
            <w:proofErr w:type="gramEnd"/>
            <w:r w:rsidRPr="00D91DF6">
              <w:t>255) NOT NULL</w:t>
            </w:r>
          </w:p>
        </w:tc>
        <w:tc>
          <w:tcPr>
            <w:tcW w:w="0" w:type="auto"/>
            <w:hideMark/>
          </w:tcPr>
          <w:p w14:paraId="58DF5A65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Tên danh mục</w:t>
            </w:r>
          </w:p>
        </w:tc>
      </w:tr>
      <w:tr w:rsidR="00D91DF6" w:rsidRPr="00D91DF6" w14:paraId="146C9136" w14:textId="77777777" w:rsidTr="00D91DF6">
        <w:tc>
          <w:tcPr>
            <w:tcW w:w="0" w:type="auto"/>
            <w:hideMark/>
          </w:tcPr>
          <w:p w14:paraId="711E4B12" w14:textId="77777777" w:rsidR="00D91DF6" w:rsidRPr="00D91DF6" w:rsidRDefault="00D91DF6" w:rsidP="00D91DF6">
            <w:pPr>
              <w:spacing w:after="200" w:line="276" w:lineRule="auto"/>
            </w:pPr>
            <w:r w:rsidRPr="00D91DF6">
              <w:lastRenderedPageBreak/>
              <w:t>description</w:t>
            </w:r>
          </w:p>
        </w:tc>
        <w:tc>
          <w:tcPr>
            <w:tcW w:w="0" w:type="auto"/>
            <w:hideMark/>
          </w:tcPr>
          <w:p w14:paraId="3232F44A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TEXT</w:t>
            </w:r>
          </w:p>
        </w:tc>
        <w:tc>
          <w:tcPr>
            <w:tcW w:w="0" w:type="auto"/>
            <w:hideMark/>
          </w:tcPr>
          <w:p w14:paraId="67D2935F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Mô tả danh mục</w:t>
            </w:r>
          </w:p>
        </w:tc>
      </w:tr>
      <w:tr w:rsidR="00D91DF6" w:rsidRPr="00D91DF6" w14:paraId="1814CBF6" w14:textId="77777777" w:rsidTr="00D91DF6">
        <w:tc>
          <w:tcPr>
            <w:tcW w:w="0" w:type="auto"/>
            <w:hideMark/>
          </w:tcPr>
          <w:p w14:paraId="240B7519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parent_id</w:t>
            </w:r>
          </w:p>
        </w:tc>
        <w:tc>
          <w:tcPr>
            <w:tcW w:w="0" w:type="auto"/>
            <w:hideMark/>
          </w:tcPr>
          <w:p w14:paraId="66980790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INTEGER REFERENCES Category(id)</w:t>
            </w:r>
          </w:p>
        </w:tc>
        <w:tc>
          <w:tcPr>
            <w:tcW w:w="0" w:type="auto"/>
            <w:hideMark/>
          </w:tcPr>
          <w:p w14:paraId="71670417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Danh mục cha (nếu có)</w:t>
            </w:r>
          </w:p>
        </w:tc>
      </w:tr>
      <w:tr w:rsidR="00D91DF6" w:rsidRPr="00D91DF6" w14:paraId="02832A32" w14:textId="77777777" w:rsidTr="00D91DF6">
        <w:tc>
          <w:tcPr>
            <w:tcW w:w="0" w:type="auto"/>
            <w:hideMark/>
          </w:tcPr>
          <w:p w14:paraId="70E15B87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display_order</w:t>
            </w:r>
          </w:p>
        </w:tc>
        <w:tc>
          <w:tcPr>
            <w:tcW w:w="0" w:type="auto"/>
            <w:hideMark/>
          </w:tcPr>
          <w:p w14:paraId="10814EF8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INTEGER DEFAULT 0</w:t>
            </w:r>
          </w:p>
        </w:tc>
        <w:tc>
          <w:tcPr>
            <w:tcW w:w="0" w:type="auto"/>
            <w:hideMark/>
          </w:tcPr>
          <w:p w14:paraId="4BBF3C8F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Thứ tự hiển thị</w:t>
            </w:r>
          </w:p>
        </w:tc>
      </w:tr>
      <w:tr w:rsidR="00D91DF6" w:rsidRPr="00D91DF6" w14:paraId="79DEA01B" w14:textId="77777777" w:rsidTr="00D91DF6">
        <w:tc>
          <w:tcPr>
            <w:tcW w:w="0" w:type="auto"/>
            <w:hideMark/>
          </w:tcPr>
          <w:p w14:paraId="7CF67762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slug</w:t>
            </w:r>
          </w:p>
        </w:tc>
        <w:tc>
          <w:tcPr>
            <w:tcW w:w="0" w:type="auto"/>
            <w:hideMark/>
          </w:tcPr>
          <w:p w14:paraId="164EE5CA" w14:textId="77777777" w:rsidR="00D91DF6" w:rsidRPr="00D91DF6" w:rsidRDefault="00D91DF6" w:rsidP="00D91DF6">
            <w:pPr>
              <w:spacing w:after="200" w:line="276" w:lineRule="auto"/>
            </w:pPr>
            <w:proofErr w:type="gramStart"/>
            <w:r w:rsidRPr="00D91DF6">
              <w:t>VARCHAR(</w:t>
            </w:r>
            <w:proofErr w:type="gramEnd"/>
            <w:r w:rsidRPr="00D91DF6">
              <w:t>255) UNIQUE</w:t>
            </w:r>
          </w:p>
        </w:tc>
        <w:tc>
          <w:tcPr>
            <w:tcW w:w="0" w:type="auto"/>
            <w:hideMark/>
          </w:tcPr>
          <w:p w14:paraId="6BD23240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Slug URL</w:t>
            </w:r>
          </w:p>
        </w:tc>
      </w:tr>
      <w:tr w:rsidR="00D91DF6" w:rsidRPr="00D91DF6" w14:paraId="76D1755D" w14:textId="77777777" w:rsidTr="00D91DF6">
        <w:tc>
          <w:tcPr>
            <w:tcW w:w="0" w:type="auto"/>
            <w:hideMark/>
          </w:tcPr>
          <w:p w14:paraId="6CB12A83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meta_title</w:t>
            </w:r>
          </w:p>
        </w:tc>
        <w:tc>
          <w:tcPr>
            <w:tcW w:w="0" w:type="auto"/>
            <w:hideMark/>
          </w:tcPr>
          <w:p w14:paraId="63B8C36C" w14:textId="77777777" w:rsidR="00D91DF6" w:rsidRPr="00D91DF6" w:rsidRDefault="00D91DF6" w:rsidP="00D91DF6">
            <w:pPr>
              <w:spacing w:after="200" w:line="276" w:lineRule="auto"/>
            </w:pPr>
            <w:proofErr w:type="gramStart"/>
            <w:r w:rsidRPr="00D91DF6">
              <w:t>VARCHAR(</w:t>
            </w:r>
            <w:proofErr w:type="gramEnd"/>
            <w:r w:rsidRPr="00D91DF6">
              <w:t>255)</w:t>
            </w:r>
          </w:p>
        </w:tc>
        <w:tc>
          <w:tcPr>
            <w:tcW w:w="0" w:type="auto"/>
            <w:hideMark/>
          </w:tcPr>
          <w:p w14:paraId="422DEC5D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Tiêu đề SEO</w:t>
            </w:r>
          </w:p>
        </w:tc>
      </w:tr>
      <w:tr w:rsidR="00D91DF6" w:rsidRPr="00D91DF6" w14:paraId="4215A124" w14:textId="77777777" w:rsidTr="00D91DF6">
        <w:tc>
          <w:tcPr>
            <w:tcW w:w="0" w:type="auto"/>
            <w:hideMark/>
          </w:tcPr>
          <w:p w14:paraId="5C9058DC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meta_description</w:t>
            </w:r>
          </w:p>
        </w:tc>
        <w:tc>
          <w:tcPr>
            <w:tcW w:w="0" w:type="auto"/>
            <w:hideMark/>
          </w:tcPr>
          <w:p w14:paraId="28ADD54D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TEXT</w:t>
            </w:r>
          </w:p>
        </w:tc>
        <w:tc>
          <w:tcPr>
            <w:tcW w:w="0" w:type="auto"/>
            <w:hideMark/>
          </w:tcPr>
          <w:p w14:paraId="2FDCBB99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Mô tả SEO</w:t>
            </w:r>
          </w:p>
        </w:tc>
      </w:tr>
      <w:tr w:rsidR="00D91DF6" w:rsidRPr="00D91DF6" w14:paraId="1984C414" w14:textId="77777777" w:rsidTr="00D91DF6">
        <w:tc>
          <w:tcPr>
            <w:tcW w:w="0" w:type="auto"/>
            <w:hideMark/>
          </w:tcPr>
          <w:p w14:paraId="52D3C3A2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is_active</w:t>
            </w:r>
          </w:p>
        </w:tc>
        <w:tc>
          <w:tcPr>
            <w:tcW w:w="0" w:type="auto"/>
            <w:hideMark/>
          </w:tcPr>
          <w:p w14:paraId="21050AB9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BOOLEAN DEFAULT TRUE</w:t>
            </w:r>
          </w:p>
        </w:tc>
        <w:tc>
          <w:tcPr>
            <w:tcW w:w="0" w:type="auto"/>
            <w:hideMark/>
          </w:tcPr>
          <w:p w14:paraId="5979321F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Trạng thái hoạt động</w:t>
            </w:r>
          </w:p>
        </w:tc>
      </w:tr>
      <w:tr w:rsidR="00D91DF6" w:rsidRPr="00D91DF6" w14:paraId="481AAFC3" w14:textId="77777777" w:rsidTr="00D91DF6">
        <w:tc>
          <w:tcPr>
            <w:tcW w:w="0" w:type="auto"/>
            <w:hideMark/>
          </w:tcPr>
          <w:p w14:paraId="1562ED90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is_deleted</w:t>
            </w:r>
          </w:p>
        </w:tc>
        <w:tc>
          <w:tcPr>
            <w:tcW w:w="0" w:type="auto"/>
            <w:hideMark/>
          </w:tcPr>
          <w:p w14:paraId="0F406CEE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BOOLEAN DEFAULT FALSE</w:t>
            </w:r>
          </w:p>
        </w:tc>
        <w:tc>
          <w:tcPr>
            <w:tcW w:w="0" w:type="auto"/>
            <w:hideMark/>
          </w:tcPr>
          <w:p w14:paraId="359FA21B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Đánh dấu xóa mềm</w:t>
            </w:r>
          </w:p>
        </w:tc>
      </w:tr>
      <w:tr w:rsidR="00D91DF6" w:rsidRPr="00D91DF6" w14:paraId="1BD434FF" w14:textId="77777777" w:rsidTr="00D91DF6">
        <w:tc>
          <w:tcPr>
            <w:tcW w:w="0" w:type="auto"/>
            <w:hideMark/>
          </w:tcPr>
          <w:p w14:paraId="42D5B065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created_at</w:t>
            </w:r>
          </w:p>
        </w:tc>
        <w:tc>
          <w:tcPr>
            <w:tcW w:w="0" w:type="auto"/>
            <w:hideMark/>
          </w:tcPr>
          <w:p w14:paraId="1ADCE364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TIMESTAMP DEFAULT CURRENT_TIMESTAMP</w:t>
            </w:r>
          </w:p>
        </w:tc>
        <w:tc>
          <w:tcPr>
            <w:tcW w:w="0" w:type="auto"/>
            <w:hideMark/>
          </w:tcPr>
          <w:p w14:paraId="270C3EDC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Ngày tạo</w:t>
            </w:r>
          </w:p>
        </w:tc>
      </w:tr>
      <w:tr w:rsidR="00D91DF6" w:rsidRPr="00D91DF6" w14:paraId="66590EAE" w14:textId="77777777" w:rsidTr="00D91DF6">
        <w:tc>
          <w:tcPr>
            <w:tcW w:w="0" w:type="auto"/>
            <w:hideMark/>
          </w:tcPr>
          <w:p w14:paraId="3701E185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updated_at</w:t>
            </w:r>
          </w:p>
        </w:tc>
        <w:tc>
          <w:tcPr>
            <w:tcW w:w="0" w:type="auto"/>
            <w:hideMark/>
          </w:tcPr>
          <w:p w14:paraId="5E357EB6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TIMESTAMP DEFAULT CURRENT_TIMESTAMP</w:t>
            </w:r>
          </w:p>
        </w:tc>
        <w:tc>
          <w:tcPr>
            <w:tcW w:w="0" w:type="auto"/>
            <w:hideMark/>
          </w:tcPr>
          <w:p w14:paraId="454AEC53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Ngày cập nhật</w:t>
            </w:r>
          </w:p>
        </w:tc>
      </w:tr>
      <w:tr w:rsidR="00D91DF6" w:rsidRPr="00D91DF6" w14:paraId="100D0756" w14:textId="77777777" w:rsidTr="00D91DF6">
        <w:tc>
          <w:tcPr>
            <w:tcW w:w="0" w:type="auto"/>
            <w:hideMark/>
          </w:tcPr>
          <w:p w14:paraId="019523F3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created_by</w:t>
            </w:r>
          </w:p>
        </w:tc>
        <w:tc>
          <w:tcPr>
            <w:tcW w:w="0" w:type="auto"/>
            <w:hideMark/>
          </w:tcPr>
          <w:p w14:paraId="5190C29F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INTEGER REFERENCES UserAccount(id)</w:t>
            </w:r>
          </w:p>
        </w:tc>
        <w:tc>
          <w:tcPr>
            <w:tcW w:w="0" w:type="auto"/>
            <w:hideMark/>
          </w:tcPr>
          <w:p w14:paraId="39872115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Người tạo</w:t>
            </w:r>
          </w:p>
        </w:tc>
      </w:tr>
      <w:tr w:rsidR="00D91DF6" w:rsidRPr="00D91DF6" w14:paraId="409CB12C" w14:textId="77777777" w:rsidTr="00D91DF6">
        <w:tc>
          <w:tcPr>
            <w:tcW w:w="0" w:type="auto"/>
            <w:hideMark/>
          </w:tcPr>
          <w:p w14:paraId="5EDF2683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updated_by</w:t>
            </w:r>
          </w:p>
        </w:tc>
        <w:tc>
          <w:tcPr>
            <w:tcW w:w="0" w:type="auto"/>
            <w:hideMark/>
          </w:tcPr>
          <w:p w14:paraId="31D5593D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INTEGER REFERENCES UserAccount(id)</w:t>
            </w:r>
          </w:p>
        </w:tc>
        <w:tc>
          <w:tcPr>
            <w:tcW w:w="0" w:type="auto"/>
            <w:hideMark/>
          </w:tcPr>
          <w:p w14:paraId="60CD5758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Người cập nhật</w:t>
            </w:r>
          </w:p>
        </w:tc>
      </w:tr>
    </w:tbl>
    <w:p w14:paraId="3C15FCA5" w14:textId="77777777" w:rsidR="0077714E" w:rsidRDefault="0077714E"/>
    <w:p w14:paraId="1AB67B9A" w14:textId="27EA274B" w:rsidR="00D91DF6" w:rsidRDefault="00D91DF6">
      <w:r>
        <w:t xml:space="preserve">1.2.9 </w:t>
      </w:r>
      <w:r w:rsidRPr="00D91DF6">
        <w:t>Bảng Quản lý hãng, nhãn hàng, thương hiệu (Brand)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41"/>
        <w:gridCol w:w="4637"/>
        <w:gridCol w:w="2177"/>
      </w:tblGrid>
      <w:tr w:rsidR="00D91DF6" w:rsidRPr="00D91DF6" w14:paraId="69F783A2" w14:textId="77777777" w:rsidTr="00D91D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69E2E0A2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Tên trường</w:t>
            </w:r>
          </w:p>
        </w:tc>
        <w:tc>
          <w:tcPr>
            <w:tcW w:w="0" w:type="auto"/>
            <w:hideMark/>
          </w:tcPr>
          <w:p w14:paraId="3FD08F3A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Thuộc tính</w:t>
            </w:r>
          </w:p>
        </w:tc>
        <w:tc>
          <w:tcPr>
            <w:tcW w:w="0" w:type="auto"/>
            <w:hideMark/>
          </w:tcPr>
          <w:p w14:paraId="3F137EE2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Mô tả</w:t>
            </w:r>
          </w:p>
        </w:tc>
      </w:tr>
      <w:tr w:rsidR="00D91DF6" w:rsidRPr="00D91DF6" w14:paraId="7D6E077E" w14:textId="77777777" w:rsidTr="00D91DF6">
        <w:tc>
          <w:tcPr>
            <w:tcW w:w="0" w:type="auto"/>
            <w:hideMark/>
          </w:tcPr>
          <w:p w14:paraId="5781CE65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id</w:t>
            </w:r>
          </w:p>
        </w:tc>
        <w:tc>
          <w:tcPr>
            <w:tcW w:w="0" w:type="auto"/>
            <w:hideMark/>
          </w:tcPr>
          <w:p w14:paraId="29D7CBCA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SERIAL PRIMARY KEY</w:t>
            </w:r>
          </w:p>
        </w:tc>
        <w:tc>
          <w:tcPr>
            <w:tcW w:w="0" w:type="auto"/>
            <w:hideMark/>
          </w:tcPr>
          <w:p w14:paraId="56B1C8B7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Mã thương hiệu</w:t>
            </w:r>
          </w:p>
        </w:tc>
      </w:tr>
      <w:tr w:rsidR="00D91DF6" w:rsidRPr="00D91DF6" w14:paraId="74DE68E8" w14:textId="77777777" w:rsidTr="00D91DF6">
        <w:tc>
          <w:tcPr>
            <w:tcW w:w="0" w:type="auto"/>
            <w:hideMark/>
          </w:tcPr>
          <w:p w14:paraId="01226603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name</w:t>
            </w:r>
          </w:p>
        </w:tc>
        <w:tc>
          <w:tcPr>
            <w:tcW w:w="0" w:type="auto"/>
            <w:hideMark/>
          </w:tcPr>
          <w:p w14:paraId="1FB030AC" w14:textId="77777777" w:rsidR="00D91DF6" w:rsidRPr="00D91DF6" w:rsidRDefault="00D91DF6" w:rsidP="00D91DF6">
            <w:pPr>
              <w:spacing w:after="200" w:line="276" w:lineRule="auto"/>
            </w:pPr>
            <w:proofErr w:type="gramStart"/>
            <w:r w:rsidRPr="00D91DF6">
              <w:t>VARCHAR(</w:t>
            </w:r>
            <w:proofErr w:type="gramEnd"/>
            <w:r w:rsidRPr="00D91DF6">
              <w:t>255) NOT NULL</w:t>
            </w:r>
          </w:p>
        </w:tc>
        <w:tc>
          <w:tcPr>
            <w:tcW w:w="0" w:type="auto"/>
            <w:hideMark/>
          </w:tcPr>
          <w:p w14:paraId="4547F713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Tên thương hiệu</w:t>
            </w:r>
          </w:p>
        </w:tc>
      </w:tr>
      <w:tr w:rsidR="00D91DF6" w:rsidRPr="00D91DF6" w14:paraId="04F33D9F" w14:textId="77777777" w:rsidTr="00D91DF6">
        <w:tc>
          <w:tcPr>
            <w:tcW w:w="0" w:type="auto"/>
            <w:hideMark/>
          </w:tcPr>
          <w:p w14:paraId="136B7C14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description</w:t>
            </w:r>
          </w:p>
        </w:tc>
        <w:tc>
          <w:tcPr>
            <w:tcW w:w="0" w:type="auto"/>
            <w:hideMark/>
          </w:tcPr>
          <w:p w14:paraId="1D83BF0B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TEXT</w:t>
            </w:r>
          </w:p>
        </w:tc>
        <w:tc>
          <w:tcPr>
            <w:tcW w:w="0" w:type="auto"/>
            <w:hideMark/>
          </w:tcPr>
          <w:p w14:paraId="6244D02D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Mô tả thương hiệu</w:t>
            </w:r>
          </w:p>
        </w:tc>
      </w:tr>
      <w:tr w:rsidR="00D91DF6" w:rsidRPr="00D91DF6" w14:paraId="05B4206D" w14:textId="77777777" w:rsidTr="00D91DF6">
        <w:tc>
          <w:tcPr>
            <w:tcW w:w="0" w:type="auto"/>
            <w:hideMark/>
          </w:tcPr>
          <w:p w14:paraId="028FA620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logo_url</w:t>
            </w:r>
          </w:p>
        </w:tc>
        <w:tc>
          <w:tcPr>
            <w:tcW w:w="0" w:type="auto"/>
            <w:hideMark/>
          </w:tcPr>
          <w:p w14:paraId="5BE4D74A" w14:textId="77777777" w:rsidR="00D91DF6" w:rsidRPr="00D91DF6" w:rsidRDefault="00D91DF6" w:rsidP="00D91DF6">
            <w:pPr>
              <w:spacing w:after="200" w:line="276" w:lineRule="auto"/>
            </w:pPr>
            <w:proofErr w:type="gramStart"/>
            <w:r w:rsidRPr="00D91DF6">
              <w:t>VARCHAR(</w:t>
            </w:r>
            <w:proofErr w:type="gramEnd"/>
            <w:r w:rsidRPr="00D91DF6">
              <w:t>255)</w:t>
            </w:r>
          </w:p>
        </w:tc>
        <w:tc>
          <w:tcPr>
            <w:tcW w:w="0" w:type="auto"/>
            <w:hideMark/>
          </w:tcPr>
          <w:p w14:paraId="75241E87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URL logo</w:t>
            </w:r>
          </w:p>
        </w:tc>
      </w:tr>
      <w:tr w:rsidR="00D91DF6" w:rsidRPr="00D91DF6" w14:paraId="283A8B13" w14:textId="77777777" w:rsidTr="00D91DF6">
        <w:tc>
          <w:tcPr>
            <w:tcW w:w="0" w:type="auto"/>
            <w:hideMark/>
          </w:tcPr>
          <w:p w14:paraId="6A4CA0FB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display_order</w:t>
            </w:r>
          </w:p>
        </w:tc>
        <w:tc>
          <w:tcPr>
            <w:tcW w:w="0" w:type="auto"/>
            <w:hideMark/>
          </w:tcPr>
          <w:p w14:paraId="18C89D8B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INTEGER DEFAULT 0</w:t>
            </w:r>
          </w:p>
        </w:tc>
        <w:tc>
          <w:tcPr>
            <w:tcW w:w="0" w:type="auto"/>
            <w:hideMark/>
          </w:tcPr>
          <w:p w14:paraId="6350A799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Thứ tự hiển thị</w:t>
            </w:r>
          </w:p>
        </w:tc>
      </w:tr>
      <w:tr w:rsidR="00D91DF6" w:rsidRPr="00D91DF6" w14:paraId="2449F545" w14:textId="77777777" w:rsidTr="00D91DF6">
        <w:tc>
          <w:tcPr>
            <w:tcW w:w="0" w:type="auto"/>
            <w:hideMark/>
          </w:tcPr>
          <w:p w14:paraId="68F6205B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slug</w:t>
            </w:r>
          </w:p>
        </w:tc>
        <w:tc>
          <w:tcPr>
            <w:tcW w:w="0" w:type="auto"/>
            <w:hideMark/>
          </w:tcPr>
          <w:p w14:paraId="454435B3" w14:textId="77777777" w:rsidR="00D91DF6" w:rsidRPr="00D91DF6" w:rsidRDefault="00D91DF6" w:rsidP="00D91DF6">
            <w:pPr>
              <w:spacing w:after="200" w:line="276" w:lineRule="auto"/>
            </w:pPr>
            <w:proofErr w:type="gramStart"/>
            <w:r w:rsidRPr="00D91DF6">
              <w:t>VARCHAR(</w:t>
            </w:r>
            <w:proofErr w:type="gramEnd"/>
            <w:r w:rsidRPr="00D91DF6">
              <w:t>255) UNIQUE</w:t>
            </w:r>
          </w:p>
        </w:tc>
        <w:tc>
          <w:tcPr>
            <w:tcW w:w="0" w:type="auto"/>
            <w:hideMark/>
          </w:tcPr>
          <w:p w14:paraId="64CCEA6B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Slug URL</w:t>
            </w:r>
          </w:p>
        </w:tc>
      </w:tr>
      <w:tr w:rsidR="00D91DF6" w:rsidRPr="00D91DF6" w14:paraId="36472DD5" w14:textId="77777777" w:rsidTr="00D91DF6">
        <w:tc>
          <w:tcPr>
            <w:tcW w:w="0" w:type="auto"/>
            <w:hideMark/>
          </w:tcPr>
          <w:p w14:paraId="44532F35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meta_title</w:t>
            </w:r>
          </w:p>
        </w:tc>
        <w:tc>
          <w:tcPr>
            <w:tcW w:w="0" w:type="auto"/>
            <w:hideMark/>
          </w:tcPr>
          <w:p w14:paraId="4646E79C" w14:textId="77777777" w:rsidR="00D91DF6" w:rsidRPr="00D91DF6" w:rsidRDefault="00D91DF6" w:rsidP="00D91DF6">
            <w:pPr>
              <w:spacing w:after="200" w:line="276" w:lineRule="auto"/>
            </w:pPr>
            <w:proofErr w:type="gramStart"/>
            <w:r w:rsidRPr="00D91DF6">
              <w:t>VARCHAR(</w:t>
            </w:r>
            <w:proofErr w:type="gramEnd"/>
            <w:r w:rsidRPr="00D91DF6">
              <w:t>255)</w:t>
            </w:r>
          </w:p>
        </w:tc>
        <w:tc>
          <w:tcPr>
            <w:tcW w:w="0" w:type="auto"/>
            <w:hideMark/>
          </w:tcPr>
          <w:p w14:paraId="29301FF8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Tiêu đề SEO</w:t>
            </w:r>
          </w:p>
        </w:tc>
      </w:tr>
      <w:tr w:rsidR="00D91DF6" w:rsidRPr="00D91DF6" w14:paraId="2EF58C35" w14:textId="77777777" w:rsidTr="00D91DF6">
        <w:tc>
          <w:tcPr>
            <w:tcW w:w="0" w:type="auto"/>
            <w:hideMark/>
          </w:tcPr>
          <w:p w14:paraId="63B61BD2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meta_description</w:t>
            </w:r>
          </w:p>
        </w:tc>
        <w:tc>
          <w:tcPr>
            <w:tcW w:w="0" w:type="auto"/>
            <w:hideMark/>
          </w:tcPr>
          <w:p w14:paraId="5C562027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TEXT</w:t>
            </w:r>
          </w:p>
        </w:tc>
        <w:tc>
          <w:tcPr>
            <w:tcW w:w="0" w:type="auto"/>
            <w:hideMark/>
          </w:tcPr>
          <w:p w14:paraId="6F1C6257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Mô tả SEO</w:t>
            </w:r>
          </w:p>
        </w:tc>
      </w:tr>
      <w:tr w:rsidR="00D91DF6" w:rsidRPr="00D91DF6" w14:paraId="6D3E5275" w14:textId="77777777" w:rsidTr="00D91DF6">
        <w:tc>
          <w:tcPr>
            <w:tcW w:w="0" w:type="auto"/>
            <w:hideMark/>
          </w:tcPr>
          <w:p w14:paraId="1D10969C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is_active</w:t>
            </w:r>
          </w:p>
        </w:tc>
        <w:tc>
          <w:tcPr>
            <w:tcW w:w="0" w:type="auto"/>
            <w:hideMark/>
          </w:tcPr>
          <w:p w14:paraId="206EB1D8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BOOLEAN DEFAULT TRUE</w:t>
            </w:r>
          </w:p>
        </w:tc>
        <w:tc>
          <w:tcPr>
            <w:tcW w:w="0" w:type="auto"/>
            <w:hideMark/>
          </w:tcPr>
          <w:p w14:paraId="51A976C5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Trạng thái hoạt động</w:t>
            </w:r>
          </w:p>
        </w:tc>
      </w:tr>
      <w:tr w:rsidR="00D91DF6" w:rsidRPr="00D91DF6" w14:paraId="30AC1955" w14:textId="77777777" w:rsidTr="00D91DF6">
        <w:tc>
          <w:tcPr>
            <w:tcW w:w="0" w:type="auto"/>
            <w:hideMark/>
          </w:tcPr>
          <w:p w14:paraId="0AEE4C1E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is_deleted</w:t>
            </w:r>
          </w:p>
        </w:tc>
        <w:tc>
          <w:tcPr>
            <w:tcW w:w="0" w:type="auto"/>
            <w:hideMark/>
          </w:tcPr>
          <w:p w14:paraId="72EAC6E1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BOOLEAN DEFAULT FALSE</w:t>
            </w:r>
          </w:p>
        </w:tc>
        <w:tc>
          <w:tcPr>
            <w:tcW w:w="0" w:type="auto"/>
            <w:hideMark/>
          </w:tcPr>
          <w:p w14:paraId="33DC977B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Đánh dấu xóa mềm</w:t>
            </w:r>
          </w:p>
        </w:tc>
      </w:tr>
      <w:tr w:rsidR="00D91DF6" w:rsidRPr="00D91DF6" w14:paraId="5D75CEE9" w14:textId="77777777" w:rsidTr="00D91DF6">
        <w:tc>
          <w:tcPr>
            <w:tcW w:w="0" w:type="auto"/>
            <w:hideMark/>
          </w:tcPr>
          <w:p w14:paraId="5554AEF0" w14:textId="77777777" w:rsidR="00D91DF6" w:rsidRPr="00D91DF6" w:rsidRDefault="00D91DF6" w:rsidP="00D91DF6">
            <w:pPr>
              <w:spacing w:after="200" w:line="276" w:lineRule="auto"/>
            </w:pPr>
            <w:r w:rsidRPr="00D91DF6">
              <w:lastRenderedPageBreak/>
              <w:t>created_at</w:t>
            </w:r>
          </w:p>
        </w:tc>
        <w:tc>
          <w:tcPr>
            <w:tcW w:w="0" w:type="auto"/>
            <w:hideMark/>
          </w:tcPr>
          <w:p w14:paraId="2CC81DF5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TIMESTAMP DEFAULT CURRENT_TIMESTAMP</w:t>
            </w:r>
          </w:p>
        </w:tc>
        <w:tc>
          <w:tcPr>
            <w:tcW w:w="0" w:type="auto"/>
            <w:hideMark/>
          </w:tcPr>
          <w:p w14:paraId="143201A5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Ngày tạo</w:t>
            </w:r>
          </w:p>
        </w:tc>
      </w:tr>
      <w:tr w:rsidR="00D91DF6" w:rsidRPr="00D91DF6" w14:paraId="6A821731" w14:textId="77777777" w:rsidTr="00D91DF6">
        <w:tc>
          <w:tcPr>
            <w:tcW w:w="0" w:type="auto"/>
            <w:hideMark/>
          </w:tcPr>
          <w:p w14:paraId="0B8FB4C9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updated_at</w:t>
            </w:r>
          </w:p>
        </w:tc>
        <w:tc>
          <w:tcPr>
            <w:tcW w:w="0" w:type="auto"/>
            <w:hideMark/>
          </w:tcPr>
          <w:p w14:paraId="23174B54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TIMESTAMP DEFAULT CURRENT_TIMESTAMP</w:t>
            </w:r>
          </w:p>
        </w:tc>
        <w:tc>
          <w:tcPr>
            <w:tcW w:w="0" w:type="auto"/>
            <w:hideMark/>
          </w:tcPr>
          <w:p w14:paraId="4FB193DB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Ngày cập nhật</w:t>
            </w:r>
          </w:p>
        </w:tc>
      </w:tr>
      <w:tr w:rsidR="00D91DF6" w:rsidRPr="00D91DF6" w14:paraId="21E23597" w14:textId="77777777" w:rsidTr="00D91DF6">
        <w:tc>
          <w:tcPr>
            <w:tcW w:w="0" w:type="auto"/>
            <w:hideMark/>
          </w:tcPr>
          <w:p w14:paraId="1BC09C74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created_by</w:t>
            </w:r>
          </w:p>
        </w:tc>
        <w:tc>
          <w:tcPr>
            <w:tcW w:w="0" w:type="auto"/>
            <w:hideMark/>
          </w:tcPr>
          <w:p w14:paraId="473EC5F6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INTEGER REFERENCES UserAccount(id)</w:t>
            </w:r>
          </w:p>
        </w:tc>
        <w:tc>
          <w:tcPr>
            <w:tcW w:w="0" w:type="auto"/>
            <w:hideMark/>
          </w:tcPr>
          <w:p w14:paraId="4E3D5492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Người tạo</w:t>
            </w:r>
          </w:p>
        </w:tc>
      </w:tr>
      <w:tr w:rsidR="00D91DF6" w:rsidRPr="00D91DF6" w14:paraId="0010B982" w14:textId="77777777" w:rsidTr="00D91DF6">
        <w:tc>
          <w:tcPr>
            <w:tcW w:w="0" w:type="auto"/>
            <w:hideMark/>
          </w:tcPr>
          <w:p w14:paraId="7E2E9F71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updated_by</w:t>
            </w:r>
          </w:p>
        </w:tc>
        <w:tc>
          <w:tcPr>
            <w:tcW w:w="0" w:type="auto"/>
            <w:hideMark/>
          </w:tcPr>
          <w:p w14:paraId="5DA7BE17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INTEGER REFERENCES UserAccount(id)</w:t>
            </w:r>
          </w:p>
        </w:tc>
        <w:tc>
          <w:tcPr>
            <w:tcW w:w="0" w:type="auto"/>
            <w:hideMark/>
          </w:tcPr>
          <w:p w14:paraId="073464EE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Người cập nhật</w:t>
            </w:r>
          </w:p>
        </w:tc>
      </w:tr>
    </w:tbl>
    <w:p w14:paraId="65133D11" w14:textId="77777777" w:rsidR="00D91DF6" w:rsidRPr="00D91DF6" w:rsidRDefault="00D91DF6" w:rsidP="00D91DF6"/>
    <w:p w14:paraId="2E1AAAE4" w14:textId="74516120" w:rsidR="00D91DF6" w:rsidRPr="00D91DF6" w:rsidRDefault="00D91DF6" w:rsidP="00D91DF6">
      <w:pPr>
        <w:pStyle w:val="ListParagraph"/>
        <w:numPr>
          <w:ilvl w:val="2"/>
          <w:numId w:val="40"/>
        </w:numPr>
      </w:pPr>
      <w:r w:rsidRPr="00D91DF6">
        <w:t>Bảng Quản lý sản phẩm (Product)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41"/>
        <w:gridCol w:w="4419"/>
        <w:gridCol w:w="2596"/>
      </w:tblGrid>
      <w:tr w:rsidR="00D91DF6" w:rsidRPr="00D91DF6" w14:paraId="57C6A23B" w14:textId="77777777" w:rsidTr="00D91D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501AAE04" w14:textId="77777777" w:rsidR="00D91DF6" w:rsidRPr="00D91DF6" w:rsidRDefault="00D91DF6" w:rsidP="00D91DF6">
            <w:pPr>
              <w:spacing w:after="200" w:line="276" w:lineRule="auto"/>
              <w:rPr>
                <w:b/>
                <w:bCs/>
              </w:rPr>
            </w:pPr>
            <w:r w:rsidRPr="00D91DF6">
              <w:rPr>
                <w:b/>
                <w:bCs/>
              </w:rPr>
              <w:t>Tên trường</w:t>
            </w:r>
          </w:p>
        </w:tc>
        <w:tc>
          <w:tcPr>
            <w:tcW w:w="0" w:type="auto"/>
            <w:hideMark/>
          </w:tcPr>
          <w:p w14:paraId="2A92AA58" w14:textId="77777777" w:rsidR="00D91DF6" w:rsidRPr="00D91DF6" w:rsidRDefault="00D91DF6" w:rsidP="00D91DF6">
            <w:pPr>
              <w:spacing w:after="200" w:line="276" w:lineRule="auto"/>
              <w:rPr>
                <w:b/>
                <w:bCs/>
              </w:rPr>
            </w:pPr>
            <w:r w:rsidRPr="00D91DF6">
              <w:rPr>
                <w:b/>
                <w:bCs/>
              </w:rPr>
              <w:t>Thuộc tính</w:t>
            </w:r>
          </w:p>
        </w:tc>
        <w:tc>
          <w:tcPr>
            <w:tcW w:w="0" w:type="auto"/>
            <w:hideMark/>
          </w:tcPr>
          <w:p w14:paraId="579DB21B" w14:textId="77777777" w:rsidR="00D91DF6" w:rsidRPr="00D91DF6" w:rsidRDefault="00D91DF6" w:rsidP="00D91DF6">
            <w:pPr>
              <w:spacing w:after="200" w:line="276" w:lineRule="auto"/>
              <w:rPr>
                <w:b/>
                <w:bCs/>
              </w:rPr>
            </w:pPr>
            <w:r w:rsidRPr="00D91DF6">
              <w:rPr>
                <w:b/>
                <w:bCs/>
              </w:rPr>
              <w:t>Mô tả</w:t>
            </w:r>
          </w:p>
        </w:tc>
      </w:tr>
      <w:tr w:rsidR="00D91DF6" w:rsidRPr="00D91DF6" w14:paraId="70CEE29A" w14:textId="77777777" w:rsidTr="00D91DF6">
        <w:tc>
          <w:tcPr>
            <w:tcW w:w="0" w:type="auto"/>
            <w:hideMark/>
          </w:tcPr>
          <w:p w14:paraId="7A4A84E7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id</w:t>
            </w:r>
          </w:p>
        </w:tc>
        <w:tc>
          <w:tcPr>
            <w:tcW w:w="0" w:type="auto"/>
            <w:hideMark/>
          </w:tcPr>
          <w:p w14:paraId="17D97919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SERIAL PRIMARY KEY</w:t>
            </w:r>
          </w:p>
        </w:tc>
        <w:tc>
          <w:tcPr>
            <w:tcW w:w="0" w:type="auto"/>
            <w:hideMark/>
          </w:tcPr>
          <w:p w14:paraId="0D076C35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Mã sản phẩm</w:t>
            </w:r>
          </w:p>
        </w:tc>
      </w:tr>
      <w:tr w:rsidR="00D91DF6" w:rsidRPr="00D91DF6" w14:paraId="0680767C" w14:textId="77777777" w:rsidTr="00D91DF6">
        <w:tc>
          <w:tcPr>
            <w:tcW w:w="0" w:type="auto"/>
            <w:hideMark/>
          </w:tcPr>
          <w:p w14:paraId="4BD8145F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name</w:t>
            </w:r>
          </w:p>
        </w:tc>
        <w:tc>
          <w:tcPr>
            <w:tcW w:w="0" w:type="auto"/>
            <w:hideMark/>
          </w:tcPr>
          <w:p w14:paraId="3B92660A" w14:textId="77777777" w:rsidR="00D91DF6" w:rsidRPr="00D91DF6" w:rsidRDefault="00D91DF6" w:rsidP="00D91DF6">
            <w:pPr>
              <w:spacing w:after="200" w:line="276" w:lineRule="auto"/>
            </w:pPr>
            <w:proofErr w:type="gramStart"/>
            <w:r w:rsidRPr="00D91DF6">
              <w:t>VARCHAR(</w:t>
            </w:r>
            <w:proofErr w:type="gramEnd"/>
            <w:r w:rsidRPr="00D91DF6">
              <w:t>255) NOT NULL</w:t>
            </w:r>
          </w:p>
        </w:tc>
        <w:tc>
          <w:tcPr>
            <w:tcW w:w="0" w:type="auto"/>
            <w:hideMark/>
          </w:tcPr>
          <w:p w14:paraId="7A616C30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Tên sản phẩm</w:t>
            </w:r>
          </w:p>
        </w:tc>
      </w:tr>
      <w:tr w:rsidR="00D91DF6" w:rsidRPr="00D91DF6" w14:paraId="133A6356" w14:textId="77777777" w:rsidTr="00D91DF6">
        <w:tc>
          <w:tcPr>
            <w:tcW w:w="0" w:type="auto"/>
            <w:hideMark/>
          </w:tcPr>
          <w:p w14:paraId="094E2F11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description</w:t>
            </w:r>
          </w:p>
        </w:tc>
        <w:tc>
          <w:tcPr>
            <w:tcW w:w="0" w:type="auto"/>
            <w:hideMark/>
          </w:tcPr>
          <w:p w14:paraId="1770659C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TEXT</w:t>
            </w:r>
          </w:p>
        </w:tc>
        <w:tc>
          <w:tcPr>
            <w:tcW w:w="0" w:type="auto"/>
            <w:hideMark/>
          </w:tcPr>
          <w:p w14:paraId="4DF6E19F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Mô tả sản phẩm</w:t>
            </w:r>
          </w:p>
        </w:tc>
      </w:tr>
      <w:tr w:rsidR="00D91DF6" w:rsidRPr="00D91DF6" w14:paraId="6137B1A1" w14:textId="77777777" w:rsidTr="00D91DF6">
        <w:tc>
          <w:tcPr>
            <w:tcW w:w="0" w:type="auto"/>
            <w:hideMark/>
          </w:tcPr>
          <w:p w14:paraId="42019429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category_id</w:t>
            </w:r>
          </w:p>
        </w:tc>
        <w:tc>
          <w:tcPr>
            <w:tcW w:w="0" w:type="auto"/>
            <w:hideMark/>
          </w:tcPr>
          <w:p w14:paraId="519DD265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INTEGER REFERENCES Category(id)</w:t>
            </w:r>
          </w:p>
        </w:tc>
        <w:tc>
          <w:tcPr>
            <w:tcW w:w="0" w:type="auto"/>
            <w:hideMark/>
          </w:tcPr>
          <w:p w14:paraId="2E9D3CF1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Danh mục sản phẩm</w:t>
            </w:r>
          </w:p>
        </w:tc>
      </w:tr>
      <w:tr w:rsidR="00D91DF6" w:rsidRPr="00D91DF6" w14:paraId="4A10ACF6" w14:textId="77777777" w:rsidTr="00D91DF6">
        <w:tc>
          <w:tcPr>
            <w:tcW w:w="0" w:type="auto"/>
            <w:hideMark/>
          </w:tcPr>
          <w:p w14:paraId="30A663A7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brand_id</w:t>
            </w:r>
          </w:p>
        </w:tc>
        <w:tc>
          <w:tcPr>
            <w:tcW w:w="0" w:type="auto"/>
            <w:hideMark/>
          </w:tcPr>
          <w:p w14:paraId="7A49C24D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INTEGER REFERENCES Brand(id)</w:t>
            </w:r>
          </w:p>
        </w:tc>
        <w:tc>
          <w:tcPr>
            <w:tcW w:w="0" w:type="auto"/>
            <w:hideMark/>
          </w:tcPr>
          <w:p w14:paraId="7AAFEC7F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Thương hiệu</w:t>
            </w:r>
          </w:p>
        </w:tc>
      </w:tr>
      <w:tr w:rsidR="00D91DF6" w:rsidRPr="00D91DF6" w14:paraId="24AF2F8B" w14:textId="77777777" w:rsidTr="00D91DF6">
        <w:tc>
          <w:tcPr>
            <w:tcW w:w="0" w:type="auto"/>
            <w:hideMark/>
          </w:tcPr>
          <w:p w14:paraId="7CC837B3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base_price</w:t>
            </w:r>
          </w:p>
        </w:tc>
        <w:tc>
          <w:tcPr>
            <w:tcW w:w="0" w:type="auto"/>
            <w:hideMark/>
          </w:tcPr>
          <w:p w14:paraId="280DC22B" w14:textId="77777777" w:rsidR="00D91DF6" w:rsidRPr="00D91DF6" w:rsidRDefault="00D91DF6" w:rsidP="00D91DF6">
            <w:pPr>
              <w:spacing w:after="200" w:line="276" w:lineRule="auto"/>
            </w:pPr>
            <w:proofErr w:type="gramStart"/>
            <w:r w:rsidRPr="00D91DF6">
              <w:t>DECIMAL(</w:t>
            </w:r>
            <w:proofErr w:type="gramEnd"/>
            <w:r w:rsidRPr="00D91DF6">
              <w:t>10,2) NOT NULL</w:t>
            </w:r>
          </w:p>
        </w:tc>
        <w:tc>
          <w:tcPr>
            <w:tcW w:w="0" w:type="auto"/>
            <w:hideMark/>
          </w:tcPr>
          <w:p w14:paraId="32DEB414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Giá gốc</w:t>
            </w:r>
          </w:p>
        </w:tc>
      </w:tr>
      <w:tr w:rsidR="00D91DF6" w:rsidRPr="00D91DF6" w14:paraId="1E22C8F4" w14:textId="77777777" w:rsidTr="00D91DF6">
        <w:tc>
          <w:tcPr>
            <w:tcW w:w="0" w:type="auto"/>
            <w:hideMark/>
          </w:tcPr>
          <w:p w14:paraId="6FBFBDE3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warranty_period</w:t>
            </w:r>
          </w:p>
        </w:tc>
        <w:tc>
          <w:tcPr>
            <w:tcW w:w="0" w:type="auto"/>
            <w:hideMark/>
          </w:tcPr>
          <w:p w14:paraId="29E497DD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INTEGER</w:t>
            </w:r>
          </w:p>
        </w:tc>
        <w:tc>
          <w:tcPr>
            <w:tcW w:w="0" w:type="auto"/>
            <w:hideMark/>
          </w:tcPr>
          <w:p w14:paraId="41A2D06D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Thời gian bảo hành (tháng)</w:t>
            </w:r>
          </w:p>
        </w:tc>
      </w:tr>
      <w:tr w:rsidR="00D91DF6" w:rsidRPr="00D91DF6" w14:paraId="25838100" w14:textId="77777777" w:rsidTr="00D91DF6">
        <w:tc>
          <w:tcPr>
            <w:tcW w:w="0" w:type="auto"/>
            <w:hideMark/>
          </w:tcPr>
          <w:p w14:paraId="37840CF0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slug</w:t>
            </w:r>
          </w:p>
        </w:tc>
        <w:tc>
          <w:tcPr>
            <w:tcW w:w="0" w:type="auto"/>
            <w:hideMark/>
          </w:tcPr>
          <w:p w14:paraId="5FF113ED" w14:textId="77777777" w:rsidR="00D91DF6" w:rsidRPr="00D91DF6" w:rsidRDefault="00D91DF6" w:rsidP="00D91DF6">
            <w:pPr>
              <w:spacing w:after="200" w:line="276" w:lineRule="auto"/>
            </w:pPr>
            <w:proofErr w:type="gramStart"/>
            <w:r w:rsidRPr="00D91DF6">
              <w:t>VARCHAR(</w:t>
            </w:r>
            <w:proofErr w:type="gramEnd"/>
            <w:r w:rsidRPr="00D91DF6">
              <w:t>255) UNIQUE</w:t>
            </w:r>
          </w:p>
        </w:tc>
        <w:tc>
          <w:tcPr>
            <w:tcW w:w="0" w:type="auto"/>
            <w:hideMark/>
          </w:tcPr>
          <w:p w14:paraId="3E96428A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Slug URL</w:t>
            </w:r>
          </w:p>
        </w:tc>
      </w:tr>
      <w:tr w:rsidR="00D91DF6" w:rsidRPr="00D91DF6" w14:paraId="6771AA2F" w14:textId="77777777" w:rsidTr="00D91DF6">
        <w:tc>
          <w:tcPr>
            <w:tcW w:w="0" w:type="auto"/>
            <w:hideMark/>
          </w:tcPr>
          <w:p w14:paraId="40F8A0CF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meta_title</w:t>
            </w:r>
          </w:p>
        </w:tc>
        <w:tc>
          <w:tcPr>
            <w:tcW w:w="0" w:type="auto"/>
            <w:hideMark/>
          </w:tcPr>
          <w:p w14:paraId="1D3E0DCD" w14:textId="77777777" w:rsidR="00D91DF6" w:rsidRPr="00D91DF6" w:rsidRDefault="00D91DF6" w:rsidP="00D91DF6">
            <w:pPr>
              <w:spacing w:after="200" w:line="276" w:lineRule="auto"/>
            </w:pPr>
            <w:proofErr w:type="gramStart"/>
            <w:r w:rsidRPr="00D91DF6">
              <w:t>VARCHAR(</w:t>
            </w:r>
            <w:proofErr w:type="gramEnd"/>
            <w:r w:rsidRPr="00D91DF6">
              <w:t>255)</w:t>
            </w:r>
          </w:p>
        </w:tc>
        <w:tc>
          <w:tcPr>
            <w:tcW w:w="0" w:type="auto"/>
            <w:hideMark/>
          </w:tcPr>
          <w:p w14:paraId="70A43AD3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Tiêu đề SEO</w:t>
            </w:r>
          </w:p>
        </w:tc>
      </w:tr>
      <w:tr w:rsidR="00D91DF6" w:rsidRPr="00D91DF6" w14:paraId="1BDB8F0F" w14:textId="77777777" w:rsidTr="00D91DF6">
        <w:tc>
          <w:tcPr>
            <w:tcW w:w="0" w:type="auto"/>
            <w:hideMark/>
          </w:tcPr>
          <w:p w14:paraId="0E9ABEE5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meta_description</w:t>
            </w:r>
          </w:p>
        </w:tc>
        <w:tc>
          <w:tcPr>
            <w:tcW w:w="0" w:type="auto"/>
            <w:hideMark/>
          </w:tcPr>
          <w:p w14:paraId="619A074B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TEXT</w:t>
            </w:r>
          </w:p>
        </w:tc>
        <w:tc>
          <w:tcPr>
            <w:tcW w:w="0" w:type="auto"/>
            <w:hideMark/>
          </w:tcPr>
          <w:p w14:paraId="6D16B99C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Mô tả SEO</w:t>
            </w:r>
          </w:p>
        </w:tc>
      </w:tr>
      <w:tr w:rsidR="00D91DF6" w:rsidRPr="00D91DF6" w14:paraId="08BA3BFF" w14:textId="77777777" w:rsidTr="00D91DF6">
        <w:tc>
          <w:tcPr>
            <w:tcW w:w="0" w:type="auto"/>
            <w:hideMark/>
          </w:tcPr>
          <w:p w14:paraId="510BEFD1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is_featured</w:t>
            </w:r>
          </w:p>
        </w:tc>
        <w:tc>
          <w:tcPr>
            <w:tcW w:w="0" w:type="auto"/>
            <w:hideMark/>
          </w:tcPr>
          <w:p w14:paraId="51FBF5B3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BOOLEAN DEFAULT FALSE</w:t>
            </w:r>
          </w:p>
        </w:tc>
        <w:tc>
          <w:tcPr>
            <w:tcW w:w="0" w:type="auto"/>
            <w:hideMark/>
          </w:tcPr>
          <w:p w14:paraId="4A0DA686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Có nổi bật không</w:t>
            </w:r>
          </w:p>
        </w:tc>
      </w:tr>
      <w:tr w:rsidR="00D91DF6" w:rsidRPr="00D91DF6" w14:paraId="4B791683" w14:textId="77777777" w:rsidTr="00D91DF6">
        <w:tc>
          <w:tcPr>
            <w:tcW w:w="0" w:type="auto"/>
            <w:hideMark/>
          </w:tcPr>
          <w:p w14:paraId="6B9C6CE4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is_active</w:t>
            </w:r>
          </w:p>
        </w:tc>
        <w:tc>
          <w:tcPr>
            <w:tcW w:w="0" w:type="auto"/>
            <w:hideMark/>
          </w:tcPr>
          <w:p w14:paraId="6B0A5D10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BOOLEAN DEFAULT TRUE</w:t>
            </w:r>
          </w:p>
        </w:tc>
        <w:tc>
          <w:tcPr>
            <w:tcW w:w="0" w:type="auto"/>
            <w:hideMark/>
          </w:tcPr>
          <w:p w14:paraId="07A120EF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Trạng thái hiển thị</w:t>
            </w:r>
          </w:p>
        </w:tc>
      </w:tr>
      <w:tr w:rsidR="00D91DF6" w:rsidRPr="00D91DF6" w14:paraId="205E008A" w14:textId="77777777" w:rsidTr="00D91DF6">
        <w:tc>
          <w:tcPr>
            <w:tcW w:w="0" w:type="auto"/>
            <w:hideMark/>
          </w:tcPr>
          <w:p w14:paraId="7F618770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is_deleted</w:t>
            </w:r>
          </w:p>
        </w:tc>
        <w:tc>
          <w:tcPr>
            <w:tcW w:w="0" w:type="auto"/>
            <w:hideMark/>
          </w:tcPr>
          <w:p w14:paraId="5B95CA73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BOOLEAN DEFAULT FALSE</w:t>
            </w:r>
          </w:p>
        </w:tc>
        <w:tc>
          <w:tcPr>
            <w:tcW w:w="0" w:type="auto"/>
            <w:hideMark/>
          </w:tcPr>
          <w:p w14:paraId="1C8473DF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Đánh dấu xóa mềm</w:t>
            </w:r>
          </w:p>
        </w:tc>
      </w:tr>
      <w:tr w:rsidR="00D91DF6" w:rsidRPr="00D91DF6" w14:paraId="5341A8F5" w14:textId="77777777" w:rsidTr="00D91DF6">
        <w:tc>
          <w:tcPr>
            <w:tcW w:w="0" w:type="auto"/>
            <w:hideMark/>
          </w:tcPr>
          <w:p w14:paraId="51476F65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created_at</w:t>
            </w:r>
          </w:p>
        </w:tc>
        <w:tc>
          <w:tcPr>
            <w:tcW w:w="0" w:type="auto"/>
            <w:hideMark/>
          </w:tcPr>
          <w:p w14:paraId="3C89578C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TIMESTAMP DEFAULT CURRENT_TIMESTAMP</w:t>
            </w:r>
          </w:p>
        </w:tc>
        <w:tc>
          <w:tcPr>
            <w:tcW w:w="0" w:type="auto"/>
            <w:hideMark/>
          </w:tcPr>
          <w:p w14:paraId="7BF0783D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Ngày tạo</w:t>
            </w:r>
          </w:p>
        </w:tc>
      </w:tr>
      <w:tr w:rsidR="00D91DF6" w:rsidRPr="00D91DF6" w14:paraId="492E9D0E" w14:textId="77777777" w:rsidTr="00D91DF6">
        <w:tc>
          <w:tcPr>
            <w:tcW w:w="0" w:type="auto"/>
            <w:hideMark/>
          </w:tcPr>
          <w:p w14:paraId="18FB8EF5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updated_at</w:t>
            </w:r>
          </w:p>
        </w:tc>
        <w:tc>
          <w:tcPr>
            <w:tcW w:w="0" w:type="auto"/>
            <w:hideMark/>
          </w:tcPr>
          <w:p w14:paraId="05A7F937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TIMESTAMP DEFAULT CURRENT_TIMESTAMP</w:t>
            </w:r>
          </w:p>
        </w:tc>
        <w:tc>
          <w:tcPr>
            <w:tcW w:w="0" w:type="auto"/>
            <w:hideMark/>
          </w:tcPr>
          <w:p w14:paraId="18106CE7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Ngày cập nhật</w:t>
            </w:r>
          </w:p>
        </w:tc>
      </w:tr>
      <w:tr w:rsidR="00D91DF6" w:rsidRPr="00D91DF6" w14:paraId="5AA93546" w14:textId="77777777" w:rsidTr="00D91DF6">
        <w:tc>
          <w:tcPr>
            <w:tcW w:w="0" w:type="auto"/>
            <w:hideMark/>
          </w:tcPr>
          <w:p w14:paraId="1C4BF256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created_by</w:t>
            </w:r>
          </w:p>
        </w:tc>
        <w:tc>
          <w:tcPr>
            <w:tcW w:w="0" w:type="auto"/>
            <w:hideMark/>
          </w:tcPr>
          <w:p w14:paraId="289C9553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INTEGER REFERENCES UserAccount(id)</w:t>
            </w:r>
          </w:p>
        </w:tc>
        <w:tc>
          <w:tcPr>
            <w:tcW w:w="0" w:type="auto"/>
            <w:hideMark/>
          </w:tcPr>
          <w:p w14:paraId="1A1960F4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Người tạo</w:t>
            </w:r>
          </w:p>
        </w:tc>
      </w:tr>
      <w:tr w:rsidR="00D91DF6" w:rsidRPr="00D91DF6" w14:paraId="029384B2" w14:textId="77777777" w:rsidTr="00D91DF6">
        <w:tc>
          <w:tcPr>
            <w:tcW w:w="0" w:type="auto"/>
            <w:hideMark/>
          </w:tcPr>
          <w:p w14:paraId="286DA6F5" w14:textId="77777777" w:rsidR="00D91DF6" w:rsidRPr="00D91DF6" w:rsidRDefault="00D91DF6" w:rsidP="00D91DF6">
            <w:pPr>
              <w:spacing w:after="200" w:line="276" w:lineRule="auto"/>
            </w:pPr>
            <w:r w:rsidRPr="00D91DF6">
              <w:lastRenderedPageBreak/>
              <w:t>updated_by</w:t>
            </w:r>
          </w:p>
        </w:tc>
        <w:tc>
          <w:tcPr>
            <w:tcW w:w="0" w:type="auto"/>
            <w:hideMark/>
          </w:tcPr>
          <w:p w14:paraId="11AAC765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INTEGER REFERENCES UserAccount(id)</w:t>
            </w:r>
          </w:p>
        </w:tc>
        <w:tc>
          <w:tcPr>
            <w:tcW w:w="0" w:type="auto"/>
            <w:hideMark/>
          </w:tcPr>
          <w:p w14:paraId="5FB01E9E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Người cập nhật</w:t>
            </w:r>
          </w:p>
        </w:tc>
      </w:tr>
    </w:tbl>
    <w:p w14:paraId="29B62488" w14:textId="77777777" w:rsidR="00D91DF6" w:rsidRDefault="00D91DF6" w:rsidP="00D91DF6">
      <w:pPr>
        <w:ind w:left="720"/>
      </w:pPr>
    </w:p>
    <w:p w14:paraId="38D5D28D" w14:textId="334E9C2A" w:rsidR="00D91DF6" w:rsidRPr="00D91DF6" w:rsidRDefault="00D91DF6" w:rsidP="00D91DF6">
      <w:pPr>
        <w:ind w:left="720"/>
      </w:pPr>
      <w:r>
        <w:t xml:space="preserve">1.2.11 </w:t>
      </w:r>
      <w:r w:rsidRPr="00D91DF6">
        <w:t>Bảng Quản lý thuộc tính (AttributeType)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68"/>
        <w:gridCol w:w="4200"/>
        <w:gridCol w:w="3288"/>
      </w:tblGrid>
      <w:tr w:rsidR="00D91DF6" w:rsidRPr="00D91DF6" w14:paraId="05DAB201" w14:textId="77777777" w:rsidTr="00D91D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7DFB2C55" w14:textId="77777777" w:rsidR="00D91DF6" w:rsidRPr="00D91DF6" w:rsidRDefault="00D91DF6" w:rsidP="00D91DF6">
            <w:pPr>
              <w:spacing w:after="200" w:line="276" w:lineRule="auto"/>
              <w:rPr>
                <w:b/>
                <w:bCs/>
              </w:rPr>
            </w:pPr>
            <w:r w:rsidRPr="00D91DF6">
              <w:rPr>
                <w:b/>
                <w:bCs/>
              </w:rPr>
              <w:t>Tên trường</w:t>
            </w:r>
          </w:p>
        </w:tc>
        <w:tc>
          <w:tcPr>
            <w:tcW w:w="0" w:type="auto"/>
            <w:hideMark/>
          </w:tcPr>
          <w:p w14:paraId="27E0B32A" w14:textId="77777777" w:rsidR="00D91DF6" w:rsidRPr="00D91DF6" w:rsidRDefault="00D91DF6" w:rsidP="00D91DF6">
            <w:pPr>
              <w:spacing w:after="200" w:line="276" w:lineRule="auto"/>
              <w:rPr>
                <w:b/>
                <w:bCs/>
              </w:rPr>
            </w:pPr>
            <w:r w:rsidRPr="00D91DF6">
              <w:rPr>
                <w:b/>
                <w:bCs/>
              </w:rPr>
              <w:t>Thuộc tính</w:t>
            </w:r>
          </w:p>
        </w:tc>
        <w:tc>
          <w:tcPr>
            <w:tcW w:w="0" w:type="auto"/>
            <w:hideMark/>
          </w:tcPr>
          <w:p w14:paraId="72461684" w14:textId="77777777" w:rsidR="00D91DF6" w:rsidRPr="00D91DF6" w:rsidRDefault="00D91DF6" w:rsidP="00D91DF6">
            <w:pPr>
              <w:spacing w:after="200" w:line="276" w:lineRule="auto"/>
              <w:rPr>
                <w:b/>
                <w:bCs/>
              </w:rPr>
            </w:pPr>
            <w:r w:rsidRPr="00D91DF6">
              <w:rPr>
                <w:b/>
                <w:bCs/>
              </w:rPr>
              <w:t>Mô tả</w:t>
            </w:r>
          </w:p>
        </w:tc>
      </w:tr>
      <w:tr w:rsidR="00D91DF6" w:rsidRPr="00D91DF6" w14:paraId="16407F81" w14:textId="77777777" w:rsidTr="00D91DF6">
        <w:tc>
          <w:tcPr>
            <w:tcW w:w="0" w:type="auto"/>
            <w:hideMark/>
          </w:tcPr>
          <w:p w14:paraId="31EB8125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id</w:t>
            </w:r>
          </w:p>
        </w:tc>
        <w:tc>
          <w:tcPr>
            <w:tcW w:w="0" w:type="auto"/>
            <w:hideMark/>
          </w:tcPr>
          <w:p w14:paraId="32C6256F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SERIAL PRIMARY KEY</w:t>
            </w:r>
          </w:p>
        </w:tc>
        <w:tc>
          <w:tcPr>
            <w:tcW w:w="0" w:type="auto"/>
            <w:hideMark/>
          </w:tcPr>
          <w:p w14:paraId="7696E79E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Mã loại thuộc tính</w:t>
            </w:r>
          </w:p>
        </w:tc>
      </w:tr>
      <w:tr w:rsidR="00D91DF6" w:rsidRPr="00D91DF6" w14:paraId="6C3D05CF" w14:textId="77777777" w:rsidTr="00D91DF6">
        <w:tc>
          <w:tcPr>
            <w:tcW w:w="0" w:type="auto"/>
            <w:hideMark/>
          </w:tcPr>
          <w:p w14:paraId="436828F1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name</w:t>
            </w:r>
          </w:p>
        </w:tc>
        <w:tc>
          <w:tcPr>
            <w:tcW w:w="0" w:type="auto"/>
            <w:hideMark/>
          </w:tcPr>
          <w:p w14:paraId="0DF77E6B" w14:textId="77777777" w:rsidR="00D91DF6" w:rsidRPr="00D91DF6" w:rsidRDefault="00D91DF6" w:rsidP="00D91DF6">
            <w:pPr>
              <w:spacing w:after="200" w:line="276" w:lineRule="auto"/>
            </w:pPr>
            <w:proofErr w:type="gramStart"/>
            <w:r w:rsidRPr="00D91DF6">
              <w:t>VARCHAR(</w:t>
            </w:r>
            <w:proofErr w:type="gramEnd"/>
            <w:r w:rsidRPr="00D91DF6">
              <w:t>100) NOT NULL</w:t>
            </w:r>
          </w:p>
        </w:tc>
        <w:tc>
          <w:tcPr>
            <w:tcW w:w="0" w:type="auto"/>
            <w:hideMark/>
          </w:tcPr>
          <w:p w14:paraId="6AB992AE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Tên thuộc tính (ví dụ: Màu sắc, Kích cỡ)</w:t>
            </w:r>
          </w:p>
        </w:tc>
      </w:tr>
      <w:tr w:rsidR="00D91DF6" w:rsidRPr="00D91DF6" w14:paraId="2DAF40C4" w14:textId="77777777" w:rsidTr="00D91DF6">
        <w:tc>
          <w:tcPr>
            <w:tcW w:w="0" w:type="auto"/>
            <w:hideMark/>
          </w:tcPr>
          <w:p w14:paraId="7C14C5EA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description</w:t>
            </w:r>
          </w:p>
        </w:tc>
        <w:tc>
          <w:tcPr>
            <w:tcW w:w="0" w:type="auto"/>
            <w:hideMark/>
          </w:tcPr>
          <w:p w14:paraId="43F99B9E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TEXT</w:t>
            </w:r>
          </w:p>
        </w:tc>
        <w:tc>
          <w:tcPr>
            <w:tcW w:w="0" w:type="auto"/>
            <w:hideMark/>
          </w:tcPr>
          <w:p w14:paraId="59D3CEBE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Mô tả thuộc tính</w:t>
            </w:r>
          </w:p>
        </w:tc>
      </w:tr>
      <w:tr w:rsidR="00D91DF6" w:rsidRPr="00D91DF6" w14:paraId="6A51F4D5" w14:textId="77777777" w:rsidTr="00D91DF6">
        <w:tc>
          <w:tcPr>
            <w:tcW w:w="0" w:type="auto"/>
            <w:hideMark/>
          </w:tcPr>
          <w:p w14:paraId="37546EB4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is_deleted</w:t>
            </w:r>
          </w:p>
        </w:tc>
        <w:tc>
          <w:tcPr>
            <w:tcW w:w="0" w:type="auto"/>
            <w:hideMark/>
          </w:tcPr>
          <w:p w14:paraId="3D27BE84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BOOLEAN DEFAULT FALSE</w:t>
            </w:r>
          </w:p>
        </w:tc>
        <w:tc>
          <w:tcPr>
            <w:tcW w:w="0" w:type="auto"/>
            <w:hideMark/>
          </w:tcPr>
          <w:p w14:paraId="38C4A09A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Đánh dấu xóa mềm</w:t>
            </w:r>
          </w:p>
        </w:tc>
      </w:tr>
      <w:tr w:rsidR="00D91DF6" w:rsidRPr="00D91DF6" w14:paraId="474548EB" w14:textId="77777777" w:rsidTr="00D91DF6">
        <w:tc>
          <w:tcPr>
            <w:tcW w:w="0" w:type="auto"/>
            <w:hideMark/>
          </w:tcPr>
          <w:p w14:paraId="652A74C1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created_at</w:t>
            </w:r>
          </w:p>
        </w:tc>
        <w:tc>
          <w:tcPr>
            <w:tcW w:w="0" w:type="auto"/>
            <w:hideMark/>
          </w:tcPr>
          <w:p w14:paraId="28CE071A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TIMESTAMP DEFAULT CURRENT_TIMESTAMP</w:t>
            </w:r>
          </w:p>
        </w:tc>
        <w:tc>
          <w:tcPr>
            <w:tcW w:w="0" w:type="auto"/>
            <w:hideMark/>
          </w:tcPr>
          <w:p w14:paraId="02F33502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Ngày tạo</w:t>
            </w:r>
          </w:p>
        </w:tc>
      </w:tr>
      <w:tr w:rsidR="00D91DF6" w:rsidRPr="00D91DF6" w14:paraId="36C219BE" w14:textId="77777777" w:rsidTr="00D91DF6">
        <w:tc>
          <w:tcPr>
            <w:tcW w:w="0" w:type="auto"/>
            <w:hideMark/>
          </w:tcPr>
          <w:p w14:paraId="480B4C3E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updated_at</w:t>
            </w:r>
          </w:p>
        </w:tc>
        <w:tc>
          <w:tcPr>
            <w:tcW w:w="0" w:type="auto"/>
            <w:hideMark/>
          </w:tcPr>
          <w:p w14:paraId="7478D471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TIMESTAMP DEFAULT CURRENT_TIMESTAMP</w:t>
            </w:r>
          </w:p>
        </w:tc>
        <w:tc>
          <w:tcPr>
            <w:tcW w:w="0" w:type="auto"/>
            <w:hideMark/>
          </w:tcPr>
          <w:p w14:paraId="5A7ADECC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Ngày cập nhật</w:t>
            </w:r>
          </w:p>
        </w:tc>
      </w:tr>
    </w:tbl>
    <w:p w14:paraId="4F625B80" w14:textId="77777777" w:rsidR="00D91DF6" w:rsidRPr="00D91DF6" w:rsidRDefault="00D91DF6" w:rsidP="00D91DF6"/>
    <w:p w14:paraId="0B5D104D" w14:textId="359EBB03" w:rsidR="00D91DF6" w:rsidRPr="00D91DF6" w:rsidRDefault="00D91DF6" w:rsidP="00D91DF6">
      <w:pPr>
        <w:pStyle w:val="ListParagraph"/>
        <w:numPr>
          <w:ilvl w:val="2"/>
          <w:numId w:val="40"/>
        </w:numPr>
      </w:pPr>
      <w:r w:rsidRPr="00D91DF6">
        <w:t>Bảng Quản lý giá trị thuộc tính (AttributeValue)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0"/>
        <w:gridCol w:w="4532"/>
        <w:gridCol w:w="2514"/>
      </w:tblGrid>
      <w:tr w:rsidR="00D91DF6" w:rsidRPr="00D91DF6" w14:paraId="2B09490B" w14:textId="77777777" w:rsidTr="00D91D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0C470270" w14:textId="77777777" w:rsidR="00D91DF6" w:rsidRPr="00D91DF6" w:rsidRDefault="00D91DF6" w:rsidP="00D91DF6">
            <w:pPr>
              <w:spacing w:after="200" w:line="276" w:lineRule="auto"/>
              <w:rPr>
                <w:b/>
                <w:bCs/>
              </w:rPr>
            </w:pPr>
            <w:r w:rsidRPr="00D91DF6">
              <w:rPr>
                <w:b/>
                <w:bCs/>
              </w:rPr>
              <w:t>Tên trường</w:t>
            </w:r>
          </w:p>
        </w:tc>
        <w:tc>
          <w:tcPr>
            <w:tcW w:w="0" w:type="auto"/>
            <w:hideMark/>
          </w:tcPr>
          <w:p w14:paraId="1B353976" w14:textId="77777777" w:rsidR="00D91DF6" w:rsidRPr="00D91DF6" w:rsidRDefault="00D91DF6" w:rsidP="00D91DF6">
            <w:pPr>
              <w:spacing w:after="200" w:line="276" w:lineRule="auto"/>
              <w:rPr>
                <w:b/>
                <w:bCs/>
              </w:rPr>
            </w:pPr>
            <w:r w:rsidRPr="00D91DF6">
              <w:rPr>
                <w:b/>
                <w:bCs/>
              </w:rPr>
              <w:t>Thuộc tính</w:t>
            </w:r>
          </w:p>
        </w:tc>
        <w:tc>
          <w:tcPr>
            <w:tcW w:w="0" w:type="auto"/>
            <w:hideMark/>
          </w:tcPr>
          <w:p w14:paraId="63EA353D" w14:textId="77777777" w:rsidR="00D91DF6" w:rsidRPr="00D91DF6" w:rsidRDefault="00D91DF6" w:rsidP="00D91DF6">
            <w:pPr>
              <w:spacing w:after="200" w:line="276" w:lineRule="auto"/>
              <w:rPr>
                <w:b/>
                <w:bCs/>
              </w:rPr>
            </w:pPr>
            <w:r w:rsidRPr="00D91DF6">
              <w:rPr>
                <w:b/>
                <w:bCs/>
              </w:rPr>
              <w:t>Mô tả</w:t>
            </w:r>
          </w:p>
        </w:tc>
      </w:tr>
      <w:tr w:rsidR="00D91DF6" w:rsidRPr="00D91DF6" w14:paraId="536A7924" w14:textId="77777777" w:rsidTr="00D91DF6">
        <w:tc>
          <w:tcPr>
            <w:tcW w:w="0" w:type="auto"/>
            <w:hideMark/>
          </w:tcPr>
          <w:p w14:paraId="1E43E358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id</w:t>
            </w:r>
          </w:p>
        </w:tc>
        <w:tc>
          <w:tcPr>
            <w:tcW w:w="0" w:type="auto"/>
            <w:hideMark/>
          </w:tcPr>
          <w:p w14:paraId="2D757139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SERIAL PRIMARY KEY</w:t>
            </w:r>
          </w:p>
        </w:tc>
        <w:tc>
          <w:tcPr>
            <w:tcW w:w="0" w:type="auto"/>
            <w:hideMark/>
          </w:tcPr>
          <w:p w14:paraId="0D8571C6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Mã giá trị thuộc tính</w:t>
            </w:r>
          </w:p>
        </w:tc>
      </w:tr>
      <w:tr w:rsidR="00D91DF6" w:rsidRPr="00D91DF6" w14:paraId="73A3AC55" w14:textId="77777777" w:rsidTr="00D91DF6">
        <w:tc>
          <w:tcPr>
            <w:tcW w:w="0" w:type="auto"/>
            <w:hideMark/>
          </w:tcPr>
          <w:p w14:paraId="36B64D78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attribute_type_id</w:t>
            </w:r>
          </w:p>
        </w:tc>
        <w:tc>
          <w:tcPr>
            <w:tcW w:w="0" w:type="auto"/>
            <w:hideMark/>
          </w:tcPr>
          <w:p w14:paraId="0AC6C3F2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INTEGER REFERENCES AttributeType(id)</w:t>
            </w:r>
          </w:p>
        </w:tc>
        <w:tc>
          <w:tcPr>
            <w:tcW w:w="0" w:type="auto"/>
            <w:hideMark/>
          </w:tcPr>
          <w:p w14:paraId="0657DC1B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Thuộc loại thuộc tính nào</w:t>
            </w:r>
          </w:p>
        </w:tc>
      </w:tr>
      <w:tr w:rsidR="00D91DF6" w:rsidRPr="00D91DF6" w14:paraId="25494B77" w14:textId="77777777" w:rsidTr="00D91DF6">
        <w:tc>
          <w:tcPr>
            <w:tcW w:w="0" w:type="auto"/>
            <w:hideMark/>
          </w:tcPr>
          <w:p w14:paraId="69171F61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value</w:t>
            </w:r>
          </w:p>
        </w:tc>
        <w:tc>
          <w:tcPr>
            <w:tcW w:w="0" w:type="auto"/>
            <w:hideMark/>
          </w:tcPr>
          <w:p w14:paraId="371BB8A9" w14:textId="77777777" w:rsidR="00D91DF6" w:rsidRPr="00D91DF6" w:rsidRDefault="00D91DF6" w:rsidP="00D91DF6">
            <w:pPr>
              <w:spacing w:after="200" w:line="276" w:lineRule="auto"/>
            </w:pPr>
            <w:proofErr w:type="gramStart"/>
            <w:r w:rsidRPr="00D91DF6">
              <w:t>VARCHAR(</w:t>
            </w:r>
            <w:proofErr w:type="gramEnd"/>
            <w:r w:rsidRPr="00D91DF6">
              <w:t>255) NOT NULL</w:t>
            </w:r>
          </w:p>
        </w:tc>
        <w:tc>
          <w:tcPr>
            <w:tcW w:w="0" w:type="auto"/>
            <w:hideMark/>
          </w:tcPr>
          <w:p w14:paraId="3D87FEDD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Giá trị (ví dụ: Đỏ, Size M)</w:t>
            </w:r>
          </w:p>
        </w:tc>
      </w:tr>
      <w:tr w:rsidR="00D91DF6" w:rsidRPr="00D91DF6" w14:paraId="78F4A680" w14:textId="77777777" w:rsidTr="00D91DF6">
        <w:tc>
          <w:tcPr>
            <w:tcW w:w="0" w:type="auto"/>
            <w:hideMark/>
          </w:tcPr>
          <w:p w14:paraId="07E0CC48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is_deleted</w:t>
            </w:r>
          </w:p>
        </w:tc>
        <w:tc>
          <w:tcPr>
            <w:tcW w:w="0" w:type="auto"/>
            <w:hideMark/>
          </w:tcPr>
          <w:p w14:paraId="56099489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BOOLEAN DEFAULT FALSE</w:t>
            </w:r>
          </w:p>
        </w:tc>
        <w:tc>
          <w:tcPr>
            <w:tcW w:w="0" w:type="auto"/>
            <w:hideMark/>
          </w:tcPr>
          <w:p w14:paraId="48943651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Đánh dấu xóa mềm</w:t>
            </w:r>
          </w:p>
        </w:tc>
      </w:tr>
      <w:tr w:rsidR="00D91DF6" w:rsidRPr="00D91DF6" w14:paraId="173D9E91" w14:textId="77777777" w:rsidTr="00D91DF6">
        <w:tc>
          <w:tcPr>
            <w:tcW w:w="0" w:type="auto"/>
            <w:hideMark/>
          </w:tcPr>
          <w:p w14:paraId="5CA47DFA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created_at</w:t>
            </w:r>
          </w:p>
        </w:tc>
        <w:tc>
          <w:tcPr>
            <w:tcW w:w="0" w:type="auto"/>
            <w:hideMark/>
          </w:tcPr>
          <w:p w14:paraId="2D81B4DE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TIMESTAMP DEFAULT CURRENT_TIMESTAMP</w:t>
            </w:r>
          </w:p>
        </w:tc>
        <w:tc>
          <w:tcPr>
            <w:tcW w:w="0" w:type="auto"/>
            <w:hideMark/>
          </w:tcPr>
          <w:p w14:paraId="64046257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Ngày tạo</w:t>
            </w:r>
          </w:p>
        </w:tc>
      </w:tr>
      <w:tr w:rsidR="00D91DF6" w:rsidRPr="00D91DF6" w14:paraId="5FF46FDD" w14:textId="77777777" w:rsidTr="00D91DF6">
        <w:tc>
          <w:tcPr>
            <w:tcW w:w="0" w:type="auto"/>
            <w:hideMark/>
          </w:tcPr>
          <w:p w14:paraId="31F8D6ED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updated_at</w:t>
            </w:r>
          </w:p>
        </w:tc>
        <w:tc>
          <w:tcPr>
            <w:tcW w:w="0" w:type="auto"/>
            <w:hideMark/>
          </w:tcPr>
          <w:p w14:paraId="325A090E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TIMESTAMP DEFAULT CURRENT_TIMESTAMP</w:t>
            </w:r>
          </w:p>
        </w:tc>
        <w:tc>
          <w:tcPr>
            <w:tcW w:w="0" w:type="auto"/>
            <w:hideMark/>
          </w:tcPr>
          <w:p w14:paraId="431A3873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Ngày cập nhật</w:t>
            </w:r>
          </w:p>
        </w:tc>
      </w:tr>
    </w:tbl>
    <w:p w14:paraId="334EE04C" w14:textId="77777777" w:rsidR="00D91DF6" w:rsidRDefault="00D91DF6" w:rsidP="00D91DF6">
      <w:pPr>
        <w:ind w:left="1440"/>
      </w:pPr>
    </w:p>
    <w:p w14:paraId="6CCEACA5" w14:textId="2366E370" w:rsidR="00D91DF6" w:rsidRPr="00D91DF6" w:rsidRDefault="00D91DF6" w:rsidP="00D91DF6">
      <w:pPr>
        <w:ind w:left="1440"/>
      </w:pPr>
      <w:r>
        <w:t xml:space="preserve">1.2.13 </w:t>
      </w:r>
      <w:r w:rsidRPr="00D91DF6">
        <w:t>Bảng Quản lý biến thể sản phẩm (ProductVariant)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26"/>
        <w:gridCol w:w="4257"/>
        <w:gridCol w:w="2373"/>
      </w:tblGrid>
      <w:tr w:rsidR="00D91DF6" w:rsidRPr="00D91DF6" w14:paraId="47D37517" w14:textId="77777777" w:rsidTr="00D91D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4FC235C5" w14:textId="77777777" w:rsidR="00D91DF6" w:rsidRPr="00D91DF6" w:rsidRDefault="00D91DF6" w:rsidP="00D91DF6">
            <w:pPr>
              <w:spacing w:after="200" w:line="276" w:lineRule="auto"/>
              <w:rPr>
                <w:b/>
                <w:bCs/>
              </w:rPr>
            </w:pPr>
            <w:r w:rsidRPr="00D91DF6">
              <w:rPr>
                <w:b/>
                <w:bCs/>
              </w:rPr>
              <w:lastRenderedPageBreak/>
              <w:t>Tên trường</w:t>
            </w:r>
          </w:p>
        </w:tc>
        <w:tc>
          <w:tcPr>
            <w:tcW w:w="0" w:type="auto"/>
            <w:hideMark/>
          </w:tcPr>
          <w:p w14:paraId="68959BE8" w14:textId="77777777" w:rsidR="00D91DF6" w:rsidRPr="00D91DF6" w:rsidRDefault="00D91DF6" w:rsidP="00D91DF6">
            <w:pPr>
              <w:spacing w:after="200" w:line="276" w:lineRule="auto"/>
              <w:rPr>
                <w:b/>
                <w:bCs/>
              </w:rPr>
            </w:pPr>
            <w:r w:rsidRPr="00D91DF6">
              <w:rPr>
                <w:b/>
                <w:bCs/>
              </w:rPr>
              <w:t>Thuộc tính</w:t>
            </w:r>
          </w:p>
        </w:tc>
        <w:tc>
          <w:tcPr>
            <w:tcW w:w="0" w:type="auto"/>
            <w:hideMark/>
          </w:tcPr>
          <w:p w14:paraId="4E8B0F36" w14:textId="77777777" w:rsidR="00D91DF6" w:rsidRPr="00D91DF6" w:rsidRDefault="00D91DF6" w:rsidP="00D91DF6">
            <w:pPr>
              <w:spacing w:after="200" w:line="276" w:lineRule="auto"/>
              <w:rPr>
                <w:b/>
                <w:bCs/>
              </w:rPr>
            </w:pPr>
            <w:r w:rsidRPr="00D91DF6">
              <w:rPr>
                <w:b/>
                <w:bCs/>
              </w:rPr>
              <w:t>Mô tả</w:t>
            </w:r>
          </w:p>
        </w:tc>
      </w:tr>
      <w:tr w:rsidR="00D91DF6" w:rsidRPr="00D91DF6" w14:paraId="51EF2922" w14:textId="77777777" w:rsidTr="00D91DF6">
        <w:tc>
          <w:tcPr>
            <w:tcW w:w="0" w:type="auto"/>
            <w:hideMark/>
          </w:tcPr>
          <w:p w14:paraId="163FD178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id</w:t>
            </w:r>
          </w:p>
        </w:tc>
        <w:tc>
          <w:tcPr>
            <w:tcW w:w="0" w:type="auto"/>
            <w:hideMark/>
          </w:tcPr>
          <w:p w14:paraId="2953A177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SERIAL PRIMARY KEY</w:t>
            </w:r>
          </w:p>
        </w:tc>
        <w:tc>
          <w:tcPr>
            <w:tcW w:w="0" w:type="auto"/>
            <w:hideMark/>
          </w:tcPr>
          <w:p w14:paraId="086626E7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Mã biến thể sản phẩm</w:t>
            </w:r>
          </w:p>
        </w:tc>
      </w:tr>
      <w:tr w:rsidR="00D91DF6" w:rsidRPr="00D91DF6" w14:paraId="2EFBF120" w14:textId="77777777" w:rsidTr="00D91DF6">
        <w:tc>
          <w:tcPr>
            <w:tcW w:w="0" w:type="auto"/>
            <w:hideMark/>
          </w:tcPr>
          <w:p w14:paraId="5F09E68D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product_id</w:t>
            </w:r>
          </w:p>
        </w:tc>
        <w:tc>
          <w:tcPr>
            <w:tcW w:w="0" w:type="auto"/>
            <w:hideMark/>
          </w:tcPr>
          <w:p w14:paraId="19DE89F7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INTEGER REFERENCES Product(id)</w:t>
            </w:r>
          </w:p>
        </w:tc>
        <w:tc>
          <w:tcPr>
            <w:tcW w:w="0" w:type="auto"/>
            <w:hideMark/>
          </w:tcPr>
          <w:p w14:paraId="095F7AF0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Thuộc sản phẩm nào</w:t>
            </w:r>
          </w:p>
        </w:tc>
      </w:tr>
      <w:tr w:rsidR="00D91DF6" w:rsidRPr="00D91DF6" w14:paraId="3C346CA9" w14:textId="77777777" w:rsidTr="00D91DF6">
        <w:tc>
          <w:tcPr>
            <w:tcW w:w="0" w:type="auto"/>
            <w:hideMark/>
          </w:tcPr>
          <w:p w14:paraId="125E2B59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sku</w:t>
            </w:r>
          </w:p>
        </w:tc>
        <w:tc>
          <w:tcPr>
            <w:tcW w:w="0" w:type="auto"/>
            <w:hideMark/>
          </w:tcPr>
          <w:p w14:paraId="41B1BD30" w14:textId="77777777" w:rsidR="00D91DF6" w:rsidRPr="00D91DF6" w:rsidRDefault="00D91DF6" w:rsidP="00D91DF6">
            <w:pPr>
              <w:spacing w:after="200" w:line="276" w:lineRule="auto"/>
            </w:pPr>
            <w:proofErr w:type="gramStart"/>
            <w:r w:rsidRPr="00D91DF6">
              <w:t>VARCHAR(</w:t>
            </w:r>
            <w:proofErr w:type="gramEnd"/>
            <w:r w:rsidRPr="00D91DF6">
              <w:t>100) UNIQUE NOT NULL</w:t>
            </w:r>
          </w:p>
        </w:tc>
        <w:tc>
          <w:tcPr>
            <w:tcW w:w="0" w:type="auto"/>
            <w:hideMark/>
          </w:tcPr>
          <w:p w14:paraId="5AB3BBB1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Mã SKU của biến thể</w:t>
            </w:r>
          </w:p>
        </w:tc>
      </w:tr>
      <w:tr w:rsidR="00D91DF6" w:rsidRPr="00D91DF6" w14:paraId="5CEBDE79" w14:textId="77777777" w:rsidTr="00D91DF6">
        <w:tc>
          <w:tcPr>
            <w:tcW w:w="0" w:type="auto"/>
            <w:hideMark/>
          </w:tcPr>
          <w:p w14:paraId="423976CC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price_adjustment</w:t>
            </w:r>
          </w:p>
        </w:tc>
        <w:tc>
          <w:tcPr>
            <w:tcW w:w="0" w:type="auto"/>
            <w:hideMark/>
          </w:tcPr>
          <w:p w14:paraId="318F3D10" w14:textId="77777777" w:rsidR="00D91DF6" w:rsidRPr="00D91DF6" w:rsidRDefault="00D91DF6" w:rsidP="00D91DF6">
            <w:pPr>
              <w:spacing w:after="200" w:line="276" w:lineRule="auto"/>
            </w:pPr>
            <w:proofErr w:type="gramStart"/>
            <w:r w:rsidRPr="00D91DF6">
              <w:t>DECIMAL(</w:t>
            </w:r>
            <w:proofErr w:type="gramEnd"/>
            <w:r w:rsidRPr="00D91DF6">
              <w:t>10,2) DEFAULT 0</w:t>
            </w:r>
          </w:p>
        </w:tc>
        <w:tc>
          <w:tcPr>
            <w:tcW w:w="0" w:type="auto"/>
            <w:hideMark/>
          </w:tcPr>
          <w:p w14:paraId="5F265731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Giá điều chỉnh thêm/bớt</w:t>
            </w:r>
          </w:p>
        </w:tc>
      </w:tr>
      <w:tr w:rsidR="00D91DF6" w:rsidRPr="00D91DF6" w14:paraId="4C349669" w14:textId="77777777" w:rsidTr="00D91DF6">
        <w:tc>
          <w:tcPr>
            <w:tcW w:w="0" w:type="auto"/>
            <w:hideMark/>
          </w:tcPr>
          <w:p w14:paraId="5FC2A278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stock_alert_threshold</w:t>
            </w:r>
          </w:p>
        </w:tc>
        <w:tc>
          <w:tcPr>
            <w:tcW w:w="0" w:type="auto"/>
            <w:hideMark/>
          </w:tcPr>
          <w:p w14:paraId="48DFBF9E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INTEGER DEFAULT 5</w:t>
            </w:r>
          </w:p>
        </w:tc>
        <w:tc>
          <w:tcPr>
            <w:tcW w:w="0" w:type="auto"/>
            <w:hideMark/>
          </w:tcPr>
          <w:p w14:paraId="4AC6EB10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Ngưỡng cảnh báo tồn kho</w:t>
            </w:r>
          </w:p>
        </w:tc>
      </w:tr>
      <w:tr w:rsidR="00D91DF6" w:rsidRPr="00D91DF6" w14:paraId="7A627B72" w14:textId="77777777" w:rsidTr="00D91DF6">
        <w:tc>
          <w:tcPr>
            <w:tcW w:w="0" w:type="auto"/>
            <w:hideMark/>
          </w:tcPr>
          <w:p w14:paraId="187B0C92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barcode</w:t>
            </w:r>
          </w:p>
        </w:tc>
        <w:tc>
          <w:tcPr>
            <w:tcW w:w="0" w:type="auto"/>
            <w:hideMark/>
          </w:tcPr>
          <w:p w14:paraId="439DE906" w14:textId="77777777" w:rsidR="00D91DF6" w:rsidRPr="00D91DF6" w:rsidRDefault="00D91DF6" w:rsidP="00D91DF6">
            <w:pPr>
              <w:spacing w:after="200" w:line="276" w:lineRule="auto"/>
            </w:pPr>
            <w:proofErr w:type="gramStart"/>
            <w:r w:rsidRPr="00D91DF6">
              <w:t>VARCHAR(</w:t>
            </w:r>
            <w:proofErr w:type="gramEnd"/>
            <w:r w:rsidRPr="00D91DF6">
              <w:t>100)</w:t>
            </w:r>
          </w:p>
        </w:tc>
        <w:tc>
          <w:tcPr>
            <w:tcW w:w="0" w:type="auto"/>
            <w:hideMark/>
          </w:tcPr>
          <w:p w14:paraId="1C01568F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Mã vạch</w:t>
            </w:r>
          </w:p>
        </w:tc>
      </w:tr>
      <w:tr w:rsidR="00D91DF6" w:rsidRPr="00D91DF6" w14:paraId="2A23B5D8" w14:textId="77777777" w:rsidTr="00D91DF6">
        <w:tc>
          <w:tcPr>
            <w:tcW w:w="0" w:type="auto"/>
            <w:hideMark/>
          </w:tcPr>
          <w:p w14:paraId="2F26B9E7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is_active</w:t>
            </w:r>
          </w:p>
        </w:tc>
        <w:tc>
          <w:tcPr>
            <w:tcW w:w="0" w:type="auto"/>
            <w:hideMark/>
          </w:tcPr>
          <w:p w14:paraId="7BB6A590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BOOLEAN DEFAULT TRUE</w:t>
            </w:r>
          </w:p>
        </w:tc>
        <w:tc>
          <w:tcPr>
            <w:tcW w:w="0" w:type="auto"/>
            <w:hideMark/>
          </w:tcPr>
          <w:p w14:paraId="28FA6C91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Trạng thái hiển thị</w:t>
            </w:r>
          </w:p>
        </w:tc>
      </w:tr>
      <w:tr w:rsidR="00D91DF6" w:rsidRPr="00D91DF6" w14:paraId="6B4B2719" w14:textId="77777777" w:rsidTr="00D91DF6">
        <w:tc>
          <w:tcPr>
            <w:tcW w:w="0" w:type="auto"/>
            <w:hideMark/>
          </w:tcPr>
          <w:p w14:paraId="3703D7AA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is_deleted</w:t>
            </w:r>
          </w:p>
        </w:tc>
        <w:tc>
          <w:tcPr>
            <w:tcW w:w="0" w:type="auto"/>
            <w:hideMark/>
          </w:tcPr>
          <w:p w14:paraId="29757771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BOOLEAN DEFAULT FALSE</w:t>
            </w:r>
          </w:p>
        </w:tc>
        <w:tc>
          <w:tcPr>
            <w:tcW w:w="0" w:type="auto"/>
            <w:hideMark/>
          </w:tcPr>
          <w:p w14:paraId="1A73E5FF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Đánh dấu xóa mềm</w:t>
            </w:r>
          </w:p>
        </w:tc>
      </w:tr>
      <w:tr w:rsidR="00D91DF6" w:rsidRPr="00D91DF6" w14:paraId="1BC18B32" w14:textId="77777777" w:rsidTr="00D91DF6">
        <w:tc>
          <w:tcPr>
            <w:tcW w:w="0" w:type="auto"/>
            <w:hideMark/>
          </w:tcPr>
          <w:p w14:paraId="3D27E484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created_at</w:t>
            </w:r>
          </w:p>
        </w:tc>
        <w:tc>
          <w:tcPr>
            <w:tcW w:w="0" w:type="auto"/>
            <w:hideMark/>
          </w:tcPr>
          <w:p w14:paraId="3E766E4D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TIMESTAMP DEFAULT CURRENT_TIMESTAMP</w:t>
            </w:r>
          </w:p>
        </w:tc>
        <w:tc>
          <w:tcPr>
            <w:tcW w:w="0" w:type="auto"/>
            <w:hideMark/>
          </w:tcPr>
          <w:p w14:paraId="60724B59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Ngày tạo</w:t>
            </w:r>
          </w:p>
        </w:tc>
      </w:tr>
      <w:tr w:rsidR="00D91DF6" w:rsidRPr="00D91DF6" w14:paraId="6778497E" w14:textId="77777777" w:rsidTr="00D91DF6">
        <w:tc>
          <w:tcPr>
            <w:tcW w:w="0" w:type="auto"/>
            <w:hideMark/>
          </w:tcPr>
          <w:p w14:paraId="6B05CC49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updated_at</w:t>
            </w:r>
          </w:p>
        </w:tc>
        <w:tc>
          <w:tcPr>
            <w:tcW w:w="0" w:type="auto"/>
            <w:hideMark/>
          </w:tcPr>
          <w:p w14:paraId="587B0587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TIMESTAMP DEFAULT CURRENT_TIMESTAMP</w:t>
            </w:r>
          </w:p>
        </w:tc>
        <w:tc>
          <w:tcPr>
            <w:tcW w:w="0" w:type="auto"/>
            <w:hideMark/>
          </w:tcPr>
          <w:p w14:paraId="028FF360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Ngày cập nhật</w:t>
            </w:r>
          </w:p>
        </w:tc>
      </w:tr>
      <w:tr w:rsidR="00D91DF6" w:rsidRPr="00D91DF6" w14:paraId="3159C6D3" w14:textId="77777777" w:rsidTr="00D91DF6">
        <w:tc>
          <w:tcPr>
            <w:tcW w:w="0" w:type="auto"/>
            <w:hideMark/>
          </w:tcPr>
          <w:p w14:paraId="0CA859A5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created_by</w:t>
            </w:r>
          </w:p>
        </w:tc>
        <w:tc>
          <w:tcPr>
            <w:tcW w:w="0" w:type="auto"/>
            <w:hideMark/>
          </w:tcPr>
          <w:p w14:paraId="3183C484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INTEGER REFERENCES UserAccount(id)</w:t>
            </w:r>
          </w:p>
        </w:tc>
        <w:tc>
          <w:tcPr>
            <w:tcW w:w="0" w:type="auto"/>
            <w:hideMark/>
          </w:tcPr>
          <w:p w14:paraId="2716D0EC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Người tạo</w:t>
            </w:r>
          </w:p>
        </w:tc>
      </w:tr>
      <w:tr w:rsidR="00D91DF6" w:rsidRPr="00D91DF6" w14:paraId="4B83F905" w14:textId="77777777" w:rsidTr="00D91DF6">
        <w:tc>
          <w:tcPr>
            <w:tcW w:w="0" w:type="auto"/>
            <w:hideMark/>
          </w:tcPr>
          <w:p w14:paraId="5C2D655E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updated_by</w:t>
            </w:r>
          </w:p>
        </w:tc>
        <w:tc>
          <w:tcPr>
            <w:tcW w:w="0" w:type="auto"/>
            <w:hideMark/>
          </w:tcPr>
          <w:p w14:paraId="5496A362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INTEGER REFERENCES UserAccount(id)</w:t>
            </w:r>
          </w:p>
        </w:tc>
        <w:tc>
          <w:tcPr>
            <w:tcW w:w="0" w:type="auto"/>
            <w:hideMark/>
          </w:tcPr>
          <w:p w14:paraId="3206D772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Người cập nhật</w:t>
            </w:r>
          </w:p>
        </w:tc>
      </w:tr>
    </w:tbl>
    <w:p w14:paraId="572257CF" w14:textId="77777777" w:rsidR="00D91DF6" w:rsidRDefault="00D91DF6" w:rsidP="00D91DF6">
      <w:pPr>
        <w:ind w:left="720"/>
      </w:pPr>
    </w:p>
    <w:p w14:paraId="744E740E" w14:textId="28807F00" w:rsidR="00D91DF6" w:rsidRPr="00D91DF6" w:rsidRDefault="00D91DF6" w:rsidP="00D91DF6">
      <w:pPr>
        <w:pStyle w:val="ListParagraph"/>
        <w:ind w:left="1440"/>
      </w:pPr>
      <w:r>
        <w:t xml:space="preserve">1.2.14 </w:t>
      </w:r>
      <w:r w:rsidRPr="00D91DF6">
        <w:t>Bảng Quản lý liên kết sản phẩm với thuộc tính (ProductVariantAttribute)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74"/>
        <w:gridCol w:w="3508"/>
        <w:gridCol w:w="1574"/>
      </w:tblGrid>
      <w:tr w:rsidR="00D91DF6" w:rsidRPr="00D91DF6" w14:paraId="3BBA1464" w14:textId="77777777" w:rsidTr="00D91D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00C7283D" w14:textId="77777777" w:rsidR="00D91DF6" w:rsidRPr="00D91DF6" w:rsidRDefault="00D91DF6" w:rsidP="00D91DF6">
            <w:pPr>
              <w:spacing w:after="200" w:line="276" w:lineRule="auto"/>
              <w:rPr>
                <w:b/>
                <w:bCs/>
              </w:rPr>
            </w:pPr>
            <w:r w:rsidRPr="00D91DF6">
              <w:rPr>
                <w:b/>
                <w:bCs/>
              </w:rPr>
              <w:t>Tên trường</w:t>
            </w:r>
          </w:p>
        </w:tc>
        <w:tc>
          <w:tcPr>
            <w:tcW w:w="0" w:type="auto"/>
            <w:hideMark/>
          </w:tcPr>
          <w:p w14:paraId="735F560B" w14:textId="77777777" w:rsidR="00D91DF6" w:rsidRPr="00D91DF6" w:rsidRDefault="00D91DF6" w:rsidP="00D91DF6">
            <w:pPr>
              <w:spacing w:after="200" w:line="276" w:lineRule="auto"/>
              <w:rPr>
                <w:b/>
                <w:bCs/>
              </w:rPr>
            </w:pPr>
            <w:r w:rsidRPr="00D91DF6">
              <w:rPr>
                <w:b/>
                <w:bCs/>
              </w:rPr>
              <w:t>Thuộc tính</w:t>
            </w:r>
          </w:p>
        </w:tc>
        <w:tc>
          <w:tcPr>
            <w:tcW w:w="0" w:type="auto"/>
            <w:hideMark/>
          </w:tcPr>
          <w:p w14:paraId="2B74D271" w14:textId="77777777" w:rsidR="00D91DF6" w:rsidRPr="00D91DF6" w:rsidRDefault="00D91DF6" w:rsidP="00D91DF6">
            <w:pPr>
              <w:spacing w:after="200" w:line="276" w:lineRule="auto"/>
              <w:rPr>
                <w:b/>
                <w:bCs/>
              </w:rPr>
            </w:pPr>
            <w:r w:rsidRPr="00D91DF6">
              <w:rPr>
                <w:b/>
                <w:bCs/>
              </w:rPr>
              <w:t>Mô tả</w:t>
            </w:r>
          </w:p>
        </w:tc>
      </w:tr>
      <w:tr w:rsidR="00D91DF6" w:rsidRPr="00D91DF6" w14:paraId="73EB2A16" w14:textId="77777777" w:rsidTr="00D91DF6">
        <w:tc>
          <w:tcPr>
            <w:tcW w:w="0" w:type="auto"/>
            <w:hideMark/>
          </w:tcPr>
          <w:p w14:paraId="6CAD03E9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id</w:t>
            </w:r>
          </w:p>
        </w:tc>
        <w:tc>
          <w:tcPr>
            <w:tcW w:w="0" w:type="auto"/>
            <w:hideMark/>
          </w:tcPr>
          <w:p w14:paraId="447BFBB4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SERIAL PRIMARY KEY</w:t>
            </w:r>
          </w:p>
        </w:tc>
        <w:tc>
          <w:tcPr>
            <w:tcW w:w="0" w:type="auto"/>
            <w:hideMark/>
          </w:tcPr>
          <w:p w14:paraId="6373FE2F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Mã bản ghi</w:t>
            </w:r>
          </w:p>
        </w:tc>
      </w:tr>
      <w:tr w:rsidR="00D91DF6" w:rsidRPr="00D91DF6" w14:paraId="4933A691" w14:textId="77777777" w:rsidTr="00D91DF6">
        <w:tc>
          <w:tcPr>
            <w:tcW w:w="0" w:type="auto"/>
            <w:hideMark/>
          </w:tcPr>
          <w:p w14:paraId="1FBA861B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product_variant_id</w:t>
            </w:r>
          </w:p>
        </w:tc>
        <w:tc>
          <w:tcPr>
            <w:tcW w:w="0" w:type="auto"/>
            <w:hideMark/>
          </w:tcPr>
          <w:p w14:paraId="51B773E1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INTEGER REFERENCES ProductVariant(id)</w:t>
            </w:r>
          </w:p>
        </w:tc>
        <w:tc>
          <w:tcPr>
            <w:tcW w:w="0" w:type="auto"/>
            <w:hideMark/>
          </w:tcPr>
          <w:p w14:paraId="05E54FD1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Biến thể sản phẩm</w:t>
            </w:r>
          </w:p>
        </w:tc>
      </w:tr>
      <w:tr w:rsidR="00D91DF6" w:rsidRPr="00D91DF6" w14:paraId="719711F7" w14:textId="77777777" w:rsidTr="00D91DF6">
        <w:tc>
          <w:tcPr>
            <w:tcW w:w="0" w:type="auto"/>
            <w:hideMark/>
          </w:tcPr>
          <w:p w14:paraId="5D89F7DE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attribute_value_id</w:t>
            </w:r>
          </w:p>
        </w:tc>
        <w:tc>
          <w:tcPr>
            <w:tcW w:w="0" w:type="auto"/>
            <w:hideMark/>
          </w:tcPr>
          <w:p w14:paraId="10F6EEC5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INTEGER REFERENCES AttributeValue(id)</w:t>
            </w:r>
          </w:p>
        </w:tc>
        <w:tc>
          <w:tcPr>
            <w:tcW w:w="0" w:type="auto"/>
            <w:hideMark/>
          </w:tcPr>
          <w:p w14:paraId="6C32BD5A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Giá trị thuộc tính</w:t>
            </w:r>
          </w:p>
        </w:tc>
      </w:tr>
      <w:tr w:rsidR="00D91DF6" w:rsidRPr="00D91DF6" w14:paraId="7B2CBB69" w14:textId="77777777" w:rsidTr="00D91DF6">
        <w:tc>
          <w:tcPr>
            <w:tcW w:w="0" w:type="auto"/>
            <w:hideMark/>
          </w:tcPr>
          <w:p w14:paraId="4B991CB4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is_deleted</w:t>
            </w:r>
          </w:p>
        </w:tc>
        <w:tc>
          <w:tcPr>
            <w:tcW w:w="0" w:type="auto"/>
            <w:hideMark/>
          </w:tcPr>
          <w:p w14:paraId="4BEEF57D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BOOLEAN DEFAULT FALSE</w:t>
            </w:r>
          </w:p>
        </w:tc>
        <w:tc>
          <w:tcPr>
            <w:tcW w:w="0" w:type="auto"/>
            <w:hideMark/>
          </w:tcPr>
          <w:p w14:paraId="294C9CEB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Đánh dấu xóa mềm</w:t>
            </w:r>
          </w:p>
        </w:tc>
      </w:tr>
      <w:tr w:rsidR="00D91DF6" w:rsidRPr="00D91DF6" w14:paraId="3F3704A8" w14:textId="77777777" w:rsidTr="00D91DF6">
        <w:tc>
          <w:tcPr>
            <w:tcW w:w="0" w:type="auto"/>
            <w:hideMark/>
          </w:tcPr>
          <w:p w14:paraId="7E1E9564" w14:textId="77777777" w:rsidR="00D91DF6" w:rsidRPr="00D91DF6" w:rsidRDefault="00D91DF6" w:rsidP="00D91DF6">
            <w:pPr>
              <w:spacing w:after="200" w:line="276" w:lineRule="auto"/>
            </w:pPr>
            <w:r w:rsidRPr="00D91DF6">
              <w:lastRenderedPageBreak/>
              <w:t>created_at</w:t>
            </w:r>
          </w:p>
        </w:tc>
        <w:tc>
          <w:tcPr>
            <w:tcW w:w="0" w:type="auto"/>
            <w:hideMark/>
          </w:tcPr>
          <w:p w14:paraId="76560D0B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TIMESTAMP DEFAULT CURRENT_TIMESTAMP</w:t>
            </w:r>
          </w:p>
        </w:tc>
        <w:tc>
          <w:tcPr>
            <w:tcW w:w="0" w:type="auto"/>
            <w:hideMark/>
          </w:tcPr>
          <w:p w14:paraId="5E3F589A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Ngày tạo</w:t>
            </w:r>
          </w:p>
        </w:tc>
      </w:tr>
      <w:tr w:rsidR="00D91DF6" w:rsidRPr="00D91DF6" w14:paraId="731462D2" w14:textId="77777777" w:rsidTr="00D91DF6">
        <w:tc>
          <w:tcPr>
            <w:tcW w:w="0" w:type="auto"/>
            <w:hideMark/>
          </w:tcPr>
          <w:p w14:paraId="3CBA6C69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updated_at</w:t>
            </w:r>
          </w:p>
        </w:tc>
        <w:tc>
          <w:tcPr>
            <w:tcW w:w="0" w:type="auto"/>
            <w:hideMark/>
          </w:tcPr>
          <w:p w14:paraId="56DDC7A4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TIMESTAMP DEFAULT CURRENT_TIMESTAMP</w:t>
            </w:r>
          </w:p>
        </w:tc>
        <w:tc>
          <w:tcPr>
            <w:tcW w:w="0" w:type="auto"/>
            <w:hideMark/>
          </w:tcPr>
          <w:p w14:paraId="1540D412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Ngày cập nhật</w:t>
            </w:r>
          </w:p>
        </w:tc>
      </w:tr>
      <w:tr w:rsidR="00D91DF6" w:rsidRPr="00D91DF6" w14:paraId="4D656831" w14:textId="77777777" w:rsidTr="00D91DF6">
        <w:tc>
          <w:tcPr>
            <w:tcW w:w="0" w:type="auto"/>
            <w:hideMark/>
          </w:tcPr>
          <w:p w14:paraId="701FF98A" w14:textId="77777777" w:rsidR="00D91DF6" w:rsidRPr="00D91DF6" w:rsidRDefault="00D91DF6" w:rsidP="00D91DF6">
            <w:pPr>
              <w:spacing w:after="200" w:line="276" w:lineRule="auto"/>
            </w:pPr>
            <w:proofErr w:type="gramStart"/>
            <w:r w:rsidRPr="00D91DF6">
              <w:t>UNIQUE(</w:t>
            </w:r>
            <w:proofErr w:type="gramEnd"/>
            <w:r w:rsidRPr="00D91DF6">
              <w:t>product_variant_id, attribute_value_id)</w:t>
            </w:r>
          </w:p>
        </w:tc>
        <w:tc>
          <w:tcPr>
            <w:tcW w:w="0" w:type="auto"/>
            <w:hideMark/>
          </w:tcPr>
          <w:p w14:paraId="15B508AA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Ràng buộc</w:t>
            </w:r>
          </w:p>
        </w:tc>
        <w:tc>
          <w:tcPr>
            <w:tcW w:w="0" w:type="auto"/>
            <w:hideMark/>
          </w:tcPr>
          <w:p w14:paraId="5D1A1A07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Mỗi cặp chỉ tồn tại 1 lần</w:t>
            </w:r>
          </w:p>
        </w:tc>
      </w:tr>
    </w:tbl>
    <w:p w14:paraId="15732971" w14:textId="77777777" w:rsidR="00D91DF6" w:rsidRDefault="00D91DF6" w:rsidP="00D91DF6">
      <w:pPr>
        <w:ind w:left="720"/>
      </w:pPr>
    </w:p>
    <w:p w14:paraId="2BCE92C0" w14:textId="0935CBC8" w:rsidR="00D91DF6" w:rsidRPr="00D91DF6" w:rsidRDefault="00D91DF6" w:rsidP="00D91DF6">
      <w:pPr>
        <w:ind w:left="720"/>
      </w:pPr>
      <w:r>
        <w:t xml:space="preserve">1.2.15 </w:t>
      </w:r>
      <w:r w:rsidRPr="00D91DF6">
        <w:t>Bảng Quản lý ảnh sản phẩm (ProductImage)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3"/>
        <w:gridCol w:w="4637"/>
        <w:gridCol w:w="2155"/>
      </w:tblGrid>
      <w:tr w:rsidR="00D91DF6" w:rsidRPr="00D91DF6" w14:paraId="078CAA7C" w14:textId="77777777" w:rsidTr="00D91D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2EE0A04D" w14:textId="77777777" w:rsidR="00D91DF6" w:rsidRPr="00D91DF6" w:rsidRDefault="00D91DF6" w:rsidP="00D91DF6">
            <w:pPr>
              <w:spacing w:after="200" w:line="276" w:lineRule="auto"/>
              <w:rPr>
                <w:b/>
                <w:bCs/>
              </w:rPr>
            </w:pPr>
            <w:r w:rsidRPr="00D91DF6">
              <w:rPr>
                <w:b/>
                <w:bCs/>
              </w:rPr>
              <w:t>Tên trường</w:t>
            </w:r>
          </w:p>
        </w:tc>
        <w:tc>
          <w:tcPr>
            <w:tcW w:w="0" w:type="auto"/>
            <w:hideMark/>
          </w:tcPr>
          <w:p w14:paraId="7A72678F" w14:textId="77777777" w:rsidR="00D91DF6" w:rsidRPr="00D91DF6" w:rsidRDefault="00D91DF6" w:rsidP="00D91DF6">
            <w:pPr>
              <w:spacing w:after="200" w:line="276" w:lineRule="auto"/>
              <w:rPr>
                <w:b/>
                <w:bCs/>
              </w:rPr>
            </w:pPr>
            <w:r w:rsidRPr="00D91DF6">
              <w:rPr>
                <w:b/>
                <w:bCs/>
              </w:rPr>
              <w:t>Thuộc tính</w:t>
            </w:r>
          </w:p>
        </w:tc>
        <w:tc>
          <w:tcPr>
            <w:tcW w:w="0" w:type="auto"/>
            <w:hideMark/>
          </w:tcPr>
          <w:p w14:paraId="11FBE4FE" w14:textId="77777777" w:rsidR="00D91DF6" w:rsidRPr="00D91DF6" w:rsidRDefault="00D91DF6" w:rsidP="00D91DF6">
            <w:pPr>
              <w:spacing w:after="200" w:line="276" w:lineRule="auto"/>
              <w:rPr>
                <w:b/>
                <w:bCs/>
              </w:rPr>
            </w:pPr>
            <w:r w:rsidRPr="00D91DF6">
              <w:rPr>
                <w:b/>
                <w:bCs/>
              </w:rPr>
              <w:t>Mô tả</w:t>
            </w:r>
          </w:p>
        </w:tc>
      </w:tr>
      <w:tr w:rsidR="00D91DF6" w:rsidRPr="00D91DF6" w14:paraId="2C3CC4B3" w14:textId="77777777" w:rsidTr="00D91DF6">
        <w:tc>
          <w:tcPr>
            <w:tcW w:w="0" w:type="auto"/>
            <w:hideMark/>
          </w:tcPr>
          <w:p w14:paraId="3A751217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id</w:t>
            </w:r>
          </w:p>
        </w:tc>
        <w:tc>
          <w:tcPr>
            <w:tcW w:w="0" w:type="auto"/>
            <w:hideMark/>
          </w:tcPr>
          <w:p w14:paraId="3843DB4A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SERIAL PRIMARY KEY</w:t>
            </w:r>
          </w:p>
        </w:tc>
        <w:tc>
          <w:tcPr>
            <w:tcW w:w="0" w:type="auto"/>
            <w:hideMark/>
          </w:tcPr>
          <w:p w14:paraId="1E40850B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Mã hình ảnh</w:t>
            </w:r>
          </w:p>
        </w:tc>
      </w:tr>
      <w:tr w:rsidR="00D91DF6" w:rsidRPr="00D91DF6" w14:paraId="19F89DA2" w14:textId="77777777" w:rsidTr="00D91DF6">
        <w:tc>
          <w:tcPr>
            <w:tcW w:w="0" w:type="auto"/>
            <w:hideMark/>
          </w:tcPr>
          <w:p w14:paraId="3252C85E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product_id</w:t>
            </w:r>
          </w:p>
        </w:tc>
        <w:tc>
          <w:tcPr>
            <w:tcW w:w="0" w:type="auto"/>
            <w:hideMark/>
          </w:tcPr>
          <w:p w14:paraId="2CDD809D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INTEGER REFERENCES Product(id)</w:t>
            </w:r>
          </w:p>
        </w:tc>
        <w:tc>
          <w:tcPr>
            <w:tcW w:w="0" w:type="auto"/>
            <w:hideMark/>
          </w:tcPr>
          <w:p w14:paraId="489BBEEE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Thuộc sản phẩm nào</w:t>
            </w:r>
          </w:p>
        </w:tc>
      </w:tr>
      <w:tr w:rsidR="00D91DF6" w:rsidRPr="00D91DF6" w14:paraId="2A1E1FA2" w14:textId="77777777" w:rsidTr="00D91DF6">
        <w:tc>
          <w:tcPr>
            <w:tcW w:w="0" w:type="auto"/>
            <w:hideMark/>
          </w:tcPr>
          <w:p w14:paraId="71C41C47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product_variant_id</w:t>
            </w:r>
          </w:p>
        </w:tc>
        <w:tc>
          <w:tcPr>
            <w:tcW w:w="0" w:type="auto"/>
            <w:hideMark/>
          </w:tcPr>
          <w:p w14:paraId="0B7DB420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INTEGER REFERENCES ProductVariant(id)</w:t>
            </w:r>
          </w:p>
        </w:tc>
        <w:tc>
          <w:tcPr>
            <w:tcW w:w="0" w:type="auto"/>
            <w:hideMark/>
          </w:tcPr>
          <w:p w14:paraId="7073EB7D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Thuộc biến thể nào</w:t>
            </w:r>
          </w:p>
        </w:tc>
      </w:tr>
      <w:tr w:rsidR="00D91DF6" w:rsidRPr="00D91DF6" w14:paraId="3C6E3201" w14:textId="77777777" w:rsidTr="00D91DF6">
        <w:tc>
          <w:tcPr>
            <w:tcW w:w="0" w:type="auto"/>
            <w:hideMark/>
          </w:tcPr>
          <w:p w14:paraId="60B06231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image_url</w:t>
            </w:r>
          </w:p>
        </w:tc>
        <w:tc>
          <w:tcPr>
            <w:tcW w:w="0" w:type="auto"/>
            <w:hideMark/>
          </w:tcPr>
          <w:p w14:paraId="69B3D18F" w14:textId="77777777" w:rsidR="00D91DF6" w:rsidRPr="00D91DF6" w:rsidRDefault="00D91DF6" w:rsidP="00D91DF6">
            <w:pPr>
              <w:spacing w:after="200" w:line="276" w:lineRule="auto"/>
            </w:pPr>
            <w:proofErr w:type="gramStart"/>
            <w:r w:rsidRPr="00D91DF6">
              <w:t>VARCHAR(</w:t>
            </w:r>
            <w:proofErr w:type="gramEnd"/>
            <w:r w:rsidRPr="00D91DF6">
              <w:t>255) NOT NULL</w:t>
            </w:r>
          </w:p>
        </w:tc>
        <w:tc>
          <w:tcPr>
            <w:tcW w:w="0" w:type="auto"/>
            <w:hideMark/>
          </w:tcPr>
          <w:p w14:paraId="327B3A09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Đường dẫn hình ảnh</w:t>
            </w:r>
          </w:p>
        </w:tc>
      </w:tr>
      <w:tr w:rsidR="00D91DF6" w:rsidRPr="00D91DF6" w14:paraId="0B72778B" w14:textId="77777777" w:rsidTr="00D91DF6">
        <w:tc>
          <w:tcPr>
            <w:tcW w:w="0" w:type="auto"/>
            <w:hideMark/>
          </w:tcPr>
          <w:p w14:paraId="6A8115D2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is_primary</w:t>
            </w:r>
          </w:p>
        </w:tc>
        <w:tc>
          <w:tcPr>
            <w:tcW w:w="0" w:type="auto"/>
            <w:hideMark/>
          </w:tcPr>
          <w:p w14:paraId="752F01BC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BOOLEAN DEFAULT FALSE</w:t>
            </w:r>
          </w:p>
        </w:tc>
        <w:tc>
          <w:tcPr>
            <w:tcW w:w="0" w:type="auto"/>
            <w:hideMark/>
          </w:tcPr>
          <w:p w14:paraId="27629172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Là ảnh chính</w:t>
            </w:r>
          </w:p>
        </w:tc>
      </w:tr>
      <w:tr w:rsidR="00D91DF6" w:rsidRPr="00D91DF6" w14:paraId="2687CBF5" w14:textId="77777777" w:rsidTr="00D91DF6">
        <w:tc>
          <w:tcPr>
            <w:tcW w:w="0" w:type="auto"/>
            <w:hideMark/>
          </w:tcPr>
          <w:p w14:paraId="4160BAA8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alt_text</w:t>
            </w:r>
          </w:p>
        </w:tc>
        <w:tc>
          <w:tcPr>
            <w:tcW w:w="0" w:type="auto"/>
            <w:hideMark/>
          </w:tcPr>
          <w:p w14:paraId="36E58A7C" w14:textId="77777777" w:rsidR="00D91DF6" w:rsidRPr="00D91DF6" w:rsidRDefault="00D91DF6" w:rsidP="00D91DF6">
            <w:pPr>
              <w:spacing w:after="200" w:line="276" w:lineRule="auto"/>
            </w:pPr>
            <w:proofErr w:type="gramStart"/>
            <w:r w:rsidRPr="00D91DF6">
              <w:t>VARCHAR(</w:t>
            </w:r>
            <w:proofErr w:type="gramEnd"/>
            <w:r w:rsidRPr="00D91DF6">
              <w:t>255)</w:t>
            </w:r>
          </w:p>
        </w:tc>
        <w:tc>
          <w:tcPr>
            <w:tcW w:w="0" w:type="auto"/>
            <w:hideMark/>
          </w:tcPr>
          <w:p w14:paraId="1EFE8D84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Mô tả thay thế (SEO)</w:t>
            </w:r>
          </w:p>
        </w:tc>
      </w:tr>
      <w:tr w:rsidR="00D91DF6" w:rsidRPr="00D91DF6" w14:paraId="64BF085D" w14:textId="77777777" w:rsidTr="00D91DF6">
        <w:tc>
          <w:tcPr>
            <w:tcW w:w="0" w:type="auto"/>
            <w:hideMark/>
          </w:tcPr>
          <w:p w14:paraId="42A84906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display_order</w:t>
            </w:r>
          </w:p>
        </w:tc>
        <w:tc>
          <w:tcPr>
            <w:tcW w:w="0" w:type="auto"/>
            <w:hideMark/>
          </w:tcPr>
          <w:p w14:paraId="4D064EE9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INTEGER DEFAULT 0</w:t>
            </w:r>
          </w:p>
        </w:tc>
        <w:tc>
          <w:tcPr>
            <w:tcW w:w="0" w:type="auto"/>
            <w:hideMark/>
          </w:tcPr>
          <w:p w14:paraId="060E116C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Thứ tự hiển thị</w:t>
            </w:r>
          </w:p>
        </w:tc>
      </w:tr>
      <w:tr w:rsidR="00D91DF6" w:rsidRPr="00D91DF6" w14:paraId="17CFEA20" w14:textId="77777777" w:rsidTr="00D91DF6">
        <w:tc>
          <w:tcPr>
            <w:tcW w:w="0" w:type="auto"/>
            <w:hideMark/>
          </w:tcPr>
          <w:p w14:paraId="0FB0D777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is_deleted</w:t>
            </w:r>
          </w:p>
        </w:tc>
        <w:tc>
          <w:tcPr>
            <w:tcW w:w="0" w:type="auto"/>
            <w:hideMark/>
          </w:tcPr>
          <w:p w14:paraId="0E46B77E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BOOLEAN DEFAULT FALSE</w:t>
            </w:r>
          </w:p>
        </w:tc>
        <w:tc>
          <w:tcPr>
            <w:tcW w:w="0" w:type="auto"/>
            <w:hideMark/>
          </w:tcPr>
          <w:p w14:paraId="49FA0649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Đánh dấu xóa mềm</w:t>
            </w:r>
          </w:p>
        </w:tc>
      </w:tr>
      <w:tr w:rsidR="00D91DF6" w:rsidRPr="00D91DF6" w14:paraId="2C2B3DB3" w14:textId="77777777" w:rsidTr="00D91DF6">
        <w:tc>
          <w:tcPr>
            <w:tcW w:w="0" w:type="auto"/>
            <w:hideMark/>
          </w:tcPr>
          <w:p w14:paraId="1E558BAB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created_at</w:t>
            </w:r>
          </w:p>
        </w:tc>
        <w:tc>
          <w:tcPr>
            <w:tcW w:w="0" w:type="auto"/>
            <w:hideMark/>
          </w:tcPr>
          <w:p w14:paraId="52DBE1E2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TIMESTAMP DEFAULT CURRENT_TIMESTAMP</w:t>
            </w:r>
          </w:p>
        </w:tc>
        <w:tc>
          <w:tcPr>
            <w:tcW w:w="0" w:type="auto"/>
            <w:hideMark/>
          </w:tcPr>
          <w:p w14:paraId="58756EDF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Ngày tạo</w:t>
            </w:r>
          </w:p>
        </w:tc>
      </w:tr>
      <w:tr w:rsidR="00D91DF6" w:rsidRPr="00D91DF6" w14:paraId="486D08D9" w14:textId="77777777" w:rsidTr="00D91DF6">
        <w:tc>
          <w:tcPr>
            <w:tcW w:w="0" w:type="auto"/>
            <w:hideMark/>
          </w:tcPr>
          <w:p w14:paraId="11EAC9F5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updated_at</w:t>
            </w:r>
          </w:p>
        </w:tc>
        <w:tc>
          <w:tcPr>
            <w:tcW w:w="0" w:type="auto"/>
            <w:hideMark/>
          </w:tcPr>
          <w:p w14:paraId="77526BE1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TIMESTAMP DEFAULT CURRENT_TIMESTAMP</w:t>
            </w:r>
          </w:p>
        </w:tc>
        <w:tc>
          <w:tcPr>
            <w:tcW w:w="0" w:type="auto"/>
            <w:hideMark/>
          </w:tcPr>
          <w:p w14:paraId="30019990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Ngày cập nhật</w:t>
            </w:r>
          </w:p>
        </w:tc>
      </w:tr>
      <w:tr w:rsidR="00D91DF6" w:rsidRPr="00D91DF6" w14:paraId="35B88295" w14:textId="77777777" w:rsidTr="00D91DF6">
        <w:tc>
          <w:tcPr>
            <w:tcW w:w="0" w:type="auto"/>
            <w:hideMark/>
          </w:tcPr>
          <w:p w14:paraId="19F93704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created_by</w:t>
            </w:r>
          </w:p>
        </w:tc>
        <w:tc>
          <w:tcPr>
            <w:tcW w:w="0" w:type="auto"/>
            <w:hideMark/>
          </w:tcPr>
          <w:p w14:paraId="08C04130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INTEGER REFERENCES UserAccount(id)</w:t>
            </w:r>
          </w:p>
        </w:tc>
        <w:tc>
          <w:tcPr>
            <w:tcW w:w="0" w:type="auto"/>
            <w:hideMark/>
          </w:tcPr>
          <w:p w14:paraId="529192C5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Người tạo</w:t>
            </w:r>
          </w:p>
        </w:tc>
      </w:tr>
      <w:tr w:rsidR="00D91DF6" w:rsidRPr="00D91DF6" w14:paraId="0265F798" w14:textId="77777777" w:rsidTr="00D91DF6">
        <w:tc>
          <w:tcPr>
            <w:tcW w:w="0" w:type="auto"/>
            <w:hideMark/>
          </w:tcPr>
          <w:p w14:paraId="02766101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updated_by</w:t>
            </w:r>
          </w:p>
        </w:tc>
        <w:tc>
          <w:tcPr>
            <w:tcW w:w="0" w:type="auto"/>
            <w:hideMark/>
          </w:tcPr>
          <w:p w14:paraId="127412CC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INTEGER REFERENCES UserAccount(id)</w:t>
            </w:r>
          </w:p>
        </w:tc>
        <w:tc>
          <w:tcPr>
            <w:tcW w:w="0" w:type="auto"/>
            <w:hideMark/>
          </w:tcPr>
          <w:p w14:paraId="0A01CEC4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Người cập nhật</w:t>
            </w:r>
          </w:p>
        </w:tc>
      </w:tr>
    </w:tbl>
    <w:p w14:paraId="0A41106C" w14:textId="77777777" w:rsidR="00D91DF6" w:rsidRDefault="00D91DF6" w:rsidP="00D91DF6">
      <w:pPr>
        <w:ind w:left="720"/>
      </w:pPr>
    </w:p>
    <w:p w14:paraId="2D2F03BD" w14:textId="4114167D" w:rsidR="00D91DF6" w:rsidRPr="00D91DF6" w:rsidRDefault="00D91DF6" w:rsidP="00D91DF6">
      <w:pPr>
        <w:ind w:left="720"/>
      </w:pPr>
      <w:r>
        <w:t xml:space="preserve">1.2.16 </w:t>
      </w:r>
      <w:r w:rsidRPr="00D91DF6">
        <w:t>Bảng Quản lý đơn hàng (Orders)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51"/>
        <w:gridCol w:w="3033"/>
        <w:gridCol w:w="3972"/>
      </w:tblGrid>
      <w:tr w:rsidR="00D91DF6" w:rsidRPr="00D91DF6" w14:paraId="60E28E2B" w14:textId="77777777" w:rsidTr="00D91D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7FAF2659" w14:textId="77777777" w:rsidR="00D91DF6" w:rsidRPr="00D91DF6" w:rsidRDefault="00D91DF6" w:rsidP="00D91DF6">
            <w:pPr>
              <w:spacing w:after="200" w:line="276" w:lineRule="auto"/>
              <w:rPr>
                <w:b/>
                <w:bCs/>
              </w:rPr>
            </w:pPr>
            <w:r w:rsidRPr="00D91DF6">
              <w:rPr>
                <w:b/>
                <w:bCs/>
              </w:rPr>
              <w:t>Tên trường</w:t>
            </w:r>
          </w:p>
        </w:tc>
        <w:tc>
          <w:tcPr>
            <w:tcW w:w="0" w:type="auto"/>
            <w:hideMark/>
          </w:tcPr>
          <w:p w14:paraId="7D5F297A" w14:textId="77777777" w:rsidR="00D91DF6" w:rsidRPr="00D91DF6" w:rsidRDefault="00D91DF6" w:rsidP="00D91DF6">
            <w:pPr>
              <w:spacing w:after="200" w:line="276" w:lineRule="auto"/>
              <w:rPr>
                <w:b/>
                <w:bCs/>
              </w:rPr>
            </w:pPr>
            <w:r w:rsidRPr="00D91DF6">
              <w:rPr>
                <w:b/>
                <w:bCs/>
              </w:rPr>
              <w:t>Thuộc tính</w:t>
            </w:r>
          </w:p>
        </w:tc>
        <w:tc>
          <w:tcPr>
            <w:tcW w:w="0" w:type="auto"/>
            <w:hideMark/>
          </w:tcPr>
          <w:p w14:paraId="46C724FB" w14:textId="77777777" w:rsidR="00D91DF6" w:rsidRPr="00D91DF6" w:rsidRDefault="00D91DF6" w:rsidP="00D91DF6">
            <w:pPr>
              <w:spacing w:after="200" w:line="276" w:lineRule="auto"/>
              <w:rPr>
                <w:b/>
                <w:bCs/>
              </w:rPr>
            </w:pPr>
            <w:r w:rsidRPr="00D91DF6">
              <w:rPr>
                <w:b/>
                <w:bCs/>
              </w:rPr>
              <w:t>Mô tả</w:t>
            </w:r>
          </w:p>
        </w:tc>
      </w:tr>
      <w:tr w:rsidR="00D91DF6" w:rsidRPr="00D91DF6" w14:paraId="695D6DF6" w14:textId="77777777" w:rsidTr="00D91DF6">
        <w:tc>
          <w:tcPr>
            <w:tcW w:w="0" w:type="auto"/>
            <w:hideMark/>
          </w:tcPr>
          <w:p w14:paraId="6E74F16B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id</w:t>
            </w:r>
          </w:p>
        </w:tc>
        <w:tc>
          <w:tcPr>
            <w:tcW w:w="0" w:type="auto"/>
            <w:hideMark/>
          </w:tcPr>
          <w:p w14:paraId="175E81FF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SERIAL PRIMARY KEY</w:t>
            </w:r>
          </w:p>
        </w:tc>
        <w:tc>
          <w:tcPr>
            <w:tcW w:w="0" w:type="auto"/>
            <w:hideMark/>
          </w:tcPr>
          <w:p w14:paraId="1FADCB50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Mã đơn hàng</w:t>
            </w:r>
          </w:p>
        </w:tc>
      </w:tr>
      <w:tr w:rsidR="00D91DF6" w:rsidRPr="00D91DF6" w14:paraId="588B399D" w14:textId="77777777" w:rsidTr="00D91DF6">
        <w:tc>
          <w:tcPr>
            <w:tcW w:w="0" w:type="auto"/>
            <w:hideMark/>
          </w:tcPr>
          <w:p w14:paraId="40507585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customer_id</w:t>
            </w:r>
          </w:p>
        </w:tc>
        <w:tc>
          <w:tcPr>
            <w:tcW w:w="0" w:type="auto"/>
            <w:hideMark/>
          </w:tcPr>
          <w:p w14:paraId="69B95285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INTEGER REFERENCES Customer(id)</w:t>
            </w:r>
          </w:p>
        </w:tc>
        <w:tc>
          <w:tcPr>
            <w:tcW w:w="0" w:type="auto"/>
            <w:hideMark/>
          </w:tcPr>
          <w:p w14:paraId="059FA50B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Khách hàng đặt hàng</w:t>
            </w:r>
          </w:p>
        </w:tc>
      </w:tr>
      <w:tr w:rsidR="00D91DF6" w:rsidRPr="00D91DF6" w14:paraId="05458076" w14:textId="77777777" w:rsidTr="00D91DF6">
        <w:tc>
          <w:tcPr>
            <w:tcW w:w="0" w:type="auto"/>
            <w:hideMark/>
          </w:tcPr>
          <w:p w14:paraId="702E12B9" w14:textId="77777777" w:rsidR="00D91DF6" w:rsidRPr="00D91DF6" w:rsidRDefault="00D91DF6" w:rsidP="00D91DF6">
            <w:pPr>
              <w:spacing w:after="200" w:line="276" w:lineRule="auto"/>
            </w:pPr>
            <w:r w:rsidRPr="00D91DF6">
              <w:lastRenderedPageBreak/>
              <w:t>store_id</w:t>
            </w:r>
          </w:p>
        </w:tc>
        <w:tc>
          <w:tcPr>
            <w:tcW w:w="0" w:type="auto"/>
            <w:hideMark/>
          </w:tcPr>
          <w:p w14:paraId="3291497B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INTEGER REFERENCES Store(id)</w:t>
            </w:r>
          </w:p>
        </w:tc>
        <w:tc>
          <w:tcPr>
            <w:tcW w:w="0" w:type="auto"/>
            <w:hideMark/>
          </w:tcPr>
          <w:p w14:paraId="0ABCBA58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Cửa hàng xử lý đơn</w:t>
            </w:r>
          </w:p>
        </w:tc>
      </w:tr>
      <w:tr w:rsidR="00D91DF6" w:rsidRPr="00D91DF6" w14:paraId="45E5BA16" w14:textId="77777777" w:rsidTr="00D91DF6">
        <w:tc>
          <w:tcPr>
            <w:tcW w:w="0" w:type="auto"/>
            <w:hideMark/>
          </w:tcPr>
          <w:p w14:paraId="565DF513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employee_id</w:t>
            </w:r>
          </w:p>
        </w:tc>
        <w:tc>
          <w:tcPr>
            <w:tcW w:w="0" w:type="auto"/>
            <w:hideMark/>
          </w:tcPr>
          <w:p w14:paraId="6D8FBB4F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INTEGER REFERENCES Employee(id)</w:t>
            </w:r>
          </w:p>
        </w:tc>
        <w:tc>
          <w:tcPr>
            <w:tcW w:w="0" w:type="auto"/>
            <w:hideMark/>
          </w:tcPr>
          <w:p w14:paraId="3E11A4A2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Nhân viên xử lý</w:t>
            </w:r>
          </w:p>
        </w:tc>
      </w:tr>
      <w:tr w:rsidR="00D91DF6" w:rsidRPr="00D91DF6" w14:paraId="006C9CC6" w14:textId="77777777" w:rsidTr="00D91DF6">
        <w:tc>
          <w:tcPr>
            <w:tcW w:w="0" w:type="auto"/>
            <w:hideMark/>
          </w:tcPr>
          <w:p w14:paraId="1920B2AA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order_date</w:t>
            </w:r>
          </w:p>
        </w:tc>
        <w:tc>
          <w:tcPr>
            <w:tcW w:w="0" w:type="auto"/>
            <w:hideMark/>
          </w:tcPr>
          <w:p w14:paraId="1672E0FA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TIMESTAMP DEFAULT CURRENT_TIMESTAMP</w:t>
            </w:r>
          </w:p>
        </w:tc>
        <w:tc>
          <w:tcPr>
            <w:tcW w:w="0" w:type="auto"/>
            <w:hideMark/>
          </w:tcPr>
          <w:p w14:paraId="502D99A8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Ngày đặt hàng</w:t>
            </w:r>
          </w:p>
        </w:tc>
      </w:tr>
      <w:tr w:rsidR="00D91DF6" w:rsidRPr="00D91DF6" w14:paraId="50582D66" w14:textId="77777777" w:rsidTr="00D91DF6">
        <w:tc>
          <w:tcPr>
            <w:tcW w:w="0" w:type="auto"/>
            <w:hideMark/>
          </w:tcPr>
          <w:p w14:paraId="61C70A21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status</w:t>
            </w:r>
          </w:p>
        </w:tc>
        <w:tc>
          <w:tcPr>
            <w:tcW w:w="0" w:type="auto"/>
            <w:hideMark/>
          </w:tcPr>
          <w:p w14:paraId="2BDC88A8" w14:textId="77777777" w:rsidR="00D91DF6" w:rsidRPr="00D91DF6" w:rsidRDefault="00D91DF6" w:rsidP="00D91DF6">
            <w:pPr>
              <w:spacing w:after="200" w:line="276" w:lineRule="auto"/>
            </w:pPr>
            <w:proofErr w:type="gramStart"/>
            <w:r w:rsidRPr="00D91DF6">
              <w:t>VARCHAR(</w:t>
            </w:r>
            <w:proofErr w:type="gramEnd"/>
            <w:r w:rsidRPr="00D91DF6">
              <w:t>50) DEFAULT 'PENDING'</w:t>
            </w:r>
          </w:p>
        </w:tc>
        <w:tc>
          <w:tcPr>
            <w:tcW w:w="0" w:type="auto"/>
            <w:hideMark/>
          </w:tcPr>
          <w:p w14:paraId="46734CDA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Trạng thái đơn hàng (PENDING, CONFIRMED, PROCESSING, SHIPPED, DELIVERED, COMPLETED, CANCELLED)</w:t>
            </w:r>
          </w:p>
        </w:tc>
      </w:tr>
      <w:tr w:rsidR="00D91DF6" w:rsidRPr="00D91DF6" w14:paraId="70DCB5ED" w14:textId="77777777" w:rsidTr="00D91DF6">
        <w:tc>
          <w:tcPr>
            <w:tcW w:w="0" w:type="auto"/>
            <w:hideMark/>
          </w:tcPr>
          <w:p w14:paraId="61D2729A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payment_method</w:t>
            </w:r>
          </w:p>
        </w:tc>
        <w:tc>
          <w:tcPr>
            <w:tcW w:w="0" w:type="auto"/>
            <w:hideMark/>
          </w:tcPr>
          <w:p w14:paraId="618361E6" w14:textId="77777777" w:rsidR="00D91DF6" w:rsidRPr="00D91DF6" w:rsidRDefault="00D91DF6" w:rsidP="00D91DF6">
            <w:pPr>
              <w:spacing w:after="200" w:line="276" w:lineRule="auto"/>
            </w:pPr>
            <w:proofErr w:type="gramStart"/>
            <w:r w:rsidRPr="00D91DF6">
              <w:t>VARCHAR(</w:t>
            </w:r>
            <w:proofErr w:type="gramEnd"/>
            <w:r w:rsidRPr="00D91DF6">
              <w:t>50)</w:t>
            </w:r>
          </w:p>
        </w:tc>
        <w:tc>
          <w:tcPr>
            <w:tcW w:w="0" w:type="auto"/>
            <w:hideMark/>
          </w:tcPr>
          <w:p w14:paraId="084F9A3C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Phương thức thanh toán</w:t>
            </w:r>
          </w:p>
        </w:tc>
      </w:tr>
      <w:tr w:rsidR="00D91DF6" w:rsidRPr="00D91DF6" w14:paraId="069EA99F" w14:textId="77777777" w:rsidTr="00D91DF6">
        <w:tc>
          <w:tcPr>
            <w:tcW w:w="0" w:type="auto"/>
            <w:hideMark/>
          </w:tcPr>
          <w:p w14:paraId="5E3C45E6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payment_status</w:t>
            </w:r>
          </w:p>
        </w:tc>
        <w:tc>
          <w:tcPr>
            <w:tcW w:w="0" w:type="auto"/>
            <w:hideMark/>
          </w:tcPr>
          <w:p w14:paraId="49526BAF" w14:textId="77777777" w:rsidR="00D91DF6" w:rsidRPr="00D91DF6" w:rsidRDefault="00D91DF6" w:rsidP="00D91DF6">
            <w:pPr>
              <w:spacing w:after="200" w:line="276" w:lineRule="auto"/>
            </w:pPr>
            <w:proofErr w:type="gramStart"/>
            <w:r w:rsidRPr="00D91DF6">
              <w:t>VARCHAR(</w:t>
            </w:r>
            <w:proofErr w:type="gramEnd"/>
            <w:r w:rsidRPr="00D91DF6">
              <w:t>50) DEFAULT 'PENDING'</w:t>
            </w:r>
          </w:p>
        </w:tc>
        <w:tc>
          <w:tcPr>
            <w:tcW w:w="0" w:type="auto"/>
            <w:hideMark/>
          </w:tcPr>
          <w:p w14:paraId="79F9FE53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Trạng thái thanh toán (PENDING, PAID, FAILED, REFUNDED)</w:t>
            </w:r>
          </w:p>
        </w:tc>
      </w:tr>
      <w:tr w:rsidR="00D91DF6" w:rsidRPr="00D91DF6" w14:paraId="00A31778" w14:textId="77777777" w:rsidTr="00D91DF6">
        <w:tc>
          <w:tcPr>
            <w:tcW w:w="0" w:type="auto"/>
            <w:hideMark/>
          </w:tcPr>
          <w:p w14:paraId="0FDDE8CB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shipping_address</w:t>
            </w:r>
          </w:p>
        </w:tc>
        <w:tc>
          <w:tcPr>
            <w:tcW w:w="0" w:type="auto"/>
            <w:hideMark/>
          </w:tcPr>
          <w:p w14:paraId="4F3877C8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TEXT</w:t>
            </w:r>
          </w:p>
        </w:tc>
        <w:tc>
          <w:tcPr>
            <w:tcW w:w="0" w:type="auto"/>
            <w:hideMark/>
          </w:tcPr>
          <w:p w14:paraId="44580ACC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Địa chỉ giao hàng</w:t>
            </w:r>
          </w:p>
        </w:tc>
      </w:tr>
      <w:tr w:rsidR="00D91DF6" w:rsidRPr="00D91DF6" w14:paraId="0B738B19" w14:textId="77777777" w:rsidTr="00D91DF6">
        <w:tc>
          <w:tcPr>
            <w:tcW w:w="0" w:type="auto"/>
            <w:hideMark/>
          </w:tcPr>
          <w:p w14:paraId="0BC80487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shipping_method</w:t>
            </w:r>
          </w:p>
        </w:tc>
        <w:tc>
          <w:tcPr>
            <w:tcW w:w="0" w:type="auto"/>
            <w:hideMark/>
          </w:tcPr>
          <w:p w14:paraId="13626FC9" w14:textId="77777777" w:rsidR="00D91DF6" w:rsidRPr="00D91DF6" w:rsidRDefault="00D91DF6" w:rsidP="00D91DF6">
            <w:pPr>
              <w:spacing w:after="200" w:line="276" w:lineRule="auto"/>
            </w:pPr>
            <w:proofErr w:type="gramStart"/>
            <w:r w:rsidRPr="00D91DF6">
              <w:t>VARCHAR(</w:t>
            </w:r>
            <w:proofErr w:type="gramEnd"/>
            <w:r w:rsidRPr="00D91DF6">
              <w:t>100)</w:t>
            </w:r>
          </w:p>
        </w:tc>
        <w:tc>
          <w:tcPr>
            <w:tcW w:w="0" w:type="auto"/>
            <w:hideMark/>
          </w:tcPr>
          <w:p w14:paraId="42672E99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Phương thức giao hàng</w:t>
            </w:r>
          </w:p>
        </w:tc>
      </w:tr>
      <w:tr w:rsidR="00D91DF6" w:rsidRPr="00D91DF6" w14:paraId="6C97889C" w14:textId="77777777" w:rsidTr="00D91DF6">
        <w:tc>
          <w:tcPr>
            <w:tcW w:w="0" w:type="auto"/>
            <w:hideMark/>
          </w:tcPr>
          <w:p w14:paraId="6AAC0244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tracking_number</w:t>
            </w:r>
          </w:p>
        </w:tc>
        <w:tc>
          <w:tcPr>
            <w:tcW w:w="0" w:type="auto"/>
            <w:hideMark/>
          </w:tcPr>
          <w:p w14:paraId="63DFCFC8" w14:textId="77777777" w:rsidR="00D91DF6" w:rsidRPr="00D91DF6" w:rsidRDefault="00D91DF6" w:rsidP="00D91DF6">
            <w:pPr>
              <w:spacing w:after="200" w:line="276" w:lineRule="auto"/>
            </w:pPr>
            <w:proofErr w:type="gramStart"/>
            <w:r w:rsidRPr="00D91DF6">
              <w:t>VARCHAR(</w:t>
            </w:r>
            <w:proofErr w:type="gramEnd"/>
            <w:r w:rsidRPr="00D91DF6">
              <w:t>100)</w:t>
            </w:r>
          </w:p>
        </w:tc>
        <w:tc>
          <w:tcPr>
            <w:tcW w:w="0" w:type="auto"/>
            <w:hideMark/>
          </w:tcPr>
          <w:p w14:paraId="1C3306C6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Mã vận đơn</w:t>
            </w:r>
          </w:p>
        </w:tc>
      </w:tr>
      <w:tr w:rsidR="00D91DF6" w:rsidRPr="00D91DF6" w14:paraId="174A94EC" w14:textId="77777777" w:rsidTr="00D91DF6">
        <w:tc>
          <w:tcPr>
            <w:tcW w:w="0" w:type="auto"/>
            <w:hideMark/>
          </w:tcPr>
          <w:p w14:paraId="0C60A8BC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subtotal</w:t>
            </w:r>
          </w:p>
        </w:tc>
        <w:tc>
          <w:tcPr>
            <w:tcW w:w="0" w:type="auto"/>
            <w:hideMark/>
          </w:tcPr>
          <w:p w14:paraId="7335E2AD" w14:textId="77777777" w:rsidR="00D91DF6" w:rsidRPr="00D91DF6" w:rsidRDefault="00D91DF6" w:rsidP="00D91DF6">
            <w:pPr>
              <w:spacing w:after="200" w:line="276" w:lineRule="auto"/>
            </w:pPr>
            <w:proofErr w:type="gramStart"/>
            <w:r w:rsidRPr="00D91DF6">
              <w:t>DECIMAL(</w:t>
            </w:r>
            <w:proofErr w:type="gramEnd"/>
            <w:r w:rsidRPr="00D91DF6">
              <w:t>10,2) NOT NULL</w:t>
            </w:r>
          </w:p>
        </w:tc>
        <w:tc>
          <w:tcPr>
            <w:tcW w:w="0" w:type="auto"/>
            <w:hideMark/>
          </w:tcPr>
          <w:p w14:paraId="7545F165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Tổng tiền trước thuế, phí, giảm giá</w:t>
            </w:r>
          </w:p>
        </w:tc>
      </w:tr>
      <w:tr w:rsidR="00D91DF6" w:rsidRPr="00D91DF6" w14:paraId="49507F05" w14:textId="77777777" w:rsidTr="00D91DF6">
        <w:tc>
          <w:tcPr>
            <w:tcW w:w="0" w:type="auto"/>
            <w:hideMark/>
          </w:tcPr>
          <w:p w14:paraId="233FE47F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tax</w:t>
            </w:r>
          </w:p>
        </w:tc>
        <w:tc>
          <w:tcPr>
            <w:tcW w:w="0" w:type="auto"/>
            <w:hideMark/>
          </w:tcPr>
          <w:p w14:paraId="652DAFE8" w14:textId="77777777" w:rsidR="00D91DF6" w:rsidRPr="00D91DF6" w:rsidRDefault="00D91DF6" w:rsidP="00D91DF6">
            <w:pPr>
              <w:spacing w:after="200" w:line="276" w:lineRule="auto"/>
            </w:pPr>
            <w:proofErr w:type="gramStart"/>
            <w:r w:rsidRPr="00D91DF6">
              <w:t>DECIMAL(</w:t>
            </w:r>
            <w:proofErr w:type="gramEnd"/>
            <w:r w:rsidRPr="00D91DF6">
              <w:t>10,2) DEFAULT 0</w:t>
            </w:r>
          </w:p>
        </w:tc>
        <w:tc>
          <w:tcPr>
            <w:tcW w:w="0" w:type="auto"/>
            <w:hideMark/>
          </w:tcPr>
          <w:p w14:paraId="24C233F8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Thuế áp dụng</w:t>
            </w:r>
          </w:p>
        </w:tc>
      </w:tr>
      <w:tr w:rsidR="00D91DF6" w:rsidRPr="00D91DF6" w14:paraId="02762127" w14:textId="77777777" w:rsidTr="00D91DF6">
        <w:tc>
          <w:tcPr>
            <w:tcW w:w="0" w:type="auto"/>
            <w:hideMark/>
          </w:tcPr>
          <w:p w14:paraId="3025B90F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shipping_fee</w:t>
            </w:r>
          </w:p>
        </w:tc>
        <w:tc>
          <w:tcPr>
            <w:tcW w:w="0" w:type="auto"/>
            <w:hideMark/>
          </w:tcPr>
          <w:p w14:paraId="323950E9" w14:textId="77777777" w:rsidR="00D91DF6" w:rsidRPr="00D91DF6" w:rsidRDefault="00D91DF6" w:rsidP="00D91DF6">
            <w:pPr>
              <w:spacing w:after="200" w:line="276" w:lineRule="auto"/>
            </w:pPr>
            <w:proofErr w:type="gramStart"/>
            <w:r w:rsidRPr="00D91DF6">
              <w:t>DECIMAL(</w:t>
            </w:r>
            <w:proofErr w:type="gramEnd"/>
            <w:r w:rsidRPr="00D91DF6">
              <w:t>10,2) DEFAULT 0</w:t>
            </w:r>
          </w:p>
        </w:tc>
        <w:tc>
          <w:tcPr>
            <w:tcW w:w="0" w:type="auto"/>
            <w:hideMark/>
          </w:tcPr>
          <w:p w14:paraId="5BE1DA07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Phí vận chuyển</w:t>
            </w:r>
          </w:p>
        </w:tc>
      </w:tr>
      <w:tr w:rsidR="00D91DF6" w:rsidRPr="00D91DF6" w14:paraId="1EC22F51" w14:textId="77777777" w:rsidTr="00D91DF6">
        <w:tc>
          <w:tcPr>
            <w:tcW w:w="0" w:type="auto"/>
            <w:hideMark/>
          </w:tcPr>
          <w:p w14:paraId="08E28A25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discount</w:t>
            </w:r>
          </w:p>
        </w:tc>
        <w:tc>
          <w:tcPr>
            <w:tcW w:w="0" w:type="auto"/>
            <w:hideMark/>
          </w:tcPr>
          <w:p w14:paraId="75DA7107" w14:textId="77777777" w:rsidR="00D91DF6" w:rsidRPr="00D91DF6" w:rsidRDefault="00D91DF6" w:rsidP="00D91DF6">
            <w:pPr>
              <w:spacing w:after="200" w:line="276" w:lineRule="auto"/>
            </w:pPr>
            <w:proofErr w:type="gramStart"/>
            <w:r w:rsidRPr="00D91DF6">
              <w:t>DECIMAL(</w:t>
            </w:r>
            <w:proofErr w:type="gramEnd"/>
            <w:r w:rsidRPr="00D91DF6">
              <w:t>10,2) DEFAULT 0</w:t>
            </w:r>
          </w:p>
        </w:tc>
        <w:tc>
          <w:tcPr>
            <w:tcW w:w="0" w:type="auto"/>
            <w:hideMark/>
          </w:tcPr>
          <w:p w14:paraId="582F043B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Giảm giá tổng cộng</w:t>
            </w:r>
          </w:p>
        </w:tc>
      </w:tr>
      <w:tr w:rsidR="00D91DF6" w:rsidRPr="00D91DF6" w14:paraId="2DC4A24B" w14:textId="77777777" w:rsidTr="00D91DF6">
        <w:tc>
          <w:tcPr>
            <w:tcW w:w="0" w:type="auto"/>
            <w:hideMark/>
          </w:tcPr>
          <w:p w14:paraId="1A9DEEC6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total_amount</w:t>
            </w:r>
          </w:p>
        </w:tc>
        <w:tc>
          <w:tcPr>
            <w:tcW w:w="0" w:type="auto"/>
            <w:hideMark/>
          </w:tcPr>
          <w:p w14:paraId="37DDEC2F" w14:textId="77777777" w:rsidR="00D91DF6" w:rsidRPr="00D91DF6" w:rsidRDefault="00D91DF6" w:rsidP="00D91DF6">
            <w:pPr>
              <w:spacing w:after="200" w:line="276" w:lineRule="auto"/>
            </w:pPr>
            <w:proofErr w:type="gramStart"/>
            <w:r w:rsidRPr="00D91DF6">
              <w:t>DECIMAL(</w:t>
            </w:r>
            <w:proofErr w:type="gramEnd"/>
            <w:r w:rsidRPr="00D91DF6">
              <w:t>10,2) NOT NULL</w:t>
            </w:r>
          </w:p>
        </w:tc>
        <w:tc>
          <w:tcPr>
            <w:tcW w:w="0" w:type="auto"/>
            <w:hideMark/>
          </w:tcPr>
          <w:p w14:paraId="57BAA123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Tổng tiền phải trả</w:t>
            </w:r>
          </w:p>
        </w:tc>
      </w:tr>
      <w:tr w:rsidR="00D91DF6" w:rsidRPr="00D91DF6" w14:paraId="45906E4D" w14:textId="77777777" w:rsidTr="00D91DF6">
        <w:tc>
          <w:tcPr>
            <w:tcW w:w="0" w:type="auto"/>
            <w:hideMark/>
          </w:tcPr>
          <w:p w14:paraId="6B92E445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note</w:t>
            </w:r>
          </w:p>
        </w:tc>
        <w:tc>
          <w:tcPr>
            <w:tcW w:w="0" w:type="auto"/>
            <w:hideMark/>
          </w:tcPr>
          <w:p w14:paraId="7D4C20C6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TEXT</w:t>
            </w:r>
          </w:p>
        </w:tc>
        <w:tc>
          <w:tcPr>
            <w:tcW w:w="0" w:type="auto"/>
            <w:hideMark/>
          </w:tcPr>
          <w:p w14:paraId="6C9259EB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Ghi chú đơn hàng</w:t>
            </w:r>
          </w:p>
        </w:tc>
      </w:tr>
      <w:tr w:rsidR="00D91DF6" w:rsidRPr="00D91DF6" w14:paraId="453EA6D7" w14:textId="77777777" w:rsidTr="00D91DF6">
        <w:tc>
          <w:tcPr>
            <w:tcW w:w="0" w:type="auto"/>
            <w:hideMark/>
          </w:tcPr>
          <w:p w14:paraId="50E46965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is_online_order</w:t>
            </w:r>
          </w:p>
        </w:tc>
        <w:tc>
          <w:tcPr>
            <w:tcW w:w="0" w:type="auto"/>
            <w:hideMark/>
          </w:tcPr>
          <w:p w14:paraId="65AC3755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BOOLEAN DEFAULT FALSE</w:t>
            </w:r>
          </w:p>
        </w:tc>
        <w:tc>
          <w:tcPr>
            <w:tcW w:w="0" w:type="auto"/>
            <w:hideMark/>
          </w:tcPr>
          <w:p w14:paraId="1AD3AA72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Đơn hàng từ web</w:t>
            </w:r>
          </w:p>
        </w:tc>
      </w:tr>
      <w:tr w:rsidR="00D91DF6" w:rsidRPr="00D91DF6" w14:paraId="291F3B7A" w14:textId="77777777" w:rsidTr="00D91DF6">
        <w:tc>
          <w:tcPr>
            <w:tcW w:w="0" w:type="auto"/>
            <w:hideMark/>
          </w:tcPr>
          <w:p w14:paraId="0F934E44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is_deleted</w:t>
            </w:r>
          </w:p>
        </w:tc>
        <w:tc>
          <w:tcPr>
            <w:tcW w:w="0" w:type="auto"/>
            <w:hideMark/>
          </w:tcPr>
          <w:p w14:paraId="212E371C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BOOLEAN DEFAULT FALSE</w:t>
            </w:r>
          </w:p>
        </w:tc>
        <w:tc>
          <w:tcPr>
            <w:tcW w:w="0" w:type="auto"/>
            <w:hideMark/>
          </w:tcPr>
          <w:p w14:paraId="0504EDB0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Đánh dấu xóa mềm</w:t>
            </w:r>
          </w:p>
        </w:tc>
      </w:tr>
      <w:tr w:rsidR="00D91DF6" w:rsidRPr="00D91DF6" w14:paraId="242F507B" w14:textId="77777777" w:rsidTr="00D91DF6">
        <w:tc>
          <w:tcPr>
            <w:tcW w:w="0" w:type="auto"/>
            <w:hideMark/>
          </w:tcPr>
          <w:p w14:paraId="2E397630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created_at</w:t>
            </w:r>
          </w:p>
        </w:tc>
        <w:tc>
          <w:tcPr>
            <w:tcW w:w="0" w:type="auto"/>
            <w:hideMark/>
          </w:tcPr>
          <w:p w14:paraId="6D77D21F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TIMESTAMP DEFAULT CURRENT_TIMESTAMP</w:t>
            </w:r>
          </w:p>
        </w:tc>
        <w:tc>
          <w:tcPr>
            <w:tcW w:w="0" w:type="auto"/>
            <w:hideMark/>
          </w:tcPr>
          <w:p w14:paraId="28C4E26E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Ngày tạo</w:t>
            </w:r>
          </w:p>
        </w:tc>
      </w:tr>
      <w:tr w:rsidR="00D91DF6" w:rsidRPr="00D91DF6" w14:paraId="068A67D3" w14:textId="77777777" w:rsidTr="00D91DF6">
        <w:tc>
          <w:tcPr>
            <w:tcW w:w="0" w:type="auto"/>
            <w:hideMark/>
          </w:tcPr>
          <w:p w14:paraId="462F5334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updated_at</w:t>
            </w:r>
          </w:p>
        </w:tc>
        <w:tc>
          <w:tcPr>
            <w:tcW w:w="0" w:type="auto"/>
            <w:hideMark/>
          </w:tcPr>
          <w:p w14:paraId="2097C789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TIMESTAMP DEFAULT CURRENT_TIMESTAMP</w:t>
            </w:r>
          </w:p>
        </w:tc>
        <w:tc>
          <w:tcPr>
            <w:tcW w:w="0" w:type="auto"/>
            <w:hideMark/>
          </w:tcPr>
          <w:p w14:paraId="79CE9DD8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Ngày cập nhật</w:t>
            </w:r>
          </w:p>
        </w:tc>
      </w:tr>
      <w:tr w:rsidR="00D91DF6" w:rsidRPr="00D91DF6" w14:paraId="23172510" w14:textId="77777777" w:rsidTr="00D91DF6">
        <w:tc>
          <w:tcPr>
            <w:tcW w:w="0" w:type="auto"/>
            <w:hideMark/>
          </w:tcPr>
          <w:p w14:paraId="06BDC2FA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created_by</w:t>
            </w:r>
          </w:p>
        </w:tc>
        <w:tc>
          <w:tcPr>
            <w:tcW w:w="0" w:type="auto"/>
            <w:hideMark/>
          </w:tcPr>
          <w:p w14:paraId="38EDA293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 xml:space="preserve">INTEGER REFERENCES </w:t>
            </w:r>
            <w:r w:rsidRPr="00D91DF6">
              <w:lastRenderedPageBreak/>
              <w:t>UserAccount(id)</w:t>
            </w:r>
          </w:p>
        </w:tc>
        <w:tc>
          <w:tcPr>
            <w:tcW w:w="0" w:type="auto"/>
            <w:hideMark/>
          </w:tcPr>
          <w:p w14:paraId="0F82AC42" w14:textId="77777777" w:rsidR="00D91DF6" w:rsidRPr="00D91DF6" w:rsidRDefault="00D91DF6" w:rsidP="00D91DF6">
            <w:pPr>
              <w:spacing w:after="200" w:line="276" w:lineRule="auto"/>
            </w:pPr>
            <w:r w:rsidRPr="00D91DF6">
              <w:lastRenderedPageBreak/>
              <w:t>Người tạo</w:t>
            </w:r>
          </w:p>
        </w:tc>
      </w:tr>
      <w:tr w:rsidR="00D91DF6" w:rsidRPr="00D91DF6" w14:paraId="2D249031" w14:textId="77777777" w:rsidTr="00D91DF6">
        <w:tc>
          <w:tcPr>
            <w:tcW w:w="0" w:type="auto"/>
            <w:hideMark/>
          </w:tcPr>
          <w:p w14:paraId="49F59C6C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updated_by</w:t>
            </w:r>
          </w:p>
        </w:tc>
        <w:tc>
          <w:tcPr>
            <w:tcW w:w="0" w:type="auto"/>
            <w:hideMark/>
          </w:tcPr>
          <w:p w14:paraId="6E7EAB41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INTEGER REFERENCES UserAccount(id)</w:t>
            </w:r>
          </w:p>
        </w:tc>
        <w:tc>
          <w:tcPr>
            <w:tcW w:w="0" w:type="auto"/>
            <w:hideMark/>
          </w:tcPr>
          <w:p w14:paraId="0C7CDC85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Người cập nhật</w:t>
            </w:r>
          </w:p>
        </w:tc>
      </w:tr>
    </w:tbl>
    <w:p w14:paraId="7D30213A" w14:textId="77777777" w:rsidR="00D91DF6" w:rsidRDefault="00D91DF6" w:rsidP="00D91DF6">
      <w:pPr>
        <w:ind w:left="720"/>
      </w:pPr>
    </w:p>
    <w:p w14:paraId="4E78FCC3" w14:textId="2046C718" w:rsidR="00D91DF6" w:rsidRPr="00D91DF6" w:rsidRDefault="00D91DF6" w:rsidP="00D91DF6">
      <w:pPr>
        <w:ind w:left="720"/>
      </w:pPr>
      <w:r>
        <w:t xml:space="preserve">1.2.17 </w:t>
      </w:r>
      <w:r w:rsidRPr="00D91DF6">
        <w:t>Bảng Quản lý chi tiết đơn hàng (OrderDetail)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3"/>
        <w:gridCol w:w="4637"/>
        <w:gridCol w:w="2015"/>
      </w:tblGrid>
      <w:tr w:rsidR="00D91DF6" w:rsidRPr="00D91DF6" w14:paraId="1BF52638" w14:textId="77777777" w:rsidTr="00D91D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12859F22" w14:textId="77777777" w:rsidR="00D91DF6" w:rsidRPr="00D91DF6" w:rsidRDefault="00D91DF6" w:rsidP="00D91DF6">
            <w:pPr>
              <w:spacing w:after="200" w:line="276" w:lineRule="auto"/>
              <w:rPr>
                <w:b/>
                <w:bCs/>
              </w:rPr>
            </w:pPr>
            <w:r w:rsidRPr="00D91DF6">
              <w:rPr>
                <w:b/>
                <w:bCs/>
              </w:rPr>
              <w:t>Tên trường</w:t>
            </w:r>
          </w:p>
        </w:tc>
        <w:tc>
          <w:tcPr>
            <w:tcW w:w="0" w:type="auto"/>
            <w:hideMark/>
          </w:tcPr>
          <w:p w14:paraId="2B368A1C" w14:textId="77777777" w:rsidR="00D91DF6" w:rsidRPr="00D91DF6" w:rsidRDefault="00D91DF6" w:rsidP="00D91DF6">
            <w:pPr>
              <w:spacing w:after="200" w:line="276" w:lineRule="auto"/>
              <w:rPr>
                <w:b/>
                <w:bCs/>
              </w:rPr>
            </w:pPr>
            <w:r w:rsidRPr="00D91DF6">
              <w:rPr>
                <w:b/>
                <w:bCs/>
              </w:rPr>
              <w:t>Thuộc tính</w:t>
            </w:r>
          </w:p>
        </w:tc>
        <w:tc>
          <w:tcPr>
            <w:tcW w:w="0" w:type="auto"/>
            <w:hideMark/>
          </w:tcPr>
          <w:p w14:paraId="665D14D5" w14:textId="77777777" w:rsidR="00D91DF6" w:rsidRPr="00D91DF6" w:rsidRDefault="00D91DF6" w:rsidP="00D91DF6">
            <w:pPr>
              <w:spacing w:after="200" w:line="276" w:lineRule="auto"/>
              <w:rPr>
                <w:b/>
                <w:bCs/>
              </w:rPr>
            </w:pPr>
            <w:r w:rsidRPr="00D91DF6">
              <w:rPr>
                <w:b/>
                <w:bCs/>
              </w:rPr>
              <w:t>Mô tả</w:t>
            </w:r>
          </w:p>
        </w:tc>
      </w:tr>
      <w:tr w:rsidR="00D91DF6" w:rsidRPr="00D91DF6" w14:paraId="123BF139" w14:textId="77777777" w:rsidTr="00D91DF6">
        <w:tc>
          <w:tcPr>
            <w:tcW w:w="0" w:type="auto"/>
            <w:hideMark/>
          </w:tcPr>
          <w:p w14:paraId="26C7E8F8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id</w:t>
            </w:r>
          </w:p>
        </w:tc>
        <w:tc>
          <w:tcPr>
            <w:tcW w:w="0" w:type="auto"/>
            <w:hideMark/>
          </w:tcPr>
          <w:p w14:paraId="5E413587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SERIAL PRIMARY KEY</w:t>
            </w:r>
          </w:p>
        </w:tc>
        <w:tc>
          <w:tcPr>
            <w:tcW w:w="0" w:type="auto"/>
            <w:hideMark/>
          </w:tcPr>
          <w:p w14:paraId="06AF682B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Mã chi tiết đơn</w:t>
            </w:r>
          </w:p>
        </w:tc>
      </w:tr>
      <w:tr w:rsidR="00D91DF6" w:rsidRPr="00D91DF6" w14:paraId="13D4347B" w14:textId="77777777" w:rsidTr="00D91DF6">
        <w:tc>
          <w:tcPr>
            <w:tcW w:w="0" w:type="auto"/>
            <w:hideMark/>
          </w:tcPr>
          <w:p w14:paraId="20A1C2A5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order_id</w:t>
            </w:r>
          </w:p>
        </w:tc>
        <w:tc>
          <w:tcPr>
            <w:tcW w:w="0" w:type="auto"/>
            <w:hideMark/>
          </w:tcPr>
          <w:p w14:paraId="78B4EA7C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INTEGER REFERENCES Orders(id)</w:t>
            </w:r>
          </w:p>
        </w:tc>
        <w:tc>
          <w:tcPr>
            <w:tcW w:w="0" w:type="auto"/>
            <w:hideMark/>
          </w:tcPr>
          <w:p w14:paraId="4F94A03D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Đơn hàng liên kết</w:t>
            </w:r>
          </w:p>
        </w:tc>
      </w:tr>
      <w:tr w:rsidR="00D91DF6" w:rsidRPr="00D91DF6" w14:paraId="2D0F2F66" w14:textId="77777777" w:rsidTr="00D91DF6">
        <w:tc>
          <w:tcPr>
            <w:tcW w:w="0" w:type="auto"/>
            <w:hideMark/>
          </w:tcPr>
          <w:p w14:paraId="4EEE10E0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product_variant_id</w:t>
            </w:r>
          </w:p>
        </w:tc>
        <w:tc>
          <w:tcPr>
            <w:tcW w:w="0" w:type="auto"/>
            <w:hideMark/>
          </w:tcPr>
          <w:p w14:paraId="1E0A3213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INTEGER REFERENCES ProductVariant(id)</w:t>
            </w:r>
          </w:p>
        </w:tc>
        <w:tc>
          <w:tcPr>
            <w:tcW w:w="0" w:type="auto"/>
            <w:hideMark/>
          </w:tcPr>
          <w:p w14:paraId="082FCE6F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Biến thể được mua</w:t>
            </w:r>
          </w:p>
        </w:tc>
      </w:tr>
      <w:tr w:rsidR="00D91DF6" w:rsidRPr="00D91DF6" w14:paraId="5A9EEDC6" w14:textId="77777777" w:rsidTr="00D91DF6">
        <w:tc>
          <w:tcPr>
            <w:tcW w:w="0" w:type="auto"/>
            <w:hideMark/>
          </w:tcPr>
          <w:p w14:paraId="3A9A22F0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quantity</w:t>
            </w:r>
          </w:p>
        </w:tc>
        <w:tc>
          <w:tcPr>
            <w:tcW w:w="0" w:type="auto"/>
            <w:hideMark/>
          </w:tcPr>
          <w:p w14:paraId="463B2495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INTEGER NOT NULL</w:t>
            </w:r>
          </w:p>
        </w:tc>
        <w:tc>
          <w:tcPr>
            <w:tcW w:w="0" w:type="auto"/>
            <w:hideMark/>
          </w:tcPr>
          <w:p w14:paraId="65F74856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Số lượng mua</w:t>
            </w:r>
          </w:p>
        </w:tc>
      </w:tr>
      <w:tr w:rsidR="00D91DF6" w:rsidRPr="00D91DF6" w14:paraId="303A5EA6" w14:textId="77777777" w:rsidTr="00D91DF6">
        <w:tc>
          <w:tcPr>
            <w:tcW w:w="0" w:type="auto"/>
            <w:hideMark/>
          </w:tcPr>
          <w:p w14:paraId="1E14994D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unit_price</w:t>
            </w:r>
          </w:p>
        </w:tc>
        <w:tc>
          <w:tcPr>
            <w:tcW w:w="0" w:type="auto"/>
            <w:hideMark/>
          </w:tcPr>
          <w:p w14:paraId="1749E6AF" w14:textId="77777777" w:rsidR="00D91DF6" w:rsidRPr="00D91DF6" w:rsidRDefault="00D91DF6" w:rsidP="00D91DF6">
            <w:pPr>
              <w:spacing w:after="200" w:line="276" w:lineRule="auto"/>
            </w:pPr>
            <w:proofErr w:type="gramStart"/>
            <w:r w:rsidRPr="00D91DF6">
              <w:t>DECIMAL(</w:t>
            </w:r>
            <w:proofErr w:type="gramEnd"/>
            <w:r w:rsidRPr="00D91DF6">
              <w:t>10,2) NOT NULL</w:t>
            </w:r>
          </w:p>
        </w:tc>
        <w:tc>
          <w:tcPr>
            <w:tcW w:w="0" w:type="auto"/>
            <w:hideMark/>
          </w:tcPr>
          <w:p w14:paraId="09237489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Giá mỗi sản phẩm</w:t>
            </w:r>
          </w:p>
        </w:tc>
      </w:tr>
      <w:tr w:rsidR="00D91DF6" w:rsidRPr="00D91DF6" w14:paraId="36A7AF2E" w14:textId="77777777" w:rsidTr="00D91DF6">
        <w:tc>
          <w:tcPr>
            <w:tcW w:w="0" w:type="auto"/>
            <w:hideMark/>
          </w:tcPr>
          <w:p w14:paraId="4A4DC698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discount</w:t>
            </w:r>
          </w:p>
        </w:tc>
        <w:tc>
          <w:tcPr>
            <w:tcW w:w="0" w:type="auto"/>
            <w:hideMark/>
          </w:tcPr>
          <w:p w14:paraId="24C88937" w14:textId="77777777" w:rsidR="00D91DF6" w:rsidRPr="00D91DF6" w:rsidRDefault="00D91DF6" w:rsidP="00D91DF6">
            <w:pPr>
              <w:spacing w:after="200" w:line="276" w:lineRule="auto"/>
            </w:pPr>
            <w:proofErr w:type="gramStart"/>
            <w:r w:rsidRPr="00D91DF6">
              <w:t>DECIMAL(</w:t>
            </w:r>
            <w:proofErr w:type="gramEnd"/>
            <w:r w:rsidRPr="00D91DF6">
              <w:t>10,2) DEFAULT 0</w:t>
            </w:r>
          </w:p>
        </w:tc>
        <w:tc>
          <w:tcPr>
            <w:tcW w:w="0" w:type="auto"/>
            <w:hideMark/>
          </w:tcPr>
          <w:p w14:paraId="3C44CE36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Giảm giá sản phẩm</w:t>
            </w:r>
          </w:p>
        </w:tc>
      </w:tr>
      <w:tr w:rsidR="00D91DF6" w:rsidRPr="00D91DF6" w14:paraId="7E1DA4A9" w14:textId="77777777" w:rsidTr="00D91DF6">
        <w:tc>
          <w:tcPr>
            <w:tcW w:w="0" w:type="auto"/>
            <w:hideMark/>
          </w:tcPr>
          <w:p w14:paraId="59F84F13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is_deleted</w:t>
            </w:r>
          </w:p>
        </w:tc>
        <w:tc>
          <w:tcPr>
            <w:tcW w:w="0" w:type="auto"/>
            <w:hideMark/>
          </w:tcPr>
          <w:p w14:paraId="25FE842A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BOOLEAN DEFAULT FALSE</w:t>
            </w:r>
          </w:p>
        </w:tc>
        <w:tc>
          <w:tcPr>
            <w:tcW w:w="0" w:type="auto"/>
            <w:hideMark/>
          </w:tcPr>
          <w:p w14:paraId="30210731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Đánh dấu xóa mềm</w:t>
            </w:r>
          </w:p>
        </w:tc>
      </w:tr>
      <w:tr w:rsidR="00D91DF6" w:rsidRPr="00D91DF6" w14:paraId="6780EA4A" w14:textId="77777777" w:rsidTr="00D91DF6">
        <w:tc>
          <w:tcPr>
            <w:tcW w:w="0" w:type="auto"/>
            <w:hideMark/>
          </w:tcPr>
          <w:p w14:paraId="5242DAA2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created_at</w:t>
            </w:r>
          </w:p>
        </w:tc>
        <w:tc>
          <w:tcPr>
            <w:tcW w:w="0" w:type="auto"/>
            <w:hideMark/>
          </w:tcPr>
          <w:p w14:paraId="69CA60C6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TIMESTAMP DEFAULT CURRENT_TIMESTAMP</w:t>
            </w:r>
          </w:p>
        </w:tc>
        <w:tc>
          <w:tcPr>
            <w:tcW w:w="0" w:type="auto"/>
            <w:hideMark/>
          </w:tcPr>
          <w:p w14:paraId="13EF89AA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Ngày tạo</w:t>
            </w:r>
          </w:p>
        </w:tc>
      </w:tr>
      <w:tr w:rsidR="00D91DF6" w:rsidRPr="00D91DF6" w14:paraId="48F70892" w14:textId="77777777" w:rsidTr="00D91DF6">
        <w:tc>
          <w:tcPr>
            <w:tcW w:w="0" w:type="auto"/>
            <w:hideMark/>
          </w:tcPr>
          <w:p w14:paraId="57A9072D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updated_at</w:t>
            </w:r>
          </w:p>
        </w:tc>
        <w:tc>
          <w:tcPr>
            <w:tcW w:w="0" w:type="auto"/>
            <w:hideMark/>
          </w:tcPr>
          <w:p w14:paraId="0A853194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TIMESTAMP DEFAULT CURRENT_TIMESTAMP</w:t>
            </w:r>
          </w:p>
        </w:tc>
        <w:tc>
          <w:tcPr>
            <w:tcW w:w="0" w:type="auto"/>
            <w:hideMark/>
          </w:tcPr>
          <w:p w14:paraId="32CBA148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Ngày cập nhật</w:t>
            </w:r>
          </w:p>
        </w:tc>
      </w:tr>
    </w:tbl>
    <w:p w14:paraId="4139CA24" w14:textId="77777777" w:rsidR="00D91DF6" w:rsidRDefault="00D91DF6" w:rsidP="00D91DF6">
      <w:pPr>
        <w:ind w:left="720"/>
      </w:pPr>
    </w:p>
    <w:p w14:paraId="3ECFDFBC" w14:textId="48B3EC87" w:rsidR="00D91DF6" w:rsidRPr="00D91DF6" w:rsidRDefault="00D91DF6" w:rsidP="00D91DF6">
      <w:pPr>
        <w:ind w:left="720"/>
      </w:pPr>
      <w:r>
        <w:t xml:space="preserve">1.2.18 </w:t>
      </w:r>
      <w:r w:rsidRPr="00D91DF6">
        <w:t>Bảng Quản lý mã giảm giá áp dụng trong đơn hàng (OrderCoupon)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4"/>
        <w:gridCol w:w="4482"/>
        <w:gridCol w:w="2540"/>
      </w:tblGrid>
      <w:tr w:rsidR="00D91DF6" w:rsidRPr="00D91DF6" w14:paraId="32D2BECC" w14:textId="77777777" w:rsidTr="00D91D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47C6F67B" w14:textId="77777777" w:rsidR="00D91DF6" w:rsidRPr="00D91DF6" w:rsidRDefault="00D91DF6" w:rsidP="00D91DF6">
            <w:pPr>
              <w:spacing w:after="200" w:line="276" w:lineRule="auto"/>
              <w:rPr>
                <w:b/>
                <w:bCs/>
              </w:rPr>
            </w:pPr>
            <w:r w:rsidRPr="00D91DF6">
              <w:rPr>
                <w:b/>
                <w:bCs/>
              </w:rPr>
              <w:t>Tên trường</w:t>
            </w:r>
          </w:p>
        </w:tc>
        <w:tc>
          <w:tcPr>
            <w:tcW w:w="0" w:type="auto"/>
            <w:hideMark/>
          </w:tcPr>
          <w:p w14:paraId="36EA9597" w14:textId="77777777" w:rsidR="00D91DF6" w:rsidRPr="00D91DF6" w:rsidRDefault="00D91DF6" w:rsidP="00D91DF6">
            <w:pPr>
              <w:spacing w:after="200" w:line="276" w:lineRule="auto"/>
              <w:rPr>
                <w:b/>
                <w:bCs/>
              </w:rPr>
            </w:pPr>
            <w:r w:rsidRPr="00D91DF6">
              <w:rPr>
                <w:b/>
                <w:bCs/>
              </w:rPr>
              <w:t>Thuộc tính</w:t>
            </w:r>
          </w:p>
        </w:tc>
        <w:tc>
          <w:tcPr>
            <w:tcW w:w="0" w:type="auto"/>
            <w:hideMark/>
          </w:tcPr>
          <w:p w14:paraId="60799194" w14:textId="77777777" w:rsidR="00D91DF6" w:rsidRPr="00D91DF6" w:rsidRDefault="00D91DF6" w:rsidP="00D91DF6">
            <w:pPr>
              <w:spacing w:after="200" w:line="276" w:lineRule="auto"/>
              <w:rPr>
                <w:b/>
                <w:bCs/>
              </w:rPr>
            </w:pPr>
            <w:r w:rsidRPr="00D91DF6">
              <w:rPr>
                <w:b/>
                <w:bCs/>
              </w:rPr>
              <w:t>Mô tả</w:t>
            </w:r>
          </w:p>
        </w:tc>
      </w:tr>
      <w:tr w:rsidR="00D91DF6" w:rsidRPr="00D91DF6" w14:paraId="5356886C" w14:textId="77777777" w:rsidTr="00D91DF6">
        <w:tc>
          <w:tcPr>
            <w:tcW w:w="0" w:type="auto"/>
            <w:hideMark/>
          </w:tcPr>
          <w:p w14:paraId="59EE5E64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id</w:t>
            </w:r>
          </w:p>
        </w:tc>
        <w:tc>
          <w:tcPr>
            <w:tcW w:w="0" w:type="auto"/>
            <w:hideMark/>
          </w:tcPr>
          <w:p w14:paraId="28A80AB4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SERIAL PRIMARY KEY</w:t>
            </w:r>
          </w:p>
        </w:tc>
        <w:tc>
          <w:tcPr>
            <w:tcW w:w="0" w:type="auto"/>
            <w:hideMark/>
          </w:tcPr>
          <w:p w14:paraId="51AF7634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Mã áp dụng mã giảm giá</w:t>
            </w:r>
          </w:p>
        </w:tc>
      </w:tr>
      <w:tr w:rsidR="00D91DF6" w:rsidRPr="00D91DF6" w14:paraId="2D2E3669" w14:textId="77777777" w:rsidTr="00D91DF6">
        <w:tc>
          <w:tcPr>
            <w:tcW w:w="0" w:type="auto"/>
            <w:hideMark/>
          </w:tcPr>
          <w:p w14:paraId="39BC87C7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order_id</w:t>
            </w:r>
          </w:p>
        </w:tc>
        <w:tc>
          <w:tcPr>
            <w:tcW w:w="0" w:type="auto"/>
            <w:hideMark/>
          </w:tcPr>
          <w:p w14:paraId="10B1B064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INTEGER REFERENCES Orders(id)</w:t>
            </w:r>
          </w:p>
        </w:tc>
        <w:tc>
          <w:tcPr>
            <w:tcW w:w="0" w:type="auto"/>
            <w:hideMark/>
          </w:tcPr>
          <w:p w14:paraId="0BC8B0AB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Đơn hàng áp mã</w:t>
            </w:r>
          </w:p>
        </w:tc>
      </w:tr>
      <w:tr w:rsidR="00D91DF6" w:rsidRPr="00D91DF6" w14:paraId="2957FCAB" w14:textId="77777777" w:rsidTr="00D91DF6">
        <w:tc>
          <w:tcPr>
            <w:tcW w:w="0" w:type="auto"/>
            <w:hideMark/>
          </w:tcPr>
          <w:p w14:paraId="60EA2D03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coupon_id</w:t>
            </w:r>
          </w:p>
        </w:tc>
        <w:tc>
          <w:tcPr>
            <w:tcW w:w="0" w:type="auto"/>
            <w:hideMark/>
          </w:tcPr>
          <w:p w14:paraId="12CDC840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INTEGER REFERENCES Coupon(id)</w:t>
            </w:r>
          </w:p>
        </w:tc>
        <w:tc>
          <w:tcPr>
            <w:tcW w:w="0" w:type="auto"/>
            <w:hideMark/>
          </w:tcPr>
          <w:p w14:paraId="7B87F1E6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Mã giảm giá được sử dụng</w:t>
            </w:r>
          </w:p>
        </w:tc>
      </w:tr>
      <w:tr w:rsidR="00D91DF6" w:rsidRPr="00D91DF6" w14:paraId="2BCBB36F" w14:textId="77777777" w:rsidTr="00D91DF6">
        <w:tc>
          <w:tcPr>
            <w:tcW w:w="0" w:type="auto"/>
            <w:hideMark/>
          </w:tcPr>
          <w:p w14:paraId="2F84E631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discount_amount</w:t>
            </w:r>
          </w:p>
        </w:tc>
        <w:tc>
          <w:tcPr>
            <w:tcW w:w="0" w:type="auto"/>
            <w:hideMark/>
          </w:tcPr>
          <w:p w14:paraId="187FB6E0" w14:textId="77777777" w:rsidR="00D91DF6" w:rsidRPr="00D91DF6" w:rsidRDefault="00D91DF6" w:rsidP="00D91DF6">
            <w:pPr>
              <w:spacing w:after="200" w:line="276" w:lineRule="auto"/>
            </w:pPr>
            <w:proofErr w:type="gramStart"/>
            <w:r w:rsidRPr="00D91DF6">
              <w:t>DECIMAL(</w:t>
            </w:r>
            <w:proofErr w:type="gramEnd"/>
            <w:r w:rsidRPr="00D91DF6">
              <w:t>10,2) NOT NULL</w:t>
            </w:r>
          </w:p>
        </w:tc>
        <w:tc>
          <w:tcPr>
            <w:tcW w:w="0" w:type="auto"/>
            <w:hideMark/>
          </w:tcPr>
          <w:p w14:paraId="76977761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Giá trị được giảm</w:t>
            </w:r>
          </w:p>
        </w:tc>
      </w:tr>
      <w:tr w:rsidR="00D91DF6" w:rsidRPr="00D91DF6" w14:paraId="5BBA2D30" w14:textId="77777777" w:rsidTr="00D91DF6">
        <w:tc>
          <w:tcPr>
            <w:tcW w:w="0" w:type="auto"/>
            <w:hideMark/>
          </w:tcPr>
          <w:p w14:paraId="40AF7214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created_at</w:t>
            </w:r>
          </w:p>
        </w:tc>
        <w:tc>
          <w:tcPr>
            <w:tcW w:w="0" w:type="auto"/>
            <w:hideMark/>
          </w:tcPr>
          <w:p w14:paraId="25B8516B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TIMESTAMP DEFAULT CURRENT_TIMESTAMP</w:t>
            </w:r>
          </w:p>
        </w:tc>
        <w:tc>
          <w:tcPr>
            <w:tcW w:w="0" w:type="auto"/>
            <w:hideMark/>
          </w:tcPr>
          <w:p w14:paraId="2B183BC8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Ngày áp dụng</w:t>
            </w:r>
          </w:p>
        </w:tc>
      </w:tr>
    </w:tbl>
    <w:p w14:paraId="628D0EFE" w14:textId="77777777" w:rsidR="00D91DF6" w:rsidRDefault="00D91DF6" w:rsidP="00D91DF6">
      <w:pPr>
        <w:ind w:left="720"/>
      </w:pPr>
    </w:p>
    <w:p w14:paraId="79A3A437" w14:textId="6C626B7F" w:rsidR="00D91DF6" w:rsidRPr="00D91DF6" w:rsidRDefault="00D91DF6" w:rsidP="00D91DF6">
      <w:pPr>
        <w:ind w:left="720"/>
      </w:pPr>
      <w:r>
        <w:t xml:space="preserve">1.2.19 </w:t>
      </w:r>
      <w:r w:rsidRPr="00D91DF6">
        <w:t>Bảng Quản lý đơn trả hàng (ReturnOrder)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5"/>
        <w:gridCol w:w="3526"/>
        <w:gridCol w:w="3675"/>
      </w:tblGrid>
      <w:tr w:rsidR="00D91DF6" w:rsidRPr="00D91DF6" w14:paraId="54849DAE" w14:textId="77777777" w:rsidTr="00D91D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15DFD422" w14:textId="77777777" w:rsidR="00D91DF6" w:rsidRPr="00D91DF6" w:rsidRDefault="00D91DF6" w:rsidP="00D91DF6">
            <w:pPr>
              <w:spacing w:after="200" w:line="276" w:lineRule="auto"/>
              <w:rPr>
                <w:b/>
                <w:bCs/>
              </w:rPr>
            </w:pPr>
            <w:r w:rsidRPr="00D91DF6">
              <w:rPr>
                <w:b/>
                <w:bCs/>
              </w:rPr>
              <w:lastRenderedPageBreak/>
              <w:t>Tên trường</w:t>
            </w:r>
          </w:p>
        </w:tc>
        <w:tc>
          <w:tcPr>
            <w:tcW w:w="0" w:type="auto"/>
            <w:hideMark/>
          </w:tcPr>
          <w:p w14:paraId="46D9E375" w14:textId="77777777" w:rsidR="00D91DF6" w:rsidRPr="00D91DF6" w:rsidRDefault="00D91DF6" w:rsidP="00D91DF6">
            <w:pPr>
              <w:spacing w:after="200" w:line="276" w:lineRule="auto"/>
              <w:rPr>
                <w:b/>
                <w:bCs/>
              </w:rPr>
            </w:pPr>
            <w:r w:rsidRPr="00D91DF6">
              <w:rPr>
                <w:b/>
                <w:bCs/>
              </w:rPr>
              <w:t>Thuộc tính</w:t>
            </w:r>
          </w:p>
        </w:tc>
        <w:tc>
          <w:tcPr>
            <w:tcW w:w="0" w:type="auto"/>
            <w:hideMark/>
          </w:tcPr>
          <w:p w14:paraId="2FF7E7CE" w14:textId="77777777" w:rsidR="00D91DF6" w:rsidRPr="00D91DF6" w:rsidRDefault="00D91DF6" w:rsidP="00D91DF6">
            <w:pPr>
              <w:spacing w:after="200" w:line="276" w:lineRule="auto"/>
              <w:rPr>
                <w:b/>
                <w:bCs/>
              </w:rPr>
            </w:pPr>
            <w:r w:rsidRPr="00D91DF6">
              <w:rPr>
                <w:b/>
                <w:bCs/>
              </w:rPr>
              <w:t>Mô tả</w:t>
            </w:r>
          </w:p>
        </w:tc>
      </w:tr>
      <w:tr w:rsidR="00D91DF6" w:rsidRPr="00D91DF6" w14:paraId="70581C49" w14:textId="77777777" w:rsidTr="00D91DF6">
        <w:tc>
          <w:tcPr>
            <w:tcW w:w="0" w:type="auto"/>
            <w:hideMark/>
          </w:tcPr>
          <w:p w14:paraId="7EA1FFDD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id</w:t>
            </w:r>
          </w:p>
        </w:tc>
        <w:tc>
          <w:tcPr>
            <w:tcW w:w="0" w:type="auto"/>
            <w:hideMark/>
          </w:tcPr>
          <w:p w14:paraId="27E1B174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SERIAL PRIMARY KEY</w:t>
            </w:r>
          </w:p>
        </w:tc>
        <w:tc>
          <w:tcPr>
            <w:tcW w:w="0" w:type="auto"/>
            <w:hideMark/>
          </w:tcPr>
          <w:p w14:paraId="186185D6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Mã phiếu trả hàng</w:t>
            </w:r>
          </w:p>
        </w:tc>
      </w:tr>
      <w:tr w:rsidR="00D91DF6" w:rsidRPr="00D91DF6" w14:paraId="735C6910" w14:textId="77777777" w:rsidTr="00D91DF6">
        <w:tc>
          <w:tcPr>
            <w:tcW w:w="0" w:type="auto"/>
            <w:hideMark/>
          </w:tcPr>
          <w:p w14:paraId="7F420989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order_id</w:t>
            </w:r>
          </w:p>
        </w:tc>
        <w:tc>
          <w:tcPr>
            <w:tcW w:w="0" w:type="auto"/>
            <w:hideMark/>
          </w:tcPr>
          <w:p w14:paraId="2374D810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INTEGER REFERENCES Orders(id)</w:t>
            </w:r>
          </w:p>
        </w:tc>
        <w:tc>
          <w:tcPr>
            <w:tcW w:w="0" w:type="auto"/>
            <w:hideMark/>
          </w:tcPr>
          <w:p w14:paraId="5491AB10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Đơn hàng liên quan</w:t>
            </w:r>
          </w:p>
        </w:tc>
      </w:tr>
      <w:tr w:rsidR="00D91DF6" w:rsidRPr="00D91DF6" w14:paraId="50CE2038" w14:textId="77777777" w:rsidTr="00D91DF6">
        <w:tc>
          <w:tcPr>
            <w:tcW w:w="0" w:type="auto"/>
            <w:hideMark/>
          </w:tcPr>
          <w:p w14:paraId="3B378C5D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customer_id</w:t>
            </w:r>
          </w:p>
        </w:tc>
        <w:tc>
          <w:tcPr>
            <w:tcW w:w="0" w:type="auto"/>
            <w:hideMark/>
          </w:tcPr>
          <w:p w14:paraId="5D10A7DF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INTEGER REFERENCES Customer(id)</w:t>
            </w:r>
          </w:p>
        </w:tc>
        <w:tc>
          <w:tcPr>
            <w:tcW w:w="0" w:type="auto"/>
            <w:hideMark/>
          </w:tcPr>
          <w:p w14:paraId="6304F8EA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Khách trả hàng</w:t>
            </w:r>
          </w:p>
        </w:tc>
      </w:tr>
      <w:tr w:rsidR="00D91DF6" w:rsidRPr="00D91DF6" w14:paraId="4193B981" w14:textId="77777777" w:rsidTr="00D91DF6">
        <w:tc>
          <w:tcPr>
            <w:tcW w:w="0" w:type="auto"/>
            <w:hideMark/>
          </w:tcPr>
          <w:p w14:paraId="0EB6DDD0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return_date</w:t>
            </w:r>
          </w:p>
        </w:tc>
        <w:tc>
          <w:tcPr>
            <w:tcW w:w="0" w:type="auto"/>
            <w:hideMark/>
          </w:tcPr>
          <w:p w14:paraId="18682365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TIMESTAMP DEFAULT CURRENT_TIMESTAMP</w:t>
            </w:r>
          </w:p>
        </w:tc>
        <w:tc>
          <w:tcPr>
            <w:tcW w:w="0" w:type="auto"/>
            <w:hideMark/>
          </w:tcPr>
          <w:p w14:paraId="6E22A152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Ngày trả hàng</w:t>
            </w:r>
          </w:p>
        </w:tc>
      </w:tr>
      <w:tr w:rsidR="00D91DF6" w:rsidRPr="00D91DF6" w14:paraId="27FED7DA" w14:textId="77777777" w:rsidTr="00D91DF6">
        <w:tc>
          <w:tcPr>
            <w:tcW w:w="0" w:type="auto"/>
            <w:hideMark/>
          </w:tcPr>
          <w:p w14:paraId="5B40674C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reason</w:t>
            </w:r>
          </w:p>
        </w:tc>
        <w:tc>
          <w:tcPr>
            <w:tcW w:w="0" w:type="auto"/>
            <w:hideMark/>
          </w:tcPr>
          <w:p w14:paraId="50C7BBDB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TEXT</w:t>
            </w:r>
          </w:p>
        </w:tc>
        <w:tc>
          <w:tcPr>
            <w:tcW w:w="0" w:type="auto"/>
            <w:hideMark/>
          </w:tcPr>
          <w:p w14:paraId="197E93F5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Lý do trả</w:t>
            </w:r>
          </w:p>
        </w:tc>
      </w:tr>
      <w:tr w:rsidR="00D91DF6" w:rsidRPr="00D91DF6" w14:paraId="75F31338" w14:textId="77777777" w:rsidTr="00D91DF6">
        <w:tc>
          <w:tcPr>
            <w:tcW w:w="0" w:type="auto"/>
            <w:hideMark/>
          </w:tcPr>
          <w:p w14:paraId="76AB825C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status</w:t>
            </w:r>
          </w:p>
        </w:tc>
        <w:tc>
          <w:tcPr>
            <w:tcW w:w="0" w:type="auto"/>
            <w:hideMark/>
          </w:tcPr>
          <w:p w14:paraId="2CB4FE28" w14:textId="77777777" w:rsidR="00D91DF6" w:rsidRPr="00D91DF6" w:rsidRDefault="00D91DF6" w:rsidP="00D91DF6">
            <w:pPr>
              <w:spacing w:after="200" w:line="276" w:lineRule="auto"/>
            </w:pPr>
            <w:proofErr w:type="gramStart"/>
            <w:r w:rsidRPr="00D91DF6">
              <w:t>VARCHAR(</w:t>
            </w:r>
            <w:proofErr w:type="gramEnd"/>
            <w:r w:rsidRPr="00D91DF6">
              <w:t>50) DEFAULT 'PENDING'</w:t>
            </w:r>
          </w:p>
        </w:tc>
        <w:tc>
          <w:tcPr>
            <w:tcW w:w="0" w:type="auto"/>
            <w:hideMark/>
          </w:tcPr>
          <w:p w14:paraId="36870C63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Trạng thái (PENDING, APPROVED, REJECTED, COMPLETED)</w:t>
            </w:r>
          </w:p>
        </w:tc>
      </w:tr>
      <w:tr w:rsidR="00D91DF6" w:rsidRPr="00D91DF6" w14:paraId="64BA874C" w14:textId="77777777" w:rsidTr="00D91DF6">
        <w:tc>
          <w:tcPr>
            <w:tcW w:w="0" w:type="auto"/>
            <w:hideMark/>
          </w:tcPr>
          <w:p w14:paraId="093542B5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refund_amount</w:t>
            </w:r>
          </w:p>
        </w:tc>
        <w:tc>
          <w:tcPr>
            <w:tcW w:w="0" w:type="auto"/>
            <w:hideMark/>
          </w:tcPr>
          <w:p w14:paraId="5B4CDADE" w14:textId="77777777" w:rsidR="00D91DF6" w:rsidRPr="00D91DF6" w:rsidRDefault="00D91DF6" w:rsidP="00D91DF6">
            <w:pPr>
              <w:spacing w:after="200" w:line="276" w:lineRule="auto"/>
            </w:pPr>
            <w:proofErr w:type="gramStart"/>
            <w:r w:rsidRPr="00D91DF6">
              <w:t>DECIMAL(</w:t>
            </w:r>
            <w:proofErr w:type="gramEnd"/>
            <w:r w:rsidRPr="00D91DF6">
              <w:t>10,2)</w:t>
            </w:r>
          </w:p>
        </w:tc>
        <w:tc>
          <w:tcPr>
            <w:tcW w:w="0" w:type="auto"/>
            <w:hideMark/>
          </w:tcPr>
          <w:p w14:paraId="2E754A92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Số tiền hoàn lại</w:t>
            </w:r>
          </w:p>
        </w:tc>
      </w:tr>
      <w:tr w:rsidR="00D91DF6" w:rsidRPr="00D91DF6" w14:paraId="217A9F1F" w14:textId="77777777" w:rsidTr="00D91DF6">
        <w:tc>
          <w:tcPr>
            <w:tcW w:w="0" w:type="auto"/>
            <w:hideMark/>
          </w:tcPr>
          <w:p w14:paraId="62E55AA7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refund_method</w:t>
            </w:r>
          </w:p>
        </w:tc>
        <w:tc>
          <w:tcPr>
            <w:tcW w:w="0" w:type="auto"/>
            <w:hideMark/>
          </w:tcPr>
          <w:p w14:paraId="13D3B607" w14:textId="77777777" w:rsidR="00D91DF6" w:rsidRPr="00D91DF6" w:rsidRDefault="00D91DF6" w:rsidP="00D91DF6">
            <w:pPr>
              <w:spacing w:after="200" w:line="276" w:lineRule="auto"/>
            </w:pPr>
            <w:proofErr w:type="gramStart"/>
            <w:r w:rsidRPr="00D91DF6">
              <w:t>VARCHAR(</w:t>
            </w:r>
            <w:proofErr w:type="gramEnd"/>
            <w:r w:rsidRPr="00D91DF6">
              <w:t>50)</w:t>
            </w:r>
          </w:p>
        </w:tc>
        <w:tc>
          <w:tcPr>
            <w:tcW w:w="0" w:type="auto"/>
            <w:hideMark/>
          </w:tcPr>
          <w:p w14:paraId="3BFAD999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Phương thức hoàn tiền</w:t>
            </w:r>
          </w:p>
        </w:tc>
      </w:tr>
      <w:tr w:rsidR="00D91DF6" w:rsidRPr="00D91DF6" w14:paraId="1C7EA01A" w14:textId="77777777" w:rsidTr="00D91DF6">
        <w:tc>
          <w:tcPr>
            <w:tcW w:w="0" w:type="auto"/>
            <w:hideMark/>
          </w:tcPr>
          <w:p w14:paraId="7837283F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refund_status</w:t>
            </w:r>
          </w:p>
        </w:tc>
        <w:tc>
          <w:tcPr>
            <w:tcW w:w="0" w:type="auto"/>
            <w:hideMark/>
          </w:tcPr>
          <w:p w14:paraId="770FFDBB" w14:textId="77777777" w:rsidR="00D91DF6" w:rsidRPr="00D91DF6" w:rsidRDefault="00D91DF6" w:rsidP="00D91DF6">
            <w:pPr>
              <w:spacing w:after="200" w:line="276" w:lineRule="auto"/>
            </w:pPr>
            <w:proofErr w:type="gramStart"/>
            <w:r w:rsidRPr="00D91DF6">
              <w:t>VARCHAR(</w:t>
            </w:r>
            <w:proofErr w:type="gramEnd"/>
            <w:r w:rsidRPr="00D91DF6">
              <w:t>50) DEFAULT 'PENDING'</w:t>
            </w:r>
          </w:p>
        </w:tc>
        <w:tc>
          <w:tcPr>
            <w:tcW w:w="0" w:type="auto"/>
            <w:hideMark/>
          </w:tcPr>
          <w:p w14:paraId="3B85F116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Trạng thái hoàn tiền (PENDING, COMPLETED, FAILED)</w:t>
            </w:r>
          </w:p>
        </w:tc>
      </w:tr>
      <w:tr w:rsidR="00D91DF6" w:rsidRPr="00D91DF6" w14:paraId="21C5AF58" w14:textId="77777777" w:rsidTr="00D91DF6">
        <w:tc>
          <w:tcPr>
            <w:tcW w:w="0" w:type="auto"/>
            <w:hideMark/>
          </w:tcPr>
          <w:p w14:paraId="40D0C762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is_deleted</w:t>
            </w:r>
          </w:p>
        </w:tc>
        <w:tc>
          <w:tcPr>
            <w:tcW w:w="0" w:type="auto"/>
            <w:hideMark/>
          </w:tcPr>
          <w:p w14:paraId="247DCE73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BOOLEAN DEFAULT FALSE</w:t>
            </w:r>
          </w:p>
        </w:tc>
        <w:tc>
          <w:tcPr>
            <w:tcW w:w="0" w:type="auto"/>
            <w:hideMark/>
          </w:tcPr>
          <w:p w14:paraId="0965CF13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Đánh dấu xóa mềm</w:t>
            </w:r>
          </w:p>
        </w:tc>
      </w:tr>
      <w:tr w:rsidR="00D91DF6" w:rsidRPr="00D91DF6" w14:paraId="6CF18AEC" w14:textId="77777777" w:rsidTr="00D91DF6">
        <w:tc>
          <w:tcPr>
            <w:tcW w:w="0" w:type="auto"/>
            <w:hideMark/>
          </w:tcPr>
          <w:p w14:paraId="37E49996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created_at</w:t>
            </w:r>
          </w:p>
        </w:tc>
        <w:tc>
          <w:tcPr>
            <w:tcW w:w="0" w:type="auto"/>
            <w:hideMark/>
          </w:tcPr>
          <w:p w14:paraId="57E4E86E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TIMESTAMP DEFAULT CURRENT_TIMESTAMP</w:t>
            </w:r>
          </w:p>
        </w:tc>
        <w:tc>
          <w:tcPr>
            <w:tcW w:w="0" w:type="auto"/>
            <w:hideMark/>
          </w:tcPr>
          <w:p w14:paraId="03B5B51B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Ngày tạo</w:t>
            </w:r>
          </w:p>
        </w:tc>
      </w:tr>
      <w:tr w:rsidR="00D91DF6" w:rsidRPr="00D91DF6" w14:paraId="6EF2DFD7" w14:textId="77777777" w:rsidTr="00D91DF6">
        <w:tc>
          <w:tcPr>
            <w:tcW w:w="0" w:type="auto"/>
            <w:hideMark/>
          </w:tcPr>
          <w:p w14:paraId="096B6FD5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updated_at</w:t>
            </w:r>
          </w:p>
        </w:tc>
        <w:tc>
          <w:tcPr>
            <w:tcW w:w="0" w:type="auto"/>
            <w:hideMark/>
          </w:tcPr>
          <w:p w14:paraId="79ADE7A9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TIMESTAMP DEFAULT CURRENT_TIMESTAMP</w:t>
            </w:r>
          </w:p>
        </w:tc>
        <w:tc>
          <w:tcPr>
            <w:tcW w:w="0" w:type="auto"/>
            <w:hideMark/>
          </w:tcPr>
          <w:p w14:paraId="1F9D41D2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Ngày cập nhật</w:t>
            </w:r>
          </w:p>
        </w:tc>
      </w:tr>
      <w:tr w:rsidR="00D91DF6" w:rsidRPr="00D91DF6" w14:paraId="13E3E418" w14:textId="77777777" w:rsidTr="00D91DF6">
        <w:tc>
          <w:tcPr>
            <w:tcW w:w="0" w:type="auto"/>
            <w:hideMark/>
          </w:tcPr>
          <w:p w14:paraId="7682310A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created_by</w:t>
            </w:r>
          </w:p>
        </w:tc>
        <w:tc>
          <w:tcPr>
            <w:tcW w:w="0" w:type="auto"/>
            <w:hideMark/>
          </w:tcPr>
          <w:p w14:paraId="7BA0493C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INTEGER REFERENCES UserAccount(id)</w:t>
            </w:r>
          </w:p>
        </w:tc>
        <w:tc>
          <w:tcPr>
            <w:tcW w:w="0" w:type="auto"/>
            <w:hideMark/>
          </w:tcPr>
          <w:p w14:paraId="4F2685B2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Người tạo</w:t>
            </w:r>
          </w:p>
        </w:tc>
      </w:tr>
      <w:tr w:rsidR="00D91DF6" w:rsidRPr="00D91DF6" w14:paraId="2B397C02" w14:textId="77777777" w:rsidTr="00D91DF6">
        <w:tc>
          <w:tcPr>
            <w:tcW w:w="0" w:type="auto"/>
            <w:hideMark/>
          </w:tcPr>
          <w:p w14:paraId="28B22BCF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updated_by</w:t>
            </w:r>
          </w:p>
        </w:tc>
        <w:tc>
          <w:tcPr>
            <w:tcW w:w="0" w:type="auto"/>
            <w:hideMark/>
          </w:tcPr>
          <w:p w14:paraId="56477BCA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INTEGER REFERENCES UserAccount(id)</w:t>
            </w:r>
          </w:p>
        </w:tc>
        <w:tc>
          <w:tcPr>
            <w:tcW w:w="0" w:type="auto"/>
            <w:hideMark/>
          </w:tcPr>
          <w:p w14:paraId="0F64DB30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Người cập nhật</w:t>
            </w:r>
          </w:p>
        </w:tc>
      </w:tr>
    </w:tbl>
    <w:p w14:paraId="5BD26141" w14:textId="77777777" w:rsidR="00D91DF6" w:rsidRDefault="00D91DF6" w:rsidP="00D91DF6">
      <w:pPr>
        <w:ind w:left="720"/>
      </w:pPr>
    </w:p>
    <w:p w14:paraId="43CEFDCB" w14:textId="5B50AC05" w:rsidR="00D91DF6" w:rsidRPr="00D91DF6" w:rsidRDefault="00D91DF6" w:rsidP="00D91DF6">
      <w:pPr>
        <w:ind w:left="720"/>
      </w:pPr>
      <w:r>
        <w:t xml:space="preserve">1.2.20 </w:t>
      </w:r>
      <w:r w:rsidRPr="00D91DF6">
        <w:t>Bảng Quản lý chi tiết đơn trả hàng (ReturnOrderDetail)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3"/>
        <w:gridCol w:w="3808"/>
        <w:gridCol w:w="3065"/>
      </w:tblGrid>
      <w:tr w:rsidR="00D91DF6" w:rsidRPr="00D91DF6" w14:paraId="2FF36AA7" w14:textId="77777777" w:rsidTr="00D91D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76EB2511" w14:textId="77777777" w:rsidR="00D91DF6" w:rsidRPr="00D91DF6" w:rsidRDefault="00D91DF6" w:rsidP="00D91DF6">
            <w:pPr>
              <w:spacing w:after="200" w:line="276" w:lineRule="auto"/>
              <w:rPr>
                <w:b/>
                <w:bCs/>
              </w:rPr>
            </w:pPr>
            <w:r w:rsidRPr="00D91DF6">
              <w:rPr>
                <w:b/>
                <w:bCs/>
              </w:rPr>
              <w:t>Tên trường</w:t>
            </w:r>
          </w:p>
        </w:tc>
        <w:tc>
          <w:tcPr>
            <w:tcW w:w="0" w:type="auto"/>
            <w:hideMark/>
          </w:tcPr>
          <w:p w14:paraId="35F9F297" w14:textId="77777777" w:rsidR="00D91DF6" w:rsidRPr="00D91DF6" w:rsidRDefault="00D91DF6" w:rsidP="00D91DF6">
            <w:pPr>
              <w:spacing w:after="200" w:line="276" w:lineRule="auto"/>
              <w:rPr>
                <w:b/>
                <w:bCs/>
              </w:rPr>
            </w:pPr>
            <w:r w:rsidRPr="00D91DF6">
              <w:rPr>
                <w:b/>
                <w:bCs/>
              </w:rPr>
              <w:t>Thuộc tính</w:t>
            </w:r>
          </w:p>
        </w:tc>
        <w:tc>
          <w:tcPr>
            <w:tcW w:w="0" w:type="auto"/>
            <w:hideMark/>
          </w:tcPr>
          <w:p w14:paraId="50DC569B" w14:textId="77777777" w:rsidR="00D91DF6" w:rsidRPr="00D91DF6" w:rsidRDefault="00D91DF6" w:rsidP="00D91DF6">
            <w:pPr>
              <w:spacing w:after="200" w:line="276" w:lineRule="auto"/>
              <w:rPr>
                <w:b/>
                <w:bCs/>
              </w:rPr>
            </w:pPr>
            <w:r w:rsidRPr="00D91DF6">
              <w:rPr>
                <w:b/>
                <w:bCs/>
              </w:rPr>
              <w:t>Mô tả</w:t>
            </w:r>
          </w:p>
        </w:tc>
      </w:tr>
      <w:tr w:rsidR="00D91DF6" w:rsidRPr="00D91DF6" w14:paraId="0B3AC363" w14:textId="77777777" w:rsidTr="00D91DF6">
        <w:tc>
          <w:tcPr>
            <w:tcW w:w="0" w:type="auto"/>
            <w:hideMark/>
          </w:tcPr>
          <w:p w14:paraId="284F4330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id</w:t>
            </w:r>
          </w:p>
        </w:tc>
        <w:tc>
          <w:tcPr>
            <w:tcW w:w="0" w:type="auto"/>
            <w:hideMark/>
          </w:tcPr>
          <w:p w14:paraId="03D15CF6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SERIAL PRIMARY KEY</w:t>
            </w:r>
          </w:p>
        </w:tc>
        <w:tc>
          <w:tcPr>
            <w:tcW w:w="0" w:type="auto"/>
            <w:hideMark/>
          </w:tcPr>
          <w:p w14:paraId="11E7F8A6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Mã chi tiết trả hàng</w:t>
            </w:r>
          </w:p>
        </w:tc>
      </w:tr>
      <w:tr w:rsidR="00D91DF6" w:rsidRPr="00D91DF6" w14:paraId="2B410637" w14:textId="77777777" w:rsidTr="00D91DF6">
        <w:tc>
          <w:tcPr>
            <w:tcW w:w="0" w:type="auto"/>
            <w:hideMark/>
          </w:tcPr>
          <w:p w14:paraId="68666097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return_order_id</w:t>
            </w:r>
          </w:p>
        </w:tc>
        <w:tc>
          <w:tcPr>
            <w:tcW w:w="0" w:type="auto"/>
            <w:hideMark/>
          </w:tcPr>
          <w:p w14:paraId="3A946077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INTEGER REFERENCES ReturnOrder(id)</w:t>
            </w:r>
          </w:p>
        </w:tc>
        <w:tc>
          <w:tcPr>
            <w:tcW w:w="0" w:type="auto"/>
            <w:hideMark/>
          </w:tcPr>
          <w:p w14:paraId="69458660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Phiếu trả liên kết</w:t>
            </w:r>
          </w:p>
        </w:tc>
      </w:tr>
      <w:tr w:rsidR="00D91DF6" w:rsidRPr="00D91DF6" w14:paraId="69B84F85" w14:textId="77777777" w:rsidTr="00D91DF6">
        <w:tc>
          <w:tcPr>
            <w:tcW w:w="0" w:type="auto"/>
            <w:hideMark/>
          </w:tcPr>
          <w:p w14:paraId="789830B0" w14:textId="77777777" w:rsidR="00D91DF6" w:rsidRPr="00D91DF6" w:rsidRDefault="00D91DF6" w:rsidP="00D91DF6">
            <w:pPr>
              <w:spacing w:after="200" w:line="276" w:lineRule="auto"/>
            </w:pPr>
            <w:r w:rsidRPr="00D91DF6">
              <w:lastRenderedPageBreak/>
              <w:t>order_detail_id</w:t>
            </w:r>
          </w:p>
        </w:tc>
        <w:tc>
          <w:tcPr>
            <w:tcW w:w="0" w:type="auto"/>
            <w:hideMark/>
          </w:tcPr>
          <w:p w14:paraId="0190BF6F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INTEGER REFERENCES OrderDetail(id)</w:t>
            </w:r>
          </w:p>
        </w:tc>
        <w:tc>
          <w:tcPr>
            <w:tcW w:w="0" w:type="auto"/>
            <w:hideMark/>
          </w:tcPr>
          <w:p w14:paraId="290CC397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Sản phẩm từ đơn hàng</w:t>
            </w:r>
          </w:p>
        </w:tc>
      </w:tr>
      <w:tr w:rsidR="00D91DF6" w:rsidRPr="00D91DF6" w14:paraId="091A8564" w14:textId="77777777" w:rsidTr="00D91DF6">
        <w:tc>
          <w:tcPr>
            <w:tcW w:w="0" w:type="auto"/>
            <w:hideMark/>
          </w:tcPr>
          <w:p w14:paraId="5ECF9A96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product_variant_id</w:t>
            </w:r>
          </w:p>
        </w:tc>
        <w:tc>
          <w:tcPr>
            <w:tcW w:w="0" w:type="auto"/>
            <w:hideMark/>
          </w:tcPr>
          <w:p w14:paraId="5D6A58FD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INTEGER REFERENCES ProductVariant(id)</w:t>
            </w:r>
          </w:p>
        </w:tc>
        <w:tc>
          <w:tcPr>
            <w:tcW w:w="0" w:type="auto"/>
            <w:hideMark/>
          </w:tcPr>
          <w:p w14:paraId="53E4BC59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Biến thể được trả lại</w:t>
            </w:r>
          </w:p>
        </w:tc>
      </w:tr>
      <w:tr w:rsidR="00D91DF6" w:rsidRPr="00D91DF6" w14:paraId="21B0DD02" w14:textId="77777777" w:rsidTr="00D91DF6">
        <w:tc>
          <w:tcPr>
            <w:tcW w:w="0" w:type="auto"/>
            <w:hideMark/>
          </w:tcPr>
          <w:p w14:paraId="597C05BF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quantity</w:t>
            </w:r>
          </w:p>
        </w:tc>
        <w:tc>
          <w:tcPr>
            <w:tcW w:w="0" w:type="auto"/>
            <w:hideMark/>
          </w:tcPr>
          <w:p w14:paraId="05F567FA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INTEGER NOT NULL</w:t>
            </w:r>
          </w:p>
        </w:tc>
        <w:tc>
          <w:tcPr>
            <w:tcW w:w="0" w:type="auto"/>
            <w:hideMark/>
          </w:tcPr>
          <w:p w14:paraId="32A29167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Số lượng trả</w:t>
            </w:r>
          </w:p>
        </w:tc>
      </w:tr>
      <w:tr w:rsidR="00D91DF6" w:rsidRPr="00D91DF6" w14:paraId="3466653B" w14:textId="77777777" w:rsidTr="00D91DF6">
        <w:tc>
          <w:tcPr>
            <w:tcW w:w="0" w:type="auto"/>
            <w:hideMark/>
          </w:tcPr>
          <w:p w14:paraId="191B5F3C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reason</w:t>
            </w:r>
          </w:p>
        </w:tc>
        <w:tc>
          <w:tcPr>
            <w:tcW w:w="0" w:type="auto"/>
            <w:hideMark/>
          </w:tcPr>
          <w:p w14:paraId="4A213B8A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TEXT</w:t>
            </w:r>
          </w:p>
        </w:tc>
        <w:tc>
          <w:tcPr>
            <w:tcW w:w="0" w:type="auto"/>
            <w:hideMark/>
          </w:tcPr>
          <w:p w14:paraId="77F6068E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Lý do trả cụ thể</w:t>
            </w:r>
          </w:p>
        </w:tc>
      </w:tr>
      <w:tr w:rsidR="00D91DF6" w:rsidRPr="00D91DF6" w14:paraId="7D5D7277" w14:textId="77777777" w:rsidTr="00D91DF6">
        <w:tc>
          <w:tcPr>
            <w:tcW w:w="0" w:type="auto"/>
            <w:hideMark/>
          </w:tcPr>
          <w:p w14:paraId="574654C9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condition</w:t>
            </w:r>
          </w:p>
        </w:tc>
        <w:tc>
          <w:tcPr>
            <w:tcW w:w="0" w:type="auto"/>
            <w:hideMark/>
          </w:tcPr>
          <w:p w14:paraId="402F8061" w14:textId="77777777" w:rsidR="00D91DF6" w:rsidRPr="00D91DF6" w:rsidRDefault="00D91DF6" w:rsidP="00D91DF6">
            <w:pPr>
              <w:spacing w:after="200" w:line="276" w:lineRule="auto"/>
            </w:pPr>
            <w:proofErr w:type="gramStart"/>
            <w:r w:rsidRPr="00D91DF6">
              <w:t>VARCHAR(</w:t>
            </w:r>
            <w:proofErr w:type="gramEnd"/>
            <w:r w:rsidRPr="00D91DF6">
              <w:t>50)</w:t>
            </w:r>
          </w:p>
        </w:tc>
        <w:tc>
          <w:tcPr>
            <w:tcW w:w="0" w:type="auto"/>
            <w:hideMark/>
          </w:tcPr>
          <w:p w14:paraId="795CEF83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Tình trạng hàng (NEW, USED, DAMAGED)</w:t>
            </w:r>
          </w:p>
        </w:tc>
      </w:tr>
      <w:tr w:rsidR="00D91DF6" w:rsidRPr="00D91DF6" w14:paraId="3B4AAAE1" w14:textId="77777777" w:rsidTr="00D91DF6">
        <w:tc>
          <w:tcPr>
            <w:tcW w:w="0" w:type="auto"/>
            <w:hideMark/>
          </w:tcPr>
          <w:p w14:paraId="04FD456E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is_deleted</w:t>
            </w:r>
          </w:p>
        </w:tc>
        <w:tc>
          <w:tcPr>
            <w:tcW w:w="0" w:type="auto"/>
            <w:hideMark/>
          </w:tcPr>
          <w:p w14:paraId="035D4CBB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BOOLEAN DEFAULT FALSE</w:t>
            </w:r>
          </w:p>
        </w:tc>
        <w:tc>
          <w:tcPr>
            <w:tcW w:w="0" w:type="auto"/>
            <w:hideMark/>
          </w:tcPr>
          <w:p w14:paraId="2D554527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Đánh dấu xóa mềm</w:t>
            </w:r>
          </w:p>
        </w:tc>
      </w:tr>
      <w:tr w:rsidR="00D91DF6" w:rsidRPr="00D91DF6" w14:paraId="57C46C83" w14:textId="77777777" w:rsidTr="00D91DF6">
        <w:tc>
          <w:tcPr>
            <w:tcW w:w="0" w:type="auto"/>
            <w:hideMark/>
          </w:tcPr>
          <w:p w14:paraId="3A8A5F0B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created_at</w:t>
            </w:r>
          </w:p>
        </w:tc>
        <w:tc>
          <w:tcPr>
            <w:tcW w:w="0" w:type="auto"/>
            <w:hideMark/>
          </w:tcPr>
          <w:p w14:paraId="696CF2A6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TIMESTAMP DEFAULT CURRENT_TIMESTAMP</w:t>
            </w:r>
          </w:p>
        </w:tc>
        <w:tc>
          <w:tcPr>
            <w:tcW w:w="0" w:type="auto"/>
            <w:hideMark/>
          </w:tcPr>
          <w:p w14:paraId="13A5B95A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Ngày tạo</w:t>
            </w:r>
          </w:p>
        </w:tc>
      </w:tr>
      <w:tr w:rsidR="00D91DF6" w:rsidRPr="00D91DF6" w14:paraId="31720DC8" w14:textId="77777777" w:rsidTr="00D91DF6">
        <w:tc>
          <w:tcPr>
            <w:tcW w:w="0" w:type="auto"/>
            <w:hideMark/>
          </w:tcPr>
          <w:p w14:paraId="2583CDFC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updated_at</w:t>
            </w:r>
          </w:p>
        </w:tc>
        <w:tc>
          <w:tcPr>
            <w:tcW w:w="0" w:type="auto"/>
            <w:hideMark/>
          </w:tcPr>
          <w:p w14:paraId="4C8201B5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TIMESTAMP DEFAULT CURRENT_TIMESTAMP</w:t>
            </w:r>
          </w:p>
        </w:tc>
        <w:tc>
          <w:tcPr>
            <w:tcW w:w="0" w:type="auto"/>
            <w:hideMark/>
          </w:tcPr>
          <w:p w14:paraId="32884955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Ngày cập nhật</w:t>
            </w:r>
          </w:p>
        </w:tc>
      </w:tr>
    </w:tbl>
    <w:p w14:paraId="23C87DC4" w14:textId="77777777" w:rsidR="00D91DF6" w:rsidRDefault="00D91DF6" w:rsidP="00D91DF6">
      <w:pPr>
        <w:ind w:left="720"/>
      </w:pPr>
    </w:p>
    <w:p w14:paraId="0E0238AF" w14:textId="74A39A63" w:rsidR="00D91DF6" w:rsidRPr="00D91DF6" w:rsidRDefault="00D91DF6" w:rsidP="00D91DF6">
      <w:pPr>
        <w:ind w:left="720"/>
      </w:pPr>
      <w:r>
        <w:t xml:space="preserve">1.2.21 </w:t>
      </w:r>
      <w:r w:rsidRPr="00D91DF6">
        <w:t>Bảng Quản lý kho hàng (Inventory)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00"/>
        <w:gridCol w:w="3211"/>
        <w:gridCol w:w="2445"/>
      </w:tblGrid>
      <w:tr w:rsidR="00D91DF6" w:rsidRPr="00D91DF6" w14:paraId="534DF0B0" w14:textId="77777777" w:rsidTr="00D91D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0645408F" w14:textId="77777777" w:rsidR="00D91DF6" w:rsidRPr="00D91DF6" w:rsidRDefault="00D91DF6" w:rsidP="00D91DF6">
            <w:pPr>
              <w:spacing w:after="200" w:line="276" w:lineRule="auto"/>
              <w:rPr>
                <w:b/>
                <w:bCs/>
              </w:rPr>
            </w:pPr>
            <w:r w:rsidRPr="00D91DF6">
              <w:rPr>
                <w:b/>
                <w:bCs/>
              </w:rPr>
              <w:t>Tên trường</w:t>
            </w:r>
          </w:p>
        </w:tc>
        <w:tc>
          <w:tcPr>
            <w:tcW w:w="0" w:type="auto"/>
            <w:hideMark/>
          </w:tcPr>
          <w:p w14:paraId="29CA5D28" w14:textId="77777777" w:rsidR="00D91DF6" w:rsidRPr="00D91DF6" w:rsidRDefault="00D91DF6" w:rsidP="00D91DF6">
            <w:pPr>
              <w:spacing w:after="200" w:line="276" w:lineRule="auto"/>
              <w:rPr>
                <w:b/>
                <w:bCs/>
              </w:rPr>
            </w:pPr>
            <w:r w:rsidRPr="00D91DF6">
              <w:rPr>
                <w:b/>
                <w:bCs/>
              </w:rPr>
              <w:t>Thuộc tính</w:t>
            </w:r>
          </w:p>
        </w:tc>
        <w:tc>
          <w:tcPr>
            <w:tcW w:w="0" w:type="auto"/>
            <w:hideMark/>
          </w:tcPr>
          <w:p w14:paraId="53648BA4" w14:textId="77777777" w:rsidR="00D91DF6" w:rsidRPr="00D91DF6" w:rsidRDefault="00D91DF6" w:rsidP="00D91DF6">
            <w:pPr>
              <w:spacing w:after="200" w:line="276" w:lineRule="auto"/>
              <w:rPr>
                <w:b/>
                <w:bCs/>
              </w:rPr>
            </w:pPr>
            <w:r w:rsidRPr="00D91DF6">
              <w:rPr>
                <w:b/>
                <w:bCs/>
              </w:rPr>
              <w:t>Mô tả</w:t>
            </w:r>
          </w:p>
        </w:tc>
      </w:tr>
      <w:tr w:rsidR="00D91DF6" w:rsidRPr="00D91DF6" w14:paraId="41C712D4" w14:textId="77777777" w:rsidTr="00D91DF6">
        <w:tc>
          <w:tcPr>
            <w:tcW w:w="0" w:type="auto"/>
            <w:hideMark/>
          </w:tcPr>
          <w:p w14:paraId="70176F2B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id</w:t>
            </w:r>
          </w:p>
        </w:tc>
        <w:tc>
          <w:tcPr>
            <w:tcW w:w="0" w:type="auto"/>
            <w:hideMark/>
          </w:tcPr>
          <w:p w14:paraId="4E10BFA7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SERIAL PRIMARY KEY</w:t>
            </w:r>
          </w:p>
        </w:tc>
        <w:tc>
          <w:tcPr>
            <w:tcW w:w="0" w:type="auto"/>
            <w:hideMark/>
          </w:tcPr>
          <w:p w14:paraId="73954D65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Mã tồn kho</w:t>
            </w:r>
          </w:p>
        </w:tc>
      </w:tr>
      <w:tr w:rsidR="00D91DF6" w:rsidRPr="00D91DF6" w14:paraId="3BCE0C6A" w14:textId="77777777" w:rsidTr="00D91DF6">
        <w:tc>
          <w:tcPr>
            <w:tcW w:w="0" w:type="auto"/>
            <w:hideMark/>
          </w:tcPr>
          <w:p w14:paraId="0D2A21AA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product_variant_id</w:t>
            </w:r>
          </w:p>
        </w:tc>
        <w:tc>
          <w:tcPr>
            <w:tcW w:w="0" w:type="auto"/>
            <w:hideMark/>
          </w:tcPr>
          <w:p w14:paraId="245A37A6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INTEGER REFERENCES ProductVariant(id)</w:t>
            </w:r>
          </w:p>
        </w:tc>
        <w:tc>
          <w:tcPr>
            <w:tcW w:w="0" w:type="auto"/>
            <w:hideMark/>
          </w:tcPr>
          <w:p w14:paraId="34159A52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Biến thể sản phẩm</w:t>
            </w:r>
          </w:p>
        </w:tc>
      </w:tr>
      <w:tr w:rsidR="00D91DF6" w:rsidRPr="00D91DF6" w14:paraId="4BA043C1" w14:textId="77777777" w:rsidTr="00D91DF6">
        <w:tc>
          <w:tcPr>
            <w:tcW w:w="0" w:type="auto"/>
            <w:hideMark/>
          </w:tcPr>
          <w:p w14:paraId="6ABF0311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store_id</w:t>
            </w:r>
          </w:p>
        </w:tc>
        <w:tc>
          <w:tcPr>
            <w:tcW w:w="0" w:type="auto"/>
            <w:hideMark/>
          </w:tcPr>
          <w:p w14:paraId="3CE584BC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INTEGER REFERENCES Store(id)</w:t>
            </w:r>
          </w:p>
        </w:tc>
        <w:tc>
          <w:tcPr>
            <w:tcW w:w="0" w:type="auto"/>
            <w:hideMark/>
          </w:tcPr>
          <w:p w14:paraId="4C21E6CE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Cửa hàng lưu kho</w:t>
            </w:r>
          </w:p>
        </w:tc>
      </w:tr>
      <w:tr w:rsidR="00D91DF6" w:rsidRPr="00D91DF6" w14:paraId="3C3CCD8C" w14:textId="77777777" w:rsidTr="00D91DF6">
        <w:tc>
          <w:tcPr>
            <w:tcW w:w="0" w:type="auto"/>
            <w:hideMark/>
          </w:tcPr>
          <w:p w14:paraId="5E541190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quantity</w:t>
            </w:r>
          </w:p>
        </w:tc>
        <w:tc>
          <w:tcPr>
            <w:tcW w:w="0" w:type="auto"/>
            <w:hideMark/>
          </w:tcPr>
          <w:p w14:paraId="5A32A1F8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INTEGER DEFAULT 0</w:t>
            </w:r>
          </w:p>
        </w:tc>
        <w:tc>
          <w:tcPr>
            <w:tcW w:w="0" w:type="auto"/>
            <w:hideMark/>
          </w:tcPr>
          <w:p w14:paraId="637C8D12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Số lượng tồn</w:t>
            </w:r>
          </w:p>
        </w:tc>
      </w:tr>
      <w:tr w:rsidR="00D91DF6" w:rsidRPr="00D91DF6" w14:paraId="08772D1D" w14:textId="77777777" w:rsidTr="00D91DF6">
        <w:tc>
          <w:tcPr>
            <w:tcW w:w="0" w:type="auto"/>
            <w:hideMark/>
          </w:tcPr>
          <w:p w14:paraId="03A63DD1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last_updated</w:t>
            </w:r>
          </w:p>
        </w:tc>
        <w:tc>
          <w:tcPr>
            <w:tcW w:w="0" w:type="auto"/>
            <w:hideMark/>
          </w:tcPr>
          <w:p w14:paraId="1B9E391E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TIMESTAMP DEFAULT CURRENT_TIMESTAMP</w:t>
            </w:r>
          </w:p>
        </w:tc>
        <w:tc>
          <w:tcPr>
            <w:tcW w:w="0" w:type="auto"/>
            <w:hideMark/>
          </w:tcPr>
          <w:p w14:paraId="20020499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Thời gian cập nhật cuối</w:t>
            </w:r>
          </w:p>
        </w:tc>
      </w:tr>
      <w:tr w:rsidR="00D91DF6" w:rsidRPr="00D91DF6" w14:paraId="54139664" w14:textId="77777777" w:rsidTr="00D91DF6">
        <w:tc>
          <w:tcPr>
            <w:tcW w:w="0" w:type="auto"/>
            <w:hideMark/>
          </w:tcPr>
          <w:p w14:paraId="5F0A689B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is_deleted</w:t>
            </w:r>
          </w:p>
        </w:tc>
        <w:tc>
          <w:tcPr>
            <w:tcW w:w="0" w:type="auto"/>
            <w:hideMark/>
          </w:tcPr>
          <w:p w14:paraId="2D5BEF8E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BOOLEAN DEFAULT FALSE</w:t>
            </w:r>
          </w:p>
        </w:tc>
        <w:tc>
          <w:tcPr>
            <w:tcW w:w="0" w:type="auto"/>
            <w:hideMark/>
          </w:tcPr>
          <w:p w14:paraId="3B01EDFB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Đánh dấu xóa mềm</w:t>
            </w:r>
          </w:p>
        </w:tc>
      </w:tr>
      <w:tr w:rsidR="00D91DF6" w:rsidRPr="00D91DF6" w14:paraId="6A66D009" w14:textId="77777777" w:rsidTr="00D91DF6">
        <w:tc>
          <w:tcPr>
            <w:tcW w:w="0" w:type="auto"/>
            <w:hideMark/>
          </w:tcPr>
          <w:p w14:paraId="0E7D5CDD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created_at</w:t>
            </w:r>
          </w:p>
        </w:tc>
        <w:tc>
          <w:tcPr>
            <w:tcW w:w="0" w:type="auto"/>
            <w:hideMark/>
          </w:tcPr>
          <w:p w14:paraId="7A60384A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TIMESTAMP DEFAULT CURRENT_TIMESTAMP</w:t>
            </w:r>
          </w:p>
        </w:tc>
        <w:tc>
          <w:tcPr>
            <w:tcW w:w="0" w:type="auto"/>
            <w:hideMark/>
          </w:tcPr>
          <w:p w14:paraId="585C5CF4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Ngày tạo</w:t>
            </w:r>
          </w:p>
        </w:tc>
      </w:tr>
      <w:tr w:rsidR="00D91DF6" w:rsidRPr="00D91DF6" w14:paraId="396C8C62" w14:textId="77777777" w:rsidTr="00D91DF6">
        <w:tc>
          <w:tcPr>
            <w:tcW w:w="0" w:type="auto"/>
            <w:hideMark/>
          </w:tcPr>
          <w:p w14:paraId="0547C97B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updated_at</w:t>
            </w:r>
          </w:p>
        </w:tc>
        <w:tc>
          <w:tcPr>
            <w:tcW w:w="0" w:type="auto"/>
            <w:hideMark/>
          </w:tcPr>
          <w:p w14:paraId="2E092FDA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TIMESTAMP DEFAULT CURRENT_TIMESTAMP</w:t>
            </w:r>
          </w:p>
        </w:tc>
        <w:tc>
          <w:tcPr>
            <w:tcW w:w="0" w:type="auto"/>
            <w:hideMark/>
          </w:tcPr>
          <w:p w14:paraId="317D9291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Ngày cập nhật</w:t>
            </w:r>
          </w:p>
        </w:tc>
      </w:tr>
      <w:tr w:rsidR="00D91DF6" w:rsidRPr="00D91DF6" w14:paraId="643D3D2A" w14:textId="77777777" w:rsidTr="00D91DF6">
        <w:tc>
          <w:tcPr>
            <w:tcW w:w="0" w:type="auto"/>
            <w:hideMark/>
          </w:tcPr>
          <w:p w14:paraId="14525EED" w14:textId="77777777" w:rsidR="00D91DF6" w:rsidRPr="00D91DF6" w:rsidRDefault="00D91DF6" w:rsidP="00D91DF6">
            <w:pPr>
              <w:spacing w:after="200" w:line="276" w:lineRule="auto"/>
            </w:pPr>
            <w:proofErr w:type="gramStart"/>
            <w:r w:rsidRPr="00D91DF6">
              <w:lastRenderedPageBreak/>
              <w:t>UNIQUE(</w:t>
            </w:r>
            <w:proofErr w:type="gramEnd"/>
            <w:r w:rsidRPr="00D91DF6">
              <w:t>product_variant_id, store_id)</w:t>
            </w:r>
          </w:p>
        </w:tc>
        <w:tc>
          <w:tcPr>
            <w:tcW w:w="0" w:type="auto"/>
            <w:hideMark/>
          </w:tcPr>
          <w:p w14:paraId="37105CFA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Ràng buộc</w:t>
            </w:r>
          </w:p>
        </w:tc>
        <w:tc>
          <w:tcPr>
            <w:tcW w:w="0" w:type="auto"/>
            <w:hideMark/>
          </w:tcPr>
          <w:p w14:paraId="09CBA31D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Mỗi biến thể chỉ có một bản ghi tồn kho tại mỗi cửa hàng</w:t>
            </w:r>
          </w:p>
        </w:tc>
      </w:tr>
    </w:tbl>
    <w:p w14:paraId="6D333660" w14:textId="77777777" w:rsidR="00D91DF6" w:rsidRDefault="00D91DF6" w:rsidP="00D91DF6">
      <w:pPr>
        <w:ind w:left="720"/>
      </w:pPr>
    </w:p>
    <w:p w14:paraId="39301DC2" w14:textId="74B31DC6" w:rsidR="00D91DF6" w:rsidRPr="00D91DF6" w:rsidRDefault="00D91DF6" w:rsidP="00D91DF6">
      <w:pPr>
        <w:ind w:left="720"/>
      </w:pPr>
      <w:r>
        <w:t xml:space="preserve">1.2.22 </w:t>
      </w:r>
      <w:r w:rsidRPr="00D91DF6">
        <w:t>Bảng Quản lý giao dịch kho (InventoryTransaction)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83"/>
        <w:gridCol w:w="3555"/>
        <w:gridCol w:w="3518"/>
      </w:tblGrid>
      <w:tr w:rsidR="00D91DF6" w:rsidRPr="00D91DF6" w14:paraId="707D777D" w14:textId="77777777" w:rsidTr="00D91D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05F272D9" w14:textId="77777777" w:rsidR="00D91DF6" w:rsidRPr="00D91DF6" w:rsidRDefault="00D91DF6" w:rsidP="00D91DF6">
            <w:pPr>
              <w:spacing w:after="200" w:line="276" w:lineRule="auto"/>
              <w:rPr>
                <w:b/>
                <w:bCs/>
              </w:rPr>
            </w:pPr>
            <w:r w:rsidRPr="00D91DF6">
              <w:rPr>
                <w:b/>
                <w:bCs/>
              </w:rPr>
              <w:t>Tên trường</w:t>
            </w:r>
          </w:p>
        </w:tc>
        <w:tc>
          <w:tcPr>
            <w:tcW w:w="0" w:type="auto"/>
            <w:hideMark/>
          </w:tcPr>
          <w:p w14:paraId="412C9A5E" w14:textId="77777777" w:rsidR="00D91DF6" w:rsidRPr="00D91DF6" w:rsidRDefault="00D91DF6" w:rsidP="00D91DF6">
            <w:pPr>
              <w:spacing w:after="200" w:line="276" w:lineRule="auto"/>
              <w:rPr>
                <w:b/>
                <w:bCs/>
              </w:rPr>
            </w:pPr>
            <w:r w:rsidRPr="00D91DF6">
              <w:rPr>
                <w:b/>
                <w:bCs/>
              </w:rPr>
              <w:t>Thuộc tính</w:t>
            </w:r>
          </w:p>
        </w:tc>
        <w:tc>
          <w:tcPr>
            <w:tcW w:w="0" w:type="auto"/>
            <w:hideMark/>
          </w:tcPr>
          <w:p w14:paraId="672AD014" w14:textId="77777777" w:rsidR="00D91DF6" w:rsidRPr="00D91DF6" w:rsidRDefault="00D91DF6" w:rsidP="00D91DF6">
            <w:pPr>
              <w:spacing w:after="200" w:line="276" w:lineRule="auto"/>
              <w:rPr>
                <w:b/>
                <w:bCs/>
              </w:rPr>
            </w:pPr>
            <w:r w:rsidRPr="00D91DF6">
              <w:rPr>
                <w:b/>
                <w:bCs/>
              </w:rPr>
              <w:t>Mô tả</w:t>
            </w:r>
          </w:p>
        </w:tc>
      </w:tr>
      <w:tr w:rsidR="00D91DF6" w:rsidRPr="00D91DF6" w14:paraId="7A0F555E" w14:textId="77777777" w:rsidTr="00D91DF6">
        <w:tc>
          <w:tcPr>
            <w:tcW w:w="0" w:type="auto"/>
            <w:hideMark/>
          </w:tcPr>
          <w:p w14:paraId="185DE9A7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id</w:t>
            </w:r>
          </w:p>
        </w:tc>
        <w:tc>
          <w:tcPr>
            <w:tcW w:w="0" w:type="auto"/>
            <w:hideMark/>
          </w:tcPr>
          <w:p w14:paraId="65D96D3A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SERIAL PRIMARY KEY</w:t>
            </w:r>
          </w:p>
        </w:tc>
        <w:tc>
          <w:tcPr>
            <w:tcW w:w="0" w:type="auto"/>
            <w:hideMark/>
          </w:tcPr>
          <w:p w14:paraId="614047CC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Mã giao dịch kho</w:t>
            </w:r>
          </w:p>
        </w:tc>
      </w:tr>
      <w:tr w:rsidR="00D91DF6" w:rsidRPr="00D91DF6" w14:paraId="08D17FE7" w14:textId="77777777" w:rsidTr="00D91DF6">
        <w:tc>
          <w:tcPr>
            <w:tcW w:w="0" w:type="auto"/>
            <w:hideMark/>
          </w:tcPr>
          <w:p w14:paraId="394AE572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inventory_id</w:t>
            </w:r>
          </w:p>
        </w:tc>
        <w:tc>
          <w:tcPr>
            <w:tcW w:w="0" w:type="auto"/>
            <w:hideMark/>
          </w:tcPr>
          <w:p w14:paraId="09510848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INTEGER REFERENCES Inventory(id)</w:t>
            </w:r>
          </w:p>
        </w:tc>
        <w:tc>
          <w:tcPr>
            <w:tcW w:w="0" w:type="auto"/>
            <w:hideMark/>
          </w:tcPr>
          <w:p w14:paraId="04B758AC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Kho liên quan</w:t>
            </w:r>
          </w:p>
        </w:tc>
      </w:tr>
      <w:tr w:rsidR="00D91DF6" w:rsidRPr="00D91DF6" w14:paraId="32C8CD2B" w14:textId="77777777" w:rsidTr="00D91DF6">
        <w:tc>
          <w:tcPr>
            <w:tcW w:w="0" w:type="auto"/>
            <w:hideMark/>
          </w:tcPr>
          <w:p w14:paraId="682463FB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transaction_type</w:t>
            </w:r>
          </w:p>
        </w:tc>
        <w:tc>
          <w:tcPr>
            <w:tcW w:w="0" w:type="auto"/>
            <w:hideMark/>
          </w:tcPr>
          <w:p w14:paraId="571C94AF" w14:textId="77777777" w:rsidR="00D91DF6" w:rsidRPr="00D91DF6" w:rsidRDefault="00D91DF6" w:rsidP="00D91DF6">
            <w:pPr>
              <w:spacing w:after="200" w:line="276" w:lineRule="auto"/>
            </w:pPr>
            <w:proofErr w:type="gramStart"/>
            <w:r w:rsidRPr="00D91DF6">
              <w:t>VARCHAR(</w:t>
            </w:r>
            <w:proofErr w:type="gramEnd"/>
            <w:r w:rsidRPr="00D91DF6">
              <w:t>20) NOT NULL</w:t>
            </w:r>
          </w:p>
        </w:tc>
        <w:tc>
          <w:tcPr>
            <w:tcW w:w="0" w:type="auto"/>
            <w:hideMark/>
          </w:tcPr>
          <w:p w14:paraId="7E80EB1E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Kiểu giao dịch (STOCK_IN, STOCK_OUT, ADJUSTMENT)</w:t>
            </w:r>
          </w:p>
        </w:tc>
      </w:tr>
      <w:tr w:rsidR="00D91DF6" w:rsidRPr="00D91DF6" w14:paraId="513C46BC" w14:textId="77777777" w:rsidTr="00D91DF6">
        <w:tc>
          <w:tcPr>
            <w:tcW w:w="0" w:type="auto"/>
            <w:hideMark/>
          </w:tcPr>
          <w:p w14:paraId="5C73BA6B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quantity</w:t>
            </w:r>
          </w:p>
        </w:tc>
        <w:tc>
          <w:tcPr>
            <w:tcW w:w="0" w:type="auto"/>
            <w:hideMark/>
          </w:tcPr>
          <w:p w14:paraId="5EC385DE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INTEGER NOT NULL</w:t>
            </w:r>
          </w:p>
        </w:tc>
        <w:tc>
          <w:tcPr>
            <w:tcW w:w="0" w:type="auto"/>
            <w:hideMark/>
          </w:tcPr>
          <w:p w14:paraId="0DF37E2D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Số lượng thay đổi</w:t>
            </w:r>
          </w:p>
        </w:tc>
      </w:tr>
      <w:tr w:rsidR="00D91DF6" w:rsidRPr="00D91DF6" w14:paraId="7FDB3163" w14:textId="77777777" w:rsidTr="00D91DF6">
        <w:tc>
          <w:tcPr>
            <w:tcW w:w="0" w:type="auto"/>
            <w:hideMark/>
          </w:tcPr>
          <w:p w14:paraId="10727197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unit_price</w:t>
            </w:r>
          </w:p>
        </w:tc>
        <w:tc>
          <w:tcPr>
            <w:tcW w:w="0" w:type="auto"/>
            <w:hideMark/>
          </w:tcPr>
          <w:p w14:paraId="117C78C9" w14:textId="77777777" w:rsidR="00D91DF6" w:rsidRPr="00D91DF6" w:rsidRDefault="00D91DF6" w:rsidP="00D91DF6">
            <w:pPr>
              <w:spacing w:after="200" w:line="276" w:lineRule="auto"/>
            </w:pPr>
            <w:proofErr w:type="gramStart"/>
            <w:r w:rsidRPr="00D91DF6">
              <w:t>DECIMAL(</w:t>
            </w:r>
            <w:proofErr w:type="gramEnd"/>
            <w:r w:rsidRPr="00D91DF6">
              <w:t>10,2)</w:t>
            </w:r>
          </w:p>
        </w:tc>
        <w:tc>
          <w:tcPr>
            <w:tcW w:w="0" w:type="auto"/>
            <w:hideMark/>
          </w:tcPr>
          <w:p w14:paraId="6F328312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Đơn giá nhập (nếu có)</w:t>
            </w:r>
          </w:p>
        </w:tc>
      </w:tr>
      <w:tr w:rsidR="00D91DF6" w:rsidRPr="00D91DF6" w14:paraId="2E749430" w14:textId="77777777" w:rsidTr="00D91DF6">
        <w:tc>
          <w:tcPr>
            <w:tcW w:w="0" w:type="auto"/>
            <w:hideMark/>
          </w:tcPr>
          <w:p w14:paraId="170299E1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reference_id</w:t>
            </w:r>
          </w:p>
        </w:tc>
        <w:tc>
          <w:tcPr>
            <w:tcW w:w="0" w:type="auto"/>
            <w:hideMark/>
          </w:tcPr>
          <w:p w14:paraId="59D60A67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INTEGER</w:t>
            </w:r>
          </w:p>
        </w:tc>
        <w:tc>
          <w:tcPr>
            <w:tcW w:w="0" w:type="auto"/>
            <w:hideMark/>
          </w:tcPr>
          <w:p w14:paraId="0359FE11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ID tham chiếu (VD: đơn hàng)</w:t>
            </w:r>
          </w:p>
        </w:tc>
      </w:tr>
      <w:tr w:rsidR="00D91DF6" w:rsidRPr="00D91DF6" w14:paraId="257ED2A0" w14:textId="77777777" w:rsidTr="00D91DF6">
        <w:tc>
          <w:tcPr>
            <w:tcW w:w="0" w:type="auto"/>
            <w:hideMark/>
          </w:tcPr>
          <w:p w14:paraId="4965D040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reference_type</w:t>
            </w:r>
          </w:p>
        </w:tc>
        <w:tc>
          <w:tcPr>
            <w:tcW w:w="0" w:type="auto"/>
            <w:hideMark/>
          </w:tcPr>
          <w:p w14:paraId="61F306C8" w14:textId="77777777" w:rsidR="00D91DF6" w:rsidRPr="00D91DF6" w:rsidRDefault="00D91DF6" w:rsidP="00D91DF6">
            <w:pPr>
              <w:spacing w:after="200" w:line="276" w:lineRule="auto"/>
            </w:pPr>
            <w:proofErr w:type="gramStart"/>
            <w:r w:rsidRPr="00D91DF6">
              <w:t>VARCHAR(</w:t>
            </w:r>
            <w:proofErr w:type="gramEnd"/>
            <w:r w:rsidRPr="00D91DF6">
              <w:t>50)</w:t>
            </w:r>
          </w:p>
        </w:tc>
        <w:tc>
          <w:tcPr>
            <w:tcW w:w="0" w:type="auto"/>
            <w:hideMark/>
          </w:tcPr>
          <w:p w14:paraId="43581733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 xml:space="preserve">Kiểu tham chiếu (ORDER, PURCHASE, </w:t>
            </w:r>
            <w:proofErr w:type="gramStart"/>
            <w:r w:rsidRPr="00D91DF6">
              <w:t>TRANSFER,...</w:t>
            </w:r>
            <w:proofErr w:type="gramEnd"/>
            <w:r w:rsidRPr="00D91DF6">
              <w:t>)</w:t>
            </w:r>
          </w:p>
        </w:tc>
      </w:tr>
      <w:tr w:rsidR="00D91DF6" w:rsidRPr="00D91DF6" w14:paraId="1C8CDF3C" w14:textId="77777777" w:rsidTr="00D91DF6">
        <w:tc>
          <w:tcPr>
            <w:tcW w:w="0" w:type="auto"/>
            <w:hideMark/>
          </w:tcPr>
          <w:p w14:paraId="0D630877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note</w:t>
            </w:r>
          </w:p>
        </w:tc>
        <w:tc>
          <w:tcPr>
            <w:tcW w:w="0" w:type="auto"/>
            <w:hideMark/>
          </w:tcPr>
          <w:p w14:paraId="2B486385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TEXT</w:t>
            </w:r>
          </w:p>
        </w:tc>
        <w:tc>
          <w:tcPr>
            <w:tcW w:w="0" w:type="auto"/>
            <w:hideMark/>
          </w:tcPr>
          <w:p w14:paraId="131EB831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Ghi chú</w:t>
            </w:r>
          </w:p>
        </w:tc>
      </w:tr>
      <w:tr w:rsidR="00D91DF6" w:rsidRPr="00D91DF6" w14:paraId="6D3DFEE2" w14:textId="77777777" w:rsidTr="00D91DF6">
        <w:tc>
          <w:tcPr>
            <w:tcW w:w="0" w:type="auto"/>
            <w:hideMark/>
          </w:tcPr>
          <w:p w14:paraId="635CB372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transaction_date</w:t>
            </w:r>
          </w:p>
        </w:tc>
        <w:tc>
          <w:tcPr>
            <w:tcW w:w="0" w:type="auto"/>
            <w:hideMark/>
          </w:tcPr>
          <w:p w14:paraId="765D1485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TIMESTAMP DEFAULT CURRENT_TIMESTAMP</w:t>
            </w:r>
          </w:p>
        </w:tc>
        <w:tc>
          <w:tcPr>
            <w:tcW w:w="0" w:type="auto"/>
            <w:hideMark/>
          </w:tcPr>
          <w:p w14:paraId="6BE93909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Thời điểm giao dịch</w:t>
            </w:r>
          </w:p>
        </w:tc>
      </w:tr>
      <w:tr w:rsidR="00D91DF6" w:rsidRPr="00D91DF6" w14:paraId="3A576BC6" w14:textId="77777777" w:rsidTr="00D91DF6">
        <w:tc>
          <w:tcPr>
            <w:tcW w:w="0" w:type="auto"/>
            <w:hideMark/>
          </w:tcPr>
          <w:p w14:paraId="7E68249A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is_deleted</w:t>
            </w:r>
          </w:p>
        </w:tc>
        <w:tc>
          <w:tcPr>
            <w:tcW w:w="0" w:type="auto"/>
            <w:hideMark/>
          </w:tcPr>
          <w:p w14:paraId="7C511590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BOOLEAN DEFAULT FALSE</w:t>
            </w:r>
          </w:p>
        </w:tc>
        <w:tc>
          <w:tcPr>
            <w:tcW w:w="0" w:type="auto"/>
            <w:hideMark/>
          </w:tcPr>
          <w:p w14:paraId="4DB52BA0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Đánh dấu xóa mềm</w:t>
            </w:r>
          </w:p>
        </w:tc>
      </w:tr>
      <w:tr w:rsidR="00D91DF6" w:rsidRPr="00D91DF6" w14:paraId="7709C7EC" w14:textId="77777777" w:rsidTr="00D91DF6">
        <w:tc>
          <w:tcPr>
            <w:tcW w:w="0" w:type="auto"/>
            <w:hideMark/>
          </w:tcPr>
          <w:p w14:paraId="46CE4BD1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created_at</w:t>
            </w:r>
          </w:p>
        </w:tc>
        <w:tc>
          <w:tcPr>
            <w:tcW w:w="0" w:type="auto"/>
            <w:hideMark/>
          </w:tcPr>
          <w:p w14:paraId="733F764D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TIMESTAMP DEFAULT CURRENT_TIMESTAMP</w:t>
            </w:r>
          </w:p>
        </w:tc>
        <w:tc>
          <w:tcPr>
            <w:tcW w:w="0" w:type="auto"/>
            <w:hideMark/>
          </w:tcPr>
          <w:p w14:paraId="64AA5EF5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Ngày tạo</w:t>
            </w:r>
          </w:p>
        </w:tc>
      </w:tr>
      <w:tr w:rsidR="00D91DF6" w:rsidRPr="00D91DF6" w14:paraId="02A020F5" w14:textId="77777777" w:rsidTr="00D91DF6">
        <w:tc>
          <w:tcPr>
            <w:tcW w:w="0" w:type="auto"/>
            <w:hideMark/>
          </w:tcPr>
          <w:p w14:paraId="4D47B0A7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updated_at</w:t>
            </w:r>
          </w:p>
        </w:tc>
        <w:tc>
          <w:tcPr>
            <w:tcW w:w="0" w:type="auto"/>
            <w:hideMark/>
          </w:tcPr>
          <w:p w14:paraId="5250E3B0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TIMESTAMP DEFAULT CURRENT_TIMESTAMP</w:t>
            </w:r>
          </w:p>
        </w:tc>
        <w:tc>
          <w:tcPr>
            <w:tcW w:w="0" w:type="auto"/>
            <w:hideMark/>
          </w:tcPr>
          <w:p w14:paraId="043BBBCC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Ngày cập nhật</w:t>
            </w:r>
          </w:p>
        </w:tc>
      </w:tr>
      <w:tr w:rsidR="00D91DF6" w:rsidRPr="00D91DF6" w14:paraId="62DDA4DA" w14:textId="77777777" w:rsidTr="00D91DF6">
        <w:tc>
          <w:tcPr>
            <w:tcW w:w="0" w:type="auto"/>
            <w:hideMark/>
          </w:tcPr>
          <w:p w14:paraId="541D120C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created_by</w:t>
            </w:r>
          </w:p>
        </w:tc>
        <w:tc>
          <w:tcPr>
            <w:tcW w:w="0" w:type="auto"/>
            <w:hideMark/>
          </w:tcPr>
          <w:p w14:paraId="7A4A354B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INTEGER REFERENCES UserAccount(id)</w:t>
            </w:r>
          </w:p>
        </w:tc>
        <w:tc>
          <w:tcPr>
            <w:tcW w:w="0" w:type="auto"/>
            <w:hideMark/>
          </w:tcPr>
          <w:p w14:paraId="0BEB7469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Người thực hiện</w:t>
            </w:r>
          </w:p>
        </w:tc>
      </w:tr>
      <w:tr w:rsidR="00D91DF6" w:rsidRPr="00D91DF6" w14:paraId="1D832B40" w14:textId="77777777" w:rsidTr="00D91DF6">
        <w:tc>
          <w:tcPr>
            <w:tcW w:w="0" w:type="auto"/>
            <w:hideMark/>
          </w:tcPr>
          <w:p w14:paraId="6C0A2EB0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updated_by</w:t>
            </w:r>
          </w:p>
        </w:tc>
        <w:tc>
          <w:tcPr>
            <w:tcW w:w="0" w:type="auto"/>
            <w:hideMark/>
          </w:tcPr>
          <w:p w14:paraId="5DADFA91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INTEGER REFERENCES UserAccount(id)</w:t>
            </w:r>
          </w:p>
        </w:tc>
        <w:tc>
          <w:tcPr>
            <w:tcW w:w="0" w:type="auto"/>
            <w:hideMark/>
          </w:tcPr>
          <w:p w14:paraId="7672646A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Người cập nhật</w:t>
            </w:r>
          </w:p>
        </w:tc>
      </w:tr>
    </w:tbl>
    <w:p w14:paraId="4EF8A00B" w14:textId="77777777" w:rsidR="00D91DF6" w:rsidRDefault="00D91DF6" w:rsidP="00D91DF6">
      <w:pPr>
        <w:ind w:left="720"/>
      </w:pPr>
    </w:p>
    <w:p w14:paraId="04A691AB" w14:textId="77777777" w:rsidR="00D91DF6" w:rsidRDefault="00D91DF6" w:rsidP="00D91DF6">
      <w:pPr>
        <w:ind w:left="720"/>
      </w:pPr>
    </w:p>
    <w:p w14:paraId="79224923" w14:textId="77777777" w:rsidR="00D91DF6" w:rsidRDefault="00D91DF6" w:rsidP="00D91DF6">
      <w:pPr>
        <w:ind w:left="720"/>
      </w:pPr>
    </w:p>
    <w:p w14:paraId="58F9563E" w14:textId="485D34A5" w:rsidR="00D91DF6" w:rsidRPr="00D91DF6" w:rsidRDefault="00D91DF6" w:rsidP="00D91DF6">
      <w:pPr>
        <w:ind w:left="720"/>
      </w:pPr>
      <w:r>
        <w:t xml:space="preserve">1.2.23 </w:t>
      </w:r>
      <w:r w:rsidRPr="00D91DF6">
        <w:t>Bảng Quản lý kiểm kho (StockTake)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4"/>
        <w:gridCol w:w="3716"/>
        <w:gridCol w:w="3786"/>
      </w:tblGrid>
      <w:tr w:rsidR="00D91DF6" w:rsidRPr="00D91DF6" w14:paraId="200AEE34" w14:textId="77777777" w:rsidTr="00D91D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706E61E9" w14:textId="77777777" w:rsidR="00D91DF6" w:rsidRPr="00D91DF6" w:rsidRDefault="00D91DF6" w:rsidP="00D91DF6">
            <w:pPr>
              <w:spacing w:after="200" w:line="276" w:lineRule="auto"/>
              <w:rPr>
                <w:b/>
                <w:bCs/>
              </w:rPr>
            </w:pPr>
            <w:r w:rsidRPr="00D91DF6">
              <w:rPr>
                <w:b/>
                <w:bCs/>
              </w:rPr>
              <w:t>Tên trường</w:t>
            </w:r>
          </w:p>
        </w:tc>
        <w:tc>
          <w:tcPr>
            <w:tcW w:w="0" w:type="auto"/>
            <w:hideMark/>
          </w:tcPr>
          <w:p w14:paraId="55AF1C3B" w14:textId="77777777" w:rsidR="00D91DF6" w:rsidRPr="00D91DF6" w:rsidRDefault="00D91DF6" w:rsidP="00D91DF6">
            <w:pPr>
              <w:spacing w:after="200" w:line="276" w:lineRule="auto"/>
              <w:rPr>
                <w:b/>
                <w:bCs/>
              </w:rPr>
            </w:pPr>
            <w:r w:rsidRPr="00D91DF6">
              <w:rPr>
                <w:b/>
                <w:bCs/>
              </w:rPr>
              <w:t>Thuộc tính</w:t>
            </w:r>
          </w:p>
        </w:tc>
        <w:tc>
          <w:tcPr>
            <w:tcW w:w="0" w:type="auto"/>
            <w:hideMark/>
          </w:tcPr>
          <w:p w14:paraId="39DAF58D" w14:textId="77777777" w:rsidR="00D91DF6" w:rsidRPr="00D91DF6" w:rsidRDefault="00D91DF6" w:rsidP="00D91DF6">
            <w:pPr>
              <w:spacing w:after="200" w:line="276" w:lineRule="auto"/>
              <w:rPr>
                <w:b/>
                <w:bCs/>
              </w:rPr>
            </w:pPr>
            <w:r w:rsidRPr="00D91DF6">
              <w:rPr>
                <w:b/>
                <w:bCs/>
              </w:rPr>
              <w:t>Mô tả</w:t>
            </w:r>
          </w:p>
        </w:tc>
      </w:tr>
      <w:tr w:rsidR="00D91DF6" w:rsidRPr="00D91DF6" w14:paraId="747AE47E" w14:textId="77777777" w:rsidTr="00D91DF6">
        <w:tc>
          <w:tcPr>
            <w:tcW w:w="0" w:type="auto"/>
            <w:hideMark/>
          </w:tcPr>
          <w:p w14:paraId="5E60FB68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id</w:t>
            </w:r>
          </w:p>
        </w:tc>
        <w:tc>
          <w:tcPr>
            <w:tcW w:w="0" w:type="auto"/>
            <w:hideMark/>
          </w:tcPr>
          <w:p w14:paraId="4999BFAA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SERIAL PRIMARY KEY</w:t>
            </w:r>
          </w:p>
        </w:tc>
        <w:tc>
          <w:tcPr>
            <w:tcW w:w="0" w:type="auto"/>
            <w:hideMark/>
          </w:tcPr>
          <w:p w14:paraId="2A5AB267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Mã kiểm kho</w:t>
            </w:r>
          </w:p>
        </w:tc>
      </w:tr>
      <w:tr w:rsidR="00D91DF6" w:rsidRPr="00D91DF6" w14:paraId="3E5523C8" w14:textId="77777777" w:rsidTr="00D91DF6">
        <w:tc>
          <w:tcPr>
            <w:tcW w:w="0" w:type="auto"/>
            <w:hideMark/>
          </w:tcPr>
          <w:p w14:paraId="299CB621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store_id</w:t>
            </w:r>
          </w:p>
        </w:tc>
        <w:tc>
          <w:tcPr>
            <w:tcW w:w="0" w:type="auto"/>
            <w:hideMark/>
          </w:tcPr>
          <w:p w14:paraId="7C03C94E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INTEGER REFERENCES Store(id)</w:t>
            </w:r>
          </w:p>
        </w:tc>
        <w:tc>
          <w:tcPr>
            <w:tcW w:w="0" w:type="auto"/>
            <w:hideMark/>
          </w:tcPr>
          <w:p w14:paraId="384EB3D1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Cửa hàng kiểm kê</w:t>
            </w:r>
          </w:p>
        </w:tc>
      </w:tr>
      <w:tr w:rsidR="00D91DF6" w:rsidRPr="00D91DF6" w14:paraId="38275AEA" w14:textId="77777777" w:rsidTr="00D91DF6">
        <w:tc>
          <w:tcPr>
            <w:tcW w:w="0" w:type="auto"/>
            <w:hideMark/>
          </w:tcPr>
          <w:p w14:paraId="634A74BD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start_date</w:t>
            </w:r>
          </w:p>
        </w:tc>
        <w:tc>
          <w:tcPr>
            <w:tcW w:w="0" w:type="auto"/>
            <w:hideMark/>
          </w:tcPr>
          <w:p w14:paraId="3A6D62A2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TIMESTAMP DEFAULT CURRENT_TIMESTAMP</w:t>
            </w:r>
          </w:p>
        </w:tc>
        <w:tc>
          <w:tcPr>
            <w:tcW w:w="0" w:type="auto"/>
            <w:hideMark/>
          </w:tcPr>
          <w:p w14:paraId="116DB0E1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Ngày bắt đầu kiểm kê</w:t>
            </w:r>
          </w:p>
        </w:tc>
      </w:tr>
      <w:tr w:rsidR="00D91DF6" w:rsidRPr="00D91DF6" w14:paraId="5E058A1F" w14:textId="77777777" w:rsidTr="00D91DF6">
        <w:tc>
          <w:tcPr>
            <w:tcW w:w="0" w:type="auto"/>
            <w:hideMark/>
          </w:tcPr>
          <w:p w14:paraId="58D79F2B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end_date</w:t>
            </w:r>
          </w:p>
        </w:tc>
        <w:tc>
          <w:tcPr>
            <w:tcW w:w="0" w:type="auto"/>
            <w:hideMark/>
          </w:tcPr>
          <w:p w14:paraId="63021E7E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TIMESTAMP</w:t>
            </w:r>
          </w:p>
        </w:tc>
        <w:tc>
          <w:tcPr>
            <w:tcW w:w="0" w:type="auto"/>
            <w:hideMark/>
          </w:tcPr>
          <w:p w14:paraId="6358BADD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Ngày kết thúc</w:t>
            </w:r>
          </w:p>
        </w:tc>
      </w:tr>
      <w:tr w:rsidR="00D91DF6" w:rsidRPr="00D91DF6" w14:paraId="716CF2D2" w14:textId="77777777" w:rsidTr="00D91DF6">
        <w:tc>
          <w:tcPr>
            <w:tcW w:w="0" w:type="auto"/>
            <w:hideMark/>
          </w:tcPr>
          <w:p w14:paraId="1590BF4D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status</w:t>
            </w:r>
          </w:p>
        </w:tc>
        <w:tc>
          <w:tcPr>
            <w:tcW w:w="0" w:type="auto"/>
            <w:hideMark/>
          </w:tcPr>
          <w:p w14:paraId="6D079FFF" w14:textId="77777777" w:rsidR="00D91DF6" w:rsidRPr="00D91DF6" w:rsidRDefault="00D91DF6" w:rsidP="00D91DF6">
            <w:pPr>
              <w:spacing w:after="200" w:line="276" w:lineRule="auto"/>
            </w:pPr>
            <w:proofErr w:type="gramStart"/>
            <w:r w:rsidRPr="00D91DF6">
              <w:t>VARCHAR(</w:t>
            </w:r>
            <w:proofErr w:type="gramEnd"/>
            <w:r w:rsidRPr="00D91DF6">
              <w:t>50) DEFAULT 'IN_PROGRESS'</w:t>
            </w:r>
          </w:p>
        </w:tc>
        <w:tc>
          <w:tcPr>
            <w:tcW w:w="0" w:type="auto"/>
            <w:hideMark/>
          </w:tcPr>
          <w:p w14:paraId="5891EE39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Trạng thái (IN_PROGRESS, COMPLETED, CANCELLED)</w:t>
            </w:r>
          </w:p>
        </w:tc>
      </w:tr>
      <w:tr w:rsidR="00D91DF6" w:rsidRPr="00D91DF6" w14:paraId="7DC15633" w14:textId="77777777" w:rsidTr="00D91DF6">
        <w:tc>
          <w:tcPr>
            <w:tcW w:w="0" w:type="auto"/>
            <w:hideMark/>
          </w:tcPr>
          <w:p w14:paraId="7BAC54A0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notes</w:t>
            </w:r>
          </w:p>
        </w:tc>
        <w:tc>
          <w:tcPr>
            <w:tcW w:w="0" w:type="auto"/>
            <w:hideMark/>
          </w:tcPr>
          <w:p w14:paraId="1D378586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TEXT</w:t>
            </w:r>
          </w:p>
        </w:tc>
        <w:tc>
          <w:tcPr>
            <w:tcW w:w="0" w:type="auto"/>
            <w:hideMark/>
          </w:tcPr>
          <w:p w14:paraId="760A21D8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Ghi chú kiểm kê</w:t>
            </w:r>
          </w:p>
        </w:tc>
      </w:tr>
      <w:tr w:rsidR="00D91DF6" w:rsidRPr="00D91DF6" w14:paraId="1396DA5A" w14:textId="77777777" w:rsidTr="00D91DF6">
        <w:tc>
          <w:tcPr>
            <w:tcW w:w="0" w:type="auto"/>
            <w:hideMark/>
          </w:tcPr>
          <w:p w14:paraId="7D14D0BE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is_deleted</w:t>
            </w:r>
          </w:p>
        </w:tc>
        <w:tc>
          <w:tcPr>
            <w:tcW w:w="0" w:type="auto"/>
            <w:hideMark/>
          </w:tcPr>
          <w:p w14:paraId="229910B8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BOOLEAN DEFAULT FALSE</w:t>
            </w:r>
          </w:p>
        </w:tc>
        <w:tc>
          <w:tcPr>
            <w:tcW w:w="0" w:type="auto"/>
            <w:hideMark/>
          </w:tcPr>
          <w:p w14:paraId="65233AE2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Đánh dấu xóa mềm</w:t>
            </w:r>
          </w:p>
        </w:tc>
      </w:tr>
      <w:tr w:rsidR="00D91DF6" w:rsidRPr="00D91DF6" w14:paraId="43E76143" w14:textId="77777777" w:rsidTr="00D91DF6">
        <w:tc>
          <w:tcPr>
            <w:tcW w:w="0" w:type="auto"/>
            <w:hideMark/>
          </w:tcPr>
          <w:p w14:paraId="1D4377E7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created_at</w:t>
            </w:r>
          </w:p>
        </w:tc>
        <w:tc>
          <w:tcPr>
            <w:tcW w:w="0" w:type="auto"/>
            <w:hideMark/>
          </w:tcPr>
          <w:p w14:paraId="405B9E27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TIMESTAMP DEFAULT CURRENT_TIMESTAMP</w:t>
            </w:r>
          </w:p>
        </w:tc>
        <w:tc>
          <w:tcPr>
            <w:tcW w:w="0" w:type="auto"/>
            <w:hideMark/>
          </w:tcPr>
          <w:p w14:paraId="15CF11B7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Ngày tạo</w:t>
            </w:r>
          </w:p>
        </w:tc>
      </w:tr>
      <w:tr w:rsidR="00D91DF6" w:rsidRPr="00D91DF6" w14:paraId="3584B2B7" w14:textId="77777777" w:rsidTr="00D91DF6">
        <w:tc>
          <w:tcPr>
            <w:tcW w:w="0" w:type="auto"/>
            <w:hideMark/>
          </w:tcPr>
          <w:p w14:paraId="1E8B21A1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updated_at</w:t>
            </w:r>
          </w:p>
        </w:tc>
        <w:tc>
          <w:tcPr>
            <w:tcW w:w="0" w:type="auto"/>
            <w:hideMark/>
          </w:tcPr>
          <w:p w14:paraId="5A95F29B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TIMESTAMP DEFAULT CURRENT_TIMESTAMP</w:t>
            </w:r>
          </w:p>
        </w:tc>
        <w:tc>
          <w:tcPr>
            <w:tcW w:w="0" w:type="auto"/>
            <w:hideMark/>
          </w:tcPr>
          <w:p w14:paraId="45890B56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Ngày cập nhật</w:t>
            </w:r>
          </w:p>
        </w:tc>
      </w:tr>
      <w:tr w:rsidR="00D91DF6" w:rsidRPr="00D91DF6" w14:paraId="01F525B9" w14:textId="77777777" w:rsidTr="00D91DF6">
        <w:tc>
          <w:tcPr>
            <w:tcW w:w="0" w:type="auto"/>
            <w:hideMark/>
          </w:tcPr>
          <w:p w14:paraId="3EC8F378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created_by</w:t>
            </w:r>
          </w:p>
        </w:tc>
        <w:tc>
          <w:tcPr>
            <w:tcW w:w="0" w:type="auto"/>
            <w:hideMark/>
          </w:tcPr>
          <w:p w14:paraId="3E310608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INTEGER REFERENCES UserAccount(id)</w:t>
            </w:r>
          </w:p>
        </w:tc>
        <w:tc>
          <w:tcPr>
            <w:tcW w:w="0" w:type="auto"/>
            <w:hideMark/>
          </w:tcPr>
          <w:p w14:paraId="79C126A9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Người tạo</w:t>
            </w:r>
          </w:p>
        </w:tc>
      </w:tr>
      <w:tr w:rsidR="00D91DF6" w:rsidRPr="00D91DF6" w14:paraId="2832A99B" w14:textId="77777777" w:rsidTr="00D91DF6">
        <w:tc>
          <w:tcPr>
            <w:tcW w:w="0" w:type="auto"/>
            <w:hideMark/>
          </w:tcPr>
          <w:p w14:paraId="34B4D54B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updated_by</w:t>
            </w:r>
          </w:p>
        </w:tc>
        <w:tc>
          <w:tcPr>
            <w:tcW w:w="0" w:type="auto"/>
            <w:hideMark/>
          </w:tcPr>
          <w:p w14:paraId="186762BC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INTEGER REFERENCES UserAccount(id)</w:t>
            </w:r>
          </w:p>
        </w:tc>
        <w:tc>
          <w:tcPr>
            <w:tcW w:w="0" w:type="auto"/>
            <w:hideMark/>
          </w:tcPr>
          <w:p w14:paraId="51439186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Người cập nhật</w:t>
            </w:r>
          </w:p>
        </w:tc>
      </w:tr>
    </w:tbl>
    <w:p w14:paraId="15E8A0C2" w14:textId="77777777" w:rsidR="00D91DF6" w:rsidRDefault="00D91DF6" w:rsidP="00D91DF6">
      <w:pPr>
        <w:ind w:left="720"/>
      </w:pPr>
    </w:p>
    <w:p w14:paraId="5F529CBE" w14:textId="04B819AC" w:rsidR="00D91DF6" w:rsidRPr="00D91DF6" w:rsidRDefault="00D91DF6" w:rsidP="00D91DF6">
      <w:pPr>
        <w:ind w:left="720"/>
      </w:pPr>
      <w:r>
        <w:t xml:space="preserve">1.2.24 </w:t>
      </w:r>
      <w:r w:rsidRPr="00D91DF6">
        <w:t>Bảng Quản lý chi tiết kiểm kho (StockTakeDetail)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3"/>
        <w:gridCol w:w="4370"/>
        <w:gridCol w:w="2503"/>
      </w:tblGrid>
      <w:tr w:rsidR="00D91DF6" w:rsidRPr="00D91DF6" w14:paraId="62794524" w14:textId="77777777" w:rsidTr="00D91D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7F541350" w14:textId="77777777" w:rsidR="00D91DF6" w:rsidRPr="00D91DF6" w:rsidRDefault="00D91DF6" w:rsidP="00D91DF6">
            <w:pPr>
              <w:spacing w:after="200" w:line="276" w:lineRule="auto"/>
              <w:rPr>
                <w:b/>
                <w:bCs/>
              </w:rPr>
            </w:pPr>
            <w:r w:rsidRPr="00D91DF6">
              <w:rPr>
                <w:b/>
                <w:bCs/>
              </w:rPr>
              <w:t>Tên trường</w:t>
            </w:r>
          </w:p>
        </w:tc>
        <w:tc>
          <w:tcPr>
            <w:tcW w:w="0" w:type="auto"/>
            <w:hideMark/>
          </w:tcPr>
          <w:p w14:paraId="5775F2A6" w14:textId="77777777" w:rsidR="00D91DF6" w:rsidRPr="00D91DF6" w:rsidRDefault="00D91DF6" w:rsidP="00D91DF6">
            <w:pPr>
              <w:spacing w:after="200" w:line="276" w:lineRule="auto"/>
              <w:rPr>
                <w:b/>
                <w:bCs/>
              </w:rPr>
            </w:pPr>
            <w:r w:rsidRPr="00D91DF6">
              <w:rPr>
                <w:b/>
                <w:bCs/>
              </w:rPr>
              <w:t>Thuộc tính</w:t>
            </w:r>
          </w:p>
        </w:tc>
        <w:tc>
          <w:tcPr>
            <w:tcW w:w="0" w:type="auto"/>
            <w:hideMark/>
          </w:tcPr>
          <w:p w14:paraId="62EABD9E" w14:textId="77777777" w:rsidR="00D91DF6" w:rsidRPr="00D91DF6" w:rsidRDefault="00D91DF6" w:rsidP="00D91DF6">
            <w:pPr>
              <w:spacing w:after="200" w:line="276" w:lineRule="auto"/>
              <w:rPr>
                <w:b/>
                <w:bCs/>
              </w:rPr>
            </w:pPr>
            <w:r w:rsidRPr="00D91DF6">
              <w:rPr>
                <w:b/>
                <w:bCs/>
              </w:rPr>
              <w:t>Mô tả</w:t>
            </w:r>
          </w:p>
        </w:tc>
      </w:tr>
      <w:tr w:rsidR="00D91DF6" w:rsidRPr="00D91DF6" w14:paraId="5F17F386" w14:textId="77777777" w:rsidTr="00D91DF6">
        <w:tc>
          <w:tcPr>
            <w:tcW w:w="0" w:type="auto"/>
            <w:hideMark/>
          </w:tcPr>
          <w:p w14:paraId="615E61C0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id</w:t>
            </w:r>
          </w:p>
        </w:tc>
        <w:tc>
          <w:tcPr>
            <w:tcW w:w="0" w:type="auto"/>
            <w:hideMark/>
          </w:tcPr>
          <w:p w14:paraId="7CD8DD43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SERIAL PRIMARY KEY</w:t>
            </w:r>
          </w:p>
        </w:tc>
        <w:tc>
          <w:tcPr>
            <w:tcW w:w="0" w:type="auto"/>
            <w:hideMark/>
          </w:tcPr>
          <w:p w14:paraId="26AD3D5E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Mã chi tiết kiểm kho</w:t>
            </w:r>
          </w:p>
        </w:tc>
      </w:tr>
      <w:tr w:rsidR="00D91DF6" w:rsidRPr="00D91DF6" w14:paraId="5909DBC0" w14:textId="77777777" w:rsidTr="00D91DF6">
        <w:tc>
          <w:tcPr>
            <w:tcW w:w="0" w:type="auto"/>
            <w:hideMark/>
          </w:tcPr>
          <w:p w14:paraId="34E6343F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stock_take_id</w:t>
            </w:r>
          </w:p>
        </w:tc>
        <w:tc>
          <w:tcPr>
            <w:tcW w:w="0" w:type="auto"/>
            <w:hideMark/>
          </w:tcPr>
          <w:p w14:paraId="7E6F232F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INTEGER REFERENCES StockTake(id)</w:t>
            </w:r>
          </w:p>
        </w:tc>
        <w:tc>
          <w:tcPr>
            <w:tcW w:w="0" w:type="auto"/>
            <w:hideMark/>
          </w:tcPr>
          <w:p w14:paraId="08A5BB29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Đợt kiểm kê liên kết</w:t>
            </w:r>
          </w:p>
        </w:tc>
      </w:tr>
      <w:tr w:rsidR="00D91DF6" w:rsidRPr="00D91DF6" w14:paraId="4ECC209F" w14:textId="77777777" w:rsidTr="00D91DF6">
        <w:tc>
          <w:tcPr>
            <w:tcW w:w="0" w:type="auto"/>
            <w:hideMark/>
          </w:tcPr>
          <w:p w14:paraId="6A403601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product_variant_id</w:t>
            </w:r>
          </w:p>
        </w:tc>
        <w:tc>
          <w:tcPr>
            <w:tcW w:w="0" w:type="auto"/>
            <w:hideMark/>
          </w:tcPr>
          <w:p w14:paraId="3C64BBB9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INTEGER REFERENCES ProductVariant(id)</w:t>
            </w:r>
          </w:p>
        </w:tc>
        <w:tc>
          <w:tcPr>
            <w:tcW w:w="0" w:type="auto"/>
            <w:hideMark/>
          </w:tcPr>
          <w:p w14:paraId="7F828F9B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Biến thể sản phẩm kiểm kê</w:t>
            </w:r>
          </w:p>
        </w:tc>
      </w:tr>
      <w:tr w:rsidR="00D91DF6" w:rsidRPr="00D91DF6" w14:paraId="6470C861" w14:textId="77777777" w:rsidTr="00D91DF6">
        <w:tc>
          <w:tcPr>
            <w:tcW w:w="0" w:type="auto"/>
            <w:hideMark/>
          </w:tcPr>
          <w:p w14:paraId="080C6296" w14:textId="77777777" w:rsidR="00D91DF6" w:rsidRPr="00D91DF6" w:rsidRDefault="00D91DF6" w:rsidP="00D91DF6">
            <w:pPr>
              <w:spacing w:after="200" w:line="276" w:lineRule="auto"/>
            </w:pPr>
            <w:r w:rsidRPr="00D91DF6">
              <w:lastRenderedPageBreak/>
              <w:t>expected_quantity</w:t>
            </w:r>
          </w:p>
        </w:tc>
        <w:tc>
          <w:tcPr>
            <w:tcW w:w="0" w:type="auto"/>
            <w:hideMark/>
          </w:tcPr>
          <w:p w14:paraId="5E2EBA68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INTEGER</w:t>
            </w:r>
          </w:p>
        </w:tc>
        <w:tc>
          <w:tcPr>
            <w:tcW w:w="0" w:type="auto"/>
            <w:hideMark/>
          </w:tcPr>
          <w:p w14:paraId="41B1FE2C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Số lượng dự kiến</w:t>
            </w:r>
          </w:p>
        </w:tc>
      </w:tr>
      <w:tr w:rsidR="00D91DF6" w:rsidRPr="00D91DF6" w14:paraId="5F0A3382" w14:textId="77777777" w:rsidTr="00D91DF6">
        <w:tc>
          <w:tcPr>
            <w:tcW w:w="0" w:type="auto"/>
            <w:hideMark/>
          </w:tcPr>
          <w:p w14:paraId="55C42EBE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actual_quantity</w:t>
            </w:r>
          </w:p>
        </w:tc>
        <w:tc>
          <w:tcPr>
            <w:tcW w:w="0" w:type="auto"/>
            <w:hideMark/>
          </w:tcPr>
          <w:p w14:paraId="62421260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INTEGER</w:t>
            </w:r>
          </w:p>
        </w:tc>
        <w:tc>
          <w:tcPr>
            <w:tcW w:w="0" w:type="auto"/>
            <w:hideMark/>
          </w:tcPr>
          <w:p w14:paraId="1BC7E789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Số lượng thực tế</w:t>
            </w:r>
          </w:p>
        </w:tc>
      </w:tr>
      <w:tr w:rsidR="00D91DF6" w:rsidRPr="00D91DF6" w14:paraId="3195C985" w14:textId="77777777" w:rsidTr="00D91DF6">
        <w:tc>
          <w:tcPr>
            <w:tcW w:w="0" w:type="auto"/>
            <w:hideMark/>
          </w:tcPr>
          <w:p w14:paraId="2566D9AB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discrepancy</w:t>
            </w:r>
          </w:p>
        </w:tc>
        <w:tc>
          <w:tcPr>
            <w:tcW w:w="0" w:type="auto"/>
            <w:hideMark/>
          </w:tcPr>
          <w:p w14:paraId="75B94DFC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INTEGER</w:t>
            </w:r>
          </w:p>
        </w:tc>
        <w:tc>
          <w:tcPr>
            <w:tcW w:w="0" w:type="auto"/>
            <w:hideMark/>
          </w:tcPr>
          <w:p w14:paraId="60F1A6B8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Chênh lệch tồn kho</w:t>
            </w:r>
          </w:p>
        </w:tc>
      </w:tr>
      <w:tr w:rsidR="00D91DF6" w:rsidRPr="00D91DF6" w14:paraId="0F74B3A2" w14:textId="77777777" w:rsidTr="00D91DF6">
        <w:tc>
          <w:tcPr>
            <w:tcW w:w="0" w:type="auto"/>
            <w:hideMark/>
          </w:tcPr>
          <w:p w14:paraId="5A60C3A3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notes</w:t>
            </w:r>
          </w:p>
        </w:tc>
        <w:tc>
          <w:tcPr>
            <w:tcW w:w="0" w:type="auto"/>
            <w:hideMark/>
          </w:tcPr>
          <w:p w14:paraId="4D3E39A1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TEXT</w:t>
            </w:r>
          </w:p>
        </w:tc>
        <w:tc>
          <w:tcPr>
            <w:tcW w:w="0" w:type="auto"/>
            <w:hideMark/>
          </w:tcPr>
          <w:p w14:paraId="6735A12A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Ghi chú</w:t>
            </w:r>
          </w:p>
        </w:tc>
      </w:tr>
      <w:tr w:rsidR="00D91DF6" w:rsidRPr="00D91DF6" w14:paraId="62699074" w14:textId="77777777" w:rsidTr="00D91DF6">
        <w:tc>
          <w:tcPr>
            <w:tcW w:w="0" w:type="auto"/>
            <w:hideMark/>
          </w:tcPr>
          <w:p w14:paraId="0B1C0C7F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is_deleted</w:t>
            </w:r>
          </w:p>
        </w:tc>
        <w:tc>
          <w:tcPr>
            <w:tcW w:w="0" w:type="auto"/>
            <w:hideMark/>
          </w:tcPr>
          <w:p w14:paraId="4E1811EB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BOOLEAN DEFAULT FALSE</w:t>
            </w:r>
          </w:p>
        </w:tc>
        <w:tc>
          <w:tcPr>
            <w:tcW w:w="0" w:type="auto"/>
            <w:hideMark/>
          </w:tcPr>
          <w:p w14:paraId="0C743D8A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Đánh dấu xóa mềm</w:t>
            </w:r>
          </w:p>
        </w:tc>
      </w:tr>
      <w:tr w:rsidR="00D91DF6" w:rsidRPr="00D91DF6" w14:paraId="35C4DAD7" w14:textId="77777777" w:rsidTr="00D91DF6">
        <w:tc>
          <w:tcPr>
            <w:tcW w:w="0" w:type="auto"/>
            <w:hideMark/>
          </w:tcPr>
          <w:p w14:paraId="06D78A43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created_at</w:t>
            </w:r>
          </w:p>
        </w:tc>
        <w:tc>
          <w:tcPr>
            <w:tcW w:w="0" w:type="auto"/>
            <w:hideMark/>
          </w:tcPr>
          <w:p w14:paraId="15DFD0D5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TIMESTAMP DEFAULT CURRENT_TIMESTAMP</w:t>
            </w:r>
          </w:p>
        </w:tc>
        <w:tc>
          <w:tcPr>
            <w:tcW w:w="0" w:type="auto"/>
            <w:hideMark/>
          </w:tcPr>
          <w:p w14:paraId="465B4076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Ngày tạo</w:t>
            </w:r>
          </w:p>
        </w:tc>
      </w:tr>
      <w:tr w:rsidR="00D91DF6" w:rsidRPr="00D91DF6" w14:paraId="5FE894C3" w14:textId="77777777" w:rsidTr="00D91DF6">
        <w:tc>
          <w:tcPr>
            <w:tcW w:w="0" w:type="auto"/>
            <w:hideMark/>
          </w:tcPr>
          <w:p w14:paraId="5C0C3A21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updated_at</w:t>
            </w:r>
          </w:p>
        </w:tc>
        <w:tc>
          <w:tcPr>
            <w:tcW w:w="0" w:type="auto"/>
            <w:hideMark/>
          </w:tcPr>
          <w:p w14:paraId="5C1EDD87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TIMESTAMP DEFAULT CURRENT_TIMESTAMP</w:t>
            </w:r>
          </w:p>
        </w:tc>
        <w:tc>
          <w:tcPr>
            <w:tcW w:w="0" w:type="auto"/>
            <w:hideMark/>
          </w:tcPr>
          <w:p w14:paraId="27256035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Ngày cập nhật</w:t>
            </w:r>
          </w:p>
        </w:tc>
      </w:tr>
    </w:tbl>
    <w:p w14:paraId="136C4EBB" w14:textId="77777777" w:rsidR="00D91DF6" w:rsidRDefault="00D91DF6" w:rsidP="00D91DF6">
      <w:pPr>
        <w:ind w:left="720"/>
      </w:pPr>
    </w:p>
    <w:p w14:paraId="2AC4574D" w14:textId="58F8C4B9" w:rsidR="00D91DF6" w:rsidRPr="00D91DF6" w:rsidRDefault="00D91DF6" w:rsidP="00D91DF6">
      <w:pPr>
        <w:ind w:left="720"/>
      </w:pPr>
      <w:r>
        <w:t xml:space="preserve">1.2.25 </w:t>
      </w:r>
      <w:r w:rsidRPr="00D91DF6">
        <w:t>Bảng Quản lý chuyển kho (StockTransfer)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12"/>
        <w:gridCol w:w="3341"/>
        <w:gridCol w:w="3403"/>
      </w:tblGrid>
      <w:tr w:rsidR="00D91DF6" w:rsidRPr="00D91DF6" w14:paraId="552BDFC4" w14:textId="77777777" w:rsidTr="00D91D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4955F6B8" w14:textId="77777777" w:rsidR="00D91DF6" w:rsidRPr="00D91DF6" w:rsidRDefault="00D91DF6" w:rsidP="00D91DF6">
            <w:pPr>
              <w:spacing w:after="200" w:line="276" w:lineRule="auto"/>
              <w:rPr>
                <w:b/>
                <w:bCs/>
              </w:rPr>
            </w:pPr>
            <w:r w:rsidRPr="00D91DF6">
              <w:rPr>
                <w:b/>
                <w:bCs/>
              </w:rPr>
              <w:t>Tên trường</w:t>
            </w:r>
          </w:p>
        </w:tc>
        <w:tc>
          <w:tcPr>
            <w:tcW w:w="0" w:type="auto"/>
            <w:hideMark/>
          </w:tcPr>
          <w:p w14:paraId="01E6D135" w14:textId="77777777" w:rsidR="00D91DF6" w:rsidRPr="00D91DF6" w:rsidRDefault="00D91DF6" w:rsidP="00D91DF6">
            <w:pPr>
              <w:spacing w:after="200" w:line="276" w:lineRule="auto"/>
              <w:rPr>
                <w:b/>
                <w:bCs/>
              </w:rPr>
            </w:pPr>
            <w:r w:rsidRPr="00D91DF6">
              <w:rPr>
                <w:b/>
                <w:bCs/>
              </w:rPr>
              <w:t>Thuộc tính</w:t>
            </w:r>
          </w:p>
        </w:tc>
        <w:tc>
          <w:tcPr>
            <w:tcW w:w="0" w:type="auto"/>
            <w:hideMark/>
          </w:tcPr>
          <w:p w14:paraId="0EF481FF" w14:textId="77777777" w:rsidR="00D91DF6" w:rsidRPr="00D91DF6" w:rsidRDefault="00D91DF6" w:rsidP="00D91DF6">
            <w:pPr>
              <w:spacing w:after="200" w:line="276" w:lineRule="auto"/>
              <w:rPr>
                <w:b/>
                <w:bCs/>
              </w:rPr>
            </w:pPr>
            <w:r w:rsidRPr="00D91DF6">
              <w:rPr>
                <w:b/>
                <w:bCs/>
              </w:rPr>
              <w:t>Mô tả</w:t>
            </w:r>
          </w:p>
        </w:tc>
      </w:tr>
      <w:tr w:rsidR="00D91DF6" w:rsidRPr="00D91DF6" w14:paraId="69877F05" w14:textId="77777777" w:rsidTr="00D91DF6">
        <w:tc>
          <w:tcPr>
            <w:tcW w:w="0" w:type="auto"/>
            <w:hideMark/>
          </w:tcPr>
          <w:p w14:paraId="0F3441AA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id</w:t>
            </w:r>
          </w:p>
        </w:tc>
        <w:tc>
          <w:tcPr>
            <w:tcW w:w="0" w:type="auto"/>
            <w:hideMark/>
          </w:tcPr>
          <w:p w14:paraId="62C7D9F7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SERIAL PRIMARY KEY</w:t>
            </w:r>
          </w:p>
        </w:tc>
        <w:tc>
          <w:tcPr>
            <w:tcW w:w="0" w:type="auto"/>
            <w:hideMark/>
          </w:tcPr>
          <w:p w14:paraId="2801D650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Mã chuyển kho</w:t>
            </w:r>
          </w:p>
        </w:tc>
      </w:tr>
      <w:tr w:rsidR="00D91DF6" w:rsidRPr="00D91DF6" w14:paraId="7DD8288A" w14:textId="77777777" w:rsidTr="00D91DF6">
        <w:tc>
          <w:tcPr>
            <w:tcW w:w="0" w:type="auto"/>
            <w:hideMark/>
          </w:tcPr>
          <w:p w14:paraId="0E20D95B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source_store_id</w:t>
            </w:r>
          </w:p>
        </w:tc>
        <w:tc>
          <w:tcPr>
            <w:tcW w:w="0" w:type="auto"/>
            <w:hideMark/>
          </w:tcPr>
          <w:p w14:paraId="1D3F392C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INTEGER REFERENCES Store(id)</w:t>
            </w:r>
          </w:p>
        </w:tc>
        <w:tc>
          <w:tcPr>
            <w:tcW w:w="0" w:type="auto"/>
            <w:hideMark/>
          </w:tcPr>
          <w:p w14:paraId="1D8120E8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Cửa hàng nguồn</w:t>
            </w:r>
          </w:p>
        </w:tc>
      </w:tr>
      <w:tr w:rsidR="00D91DF6" w:rsidRPr="00D91DF6" w14:paraId="01D80885" w14:textId="77777777" w:rsidTr="00D91DF6">
        <w:tc>
          <w:tcPr>
            <w:tcW w:w="0" w:type="auto"/>
            <w:hideMark/>
          </w:tcPr>
          <w:p w14:paraId="6898222D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destination_store_id</w:t>
            </w:r>
          </w:p>
        </w:tc>
        <w:tc>
          <w:tcPr>
            <w:tcW w:w="0" w:type="auto"/>
            <w:hideMark/>
          </w:tcPr>
          <w:p w14:paraId="2F6415DB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INTEGER REFERENCES Store(id)</w:t>
            </w:r>
          </w:p>
        </w:tc>
        <w:tc>
          <w:tcPr>
            <w:tcW w:w="0" w:type="auto"/>
            <w:hideMark/>
          </w:tcPr>
          <w:p w14:paraId="2DA72F8D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Cửa hàng nhận</w:t>
            </w:r>
          </w:p>
        </w:tc>
      </w:tr>
      <w:tr w:rsidR="00D91DF6" w:rsidRPr="00D91DF6" w14:paraId="725470C0" w14:textId="77777777" w:rsidTr="00D91DF6">
        <w:tc>
          <w:tcPr>
            <w:tcW w:w="0" w:type="auto"/>
            <w:hideMark/>
          </w:tcPr>
          <w:p w14:paraId="57CB970E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transfer_date</w:t>
            </w:r>
          </w:p>
        </w:tc>
        <w:tc>
          <w:tcPr>
            <w:tcW w:w="0" w:type="auto"/>
            <w:hideMark/>
          </w:tcPr>
          <w:p w14:paraId="386ECB88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TIMESTAMP DEFAULT CURRENT_TIMESTAMP</w:t>
            </w:r>
          </w:p>
        </w:tc>
        <w:tc>
          <w:tcPr>
            <w:tcW w:w="0" w:type="auto"/>
            <w:hideMark/>
          </w:tcPr>
          <w:p w14:paraId="0D82E9EA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Ngày chuyển</w:t>
            </w:r>
          </w:p>
        </w:tc>
      </w:tr>
      <w:tr w:rsidR="00D91DF6" w:rsidRPr="00D91DF6" w14:paraId="6C67559D" w14:textId="77777777" w:rsidTr="00D91DF6">
        <w:tc>
          <w:tcPr>
            <w:tcW w:w="0" w:type="auto"/>
            <w:hideMark/>
          </w:tcPr>
          <w:p w14:paraId="2C765F2D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status</w:t>
            </w:r>
          </w:p>
        </w:tc>
        <w:tc>
          <w:tcPr>
            <w:tcW w:w="0" w:type="auto"/>
            <w:hideMark/>
          </w:tcPr>
          <w:p w14:paraId="542E0AB4" w14:textId="77777777" w:rsidR="00D91DF6" w:rsidRPr="00D91DF6" w:rsidRDefault="00D91DF6" w:rsidP="00D91DF6">
            <w:pPr>
              <w:spacing w:after="200" w:line="276" w:lineRule="auto"/>
            </w:pPr>
            <w:proofErr w:type="gramStart"/>
            <w:r w:rsidRPr="00D91DF6">
              <w:t>VARCHAR(</w:t>
            </w:r>
            <w:proofErr w:type="gramEnd"/>
            <w:r w:rsidRPr="00D91DF6">
              <w:t>50) DEFAULT 'PENDING'</w:t>
            </w:r>
          </w:p>
        </w:tc>
        <w:tc>
          <w:tcPr>
            <w:tcW w:w="0" w:type="auto"/>
            <w:hideMark/>
          </w:tcPr>
          <w:p w14:paraId="055D6E91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Trạng thái (PENDING, IN_TRANSIT, COMPLETED, CANCELLED)</w:t>
            </w:r>
          </w:p>
        </w:tc>
      </w:tr>
      <w:tr w:rsidR="00D91DF6" w:rsidRPr="00D91DF6" w14:paraId="74858DF3" w14:textId="77777777" w:rsidTr="00D91DF6">
        <w:tc>
          <w:tcPr>
            <w:tcW w:w="0" w:type="auto"/>
            <w:hideMark/>
          </w:tcPr>
          <w:p w14:paraId="534C56EE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note</w:t>
            </w:r>
          </w:p>
        </w:tc>
        <w:tc>
          <w:tcPr>
            <w:tcW w:w="0" w:type="auto"/>
            <w:hideMark/>
          </w:tcPr>
          <w:p w14:paraId="32AFBBB5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TEXT</w:t>
            </w:r>
          </w:p>
        </w:tc>
        <w:tc>
          <w:tcPr>
            <w:tcW w:w="0" w:type="auto"/>
            <w:hideMark/>
          </w:tcPr>
          <w:p w14:paraId="1AC0E107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Ghi chú chuyển kho</w:t>
            </w:r>
          </w:p>
        </w:tc>
      </w:tr>
      <w:tr w:rsidR="00D91DF6" w:rsidRPr="00D91DF6" w14:paraId="6BBA842C" w14:textId="77777777" w:rsidTr="00D91DF6">
        <w:tc>
          <w:tcPr>
            <w:tcW w:w="0" w:type="auto"/>
            <w:hideMark/>
          </w:tcPr>
          <w:p w14:paraId="42A39D43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is_deleted</w:t>
            </w:r>
          </w:p>
        </w:tc>
        <w:tc>
          <w:tcPr>
            <w:tcW w:w="0" w:type="auto"/>
            <w:hideMark/>
          </w:tcPr>
          <w:p w14:paraId="19D4E218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BOOLEAN DEFAULT FALSE</w:t>
            </w:r>
          </w:p>
        </w:tc>
        <w:tc>
          <w:tcPr>
            <w:tcW w:w="0" w:type="auto"/>
            <w:hideMark/>
          </w:tcPr>
          <w:p w14:paraId="16F26287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Đánh dấu xóa mềm</w:t>
            </w:r>
          </w:p>
        </w:tc>
      </w:tr>
      <w:tr w:rsidR="00D91DF6" w:rsidRPr="00D91DF6" w14:paraId="6B3D5ABF" w14:textId="77777777" w:rsidTr="00D91DF6">
        <w:tc>
          <w:tcPr>
            <w:tcW w:w="0" w:type="auto"/>
            <w:hideMark/>
          </w:tcPr>
          <w:p w14:paraId="6D6D6F7D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created_at</w:t>
            </w:r>
          </w:p>
        </w:tc>
        <w:tc>
          <w:tcPr>
            <w:tcW w:w="0" w:type="auto"/>
            <w:hideMark/>
          </w:tcPr>
          <w:p w14:paraId="1A5AF0A5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TIMESTAMP DEFAULT CURRENT_TIMESTAMP</w:t>
            </w:r>
          </w:p>
        </w:tc>
        <w:tc>
          <w:tcPr>
            <w:tcW w:w="0" w:type="auto"/>
            <w:hideMark/>
          </w:tcPr>
          <w:p w14:paraId="2DCEA284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Ngày tạo</w:t>
            </w:r>
          </w:p>
        </w:tc>
      </w:tr>
      <w:tr w:rsidR="00D91DF6" w:rsidRPr="00D91DF6" w14:paraId="54687497" w14:textId="77777777" w:rsidTr="00D91DF6">
        <w:tc>
          <w:tcPr>
            <w:tcW w:w="0" w:type="auto"/>
            <w:hideMark/>
          </w:tcPr>
          <w:p w14:paraId="2BCF4574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updated_at</w:t>
            </w:r>
          </w:p>
        </w:tc>
        <w:tc>
          <w:tcPr>
            <w:tcW w:w="0" w:type="auto"/>
            <w:hideMark/>
          </w:tcPr>
          <w:p w14:paraId="49A8348E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TIMESTAMP DEFAULT CURRENT_TIMESTAMP</w:t>
            </w:r>
          </w:p>
        </w:tc>
        <w:tc>
          <w:tcPr>
            <w:tcW w:w="0" w:type="auto"/>
            <w:hideMark/>
          </w:tcPr>
          <w:p w14:paraId="54F4F504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Ngày cập nhật</w:t>
            </w:r>
          </w:p>
        </w:tc>
      </w:tr>
      <w:tr w:rsidR="00D91DF6" w:rsidRPr="00D91DF6" w14:paraId="61C8CA67" w14:textId="77777777" w:rsidTr="00D91DF6">
        <w:tc>
          <w:tcPr>
            <w:tcW w:w="0" w:type="auto"/>
            <w:hideMark/>
          </w:tcPr>
          <w:p w14:paraId="464DB267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created_by</w:t>
            </w:r>
          </w:p>
        </w:tc>
        <w:tc>
          <w:tcPr>
            <w:tcW w:w="0" w:type="auto"/>
            <w:hideMark/>
          </w:tcPr>
          <w:p w14:paraId="2DC1E253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INTEGER REFERENCES UserAccount(id)</w:t>
            </w:r>
          </w:p>
        </w:tc>
        <w:tc>
          <w:tcPr>
            <w:tcW w:w="0" w:type="auto"/>
            <w:hideMark/>
          </w:tcPr>
          <w:p w14:paraId="021459E1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Người tạo</w:t>
            </w:r>
          </w:p>
        </w:tc>
      </w:tr>
      <w:tr w:rsidR="00D91DF6" w:rsidRPr="00D91DF6" w14:paraId="48D2C338" w14:textId="77777777" w:rsidTr="00D91DF6">
        <w:tc>
          <w:tcPr>
            <w:tcW w:w="0" w:type="auto"/>
            <w:hideMark/>
          </w:tcPr>
          <w:p w14:paraId="6F09BE10" w14:textId="77777777" w:rsidR="00D91DF6" w:rsidRPr="00D91DF6" w:rsidRDefault="00D91DF6" w:rsidP="00D91DF6">
            <w:pPr>
              <w:spacing w:after="200" w:line="276" w:lineRule="auto"/>
            </w:pPr>
            <w:r w:rsidRPr="00D91DF6">
              <w:lastRenderedPageBreak/>
              <w:t>updated_by</w:t>
            </w:r>
          </w:p>
        </w:tc>
        <w:tc>
          <w:tcPr>
            <w:tcW w:w="0" w:type="auto"/>
            <w:hideMark/>
          </w:tcPr>
          <w:p w14:paraId="63CD6B30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INTEGER REFERENCES UserAccount(id)</w:t>
            </w:r>
          </w:p>
        </w:tc>
        <w:tc>
          <w:tcPr>
            <w:tcW w:w="0" w:type="auto"/>
            <w:hideMark/>
          </w:tcPr>
          <w:p w14:paraId="5A96088C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Người cập nhật</w:t>
            </w:r>
          </w:p>
        </w:tc>
      </w:tr>
    </w:tbl>
    <w:p w14:paraId="5B15D8E7" w14:textId="330DA314" w:rsidR="00D91DF6" w:rsidRPr="00D91DF6" w:rsidRDefault="00D91DF6" w:rsidP="00D91DF6">
      <w:pPr>
        <w:ind w:left="720"/>
      </w:pPr>
      <w:r>
        <w:t xml:space="preserve">1.2.26 </w:t>
      </w:r>
      <w:r w:rsidRPr="00D91DF6">
        <w:t>Bảng Quản lý chi tiết chuyển kho (StockTransferDetail)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3"/>
        <w:gridCol w:w="4581"/>
        <w:gridCol w:w="2292"/>
      </w:tblGrid>
      <w:tr w:rsidR="00D91DF6" w:rsidRPr="00D91DF6" w14:paraId="02CAF2E9" w14:textId="77777777" w:rsidTr="00D91D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702F04BC" w14:textId="77777777" w:rsidR="00D91DF6" w:rsidRPr="00D91DF6" w:rsidRDefault="00D91DF6" w:rsidP="00D91DF6">
            <w:pPr>
              <w:spacing w:after="200" w:line="276" w:lineRule="auto"/>
              <w:rPr>
                <w:b/>
                <w:bCs/>
              </w:rPr>
            </w:pPr>
            <w:r w:rsidRPr="00D91DF6">
              <w:rPr>
                <w:b/>
                <w:bCs/>
              </w:rPr>
              <w:t>Tên trường</w:t>
            </w:r>
          </w:p>
        </w:tc>
        <w:tc>
          <w:tcPr>
            <w:tcW w:w="0" w:type="auto"/>
            <w:hideMark/>
          </w:tcPr>
          <w:p w14:paraId="56D592F0" w14:textId="77777777" w:rsidR="00D91DF6" w:rsidRPr="00D91DF6" w:rsidRDefault="00D91DF6" w:rsidP="00D91DF6">
            <w:pPr>
              <w:spacing w:after="200" w:line="276" w:lineRule="auto"/>
              <w:rPr>
                <w:b/>
                <w:bCs/>
              </w:rPr>
            </w:pPr>
            <w:r w:rsidRPr="00D91DF6">
              <w:rPr>
                <w:b/>
                <w:bCs/>
              </w:rPr>
              <w:t>Thuộc tính</w:t>
            </w:r>
          </w:p>
        </w:tc>
        <w:tc>
          <w:tcPr>
            <w:tcW w:w="0" w:type="auto"/>
            <w:hideMark/>
          </w:tcPr>
          <w:p w14:paraId="5A72D7BA" w14:textId="77777777" w:rsidR="00D91DF6" w:rsidRPr="00D91DF6" w:rsidRDefault="00D91DF6" w:rsidP="00D91DF6">
            <w:pPr>
              <w:spacing w:after="200" w:line="276" w:lineRule="auto"/>
              <w:rPr>
                <w:b/>
                <w:bCs/>
              </w:rPr>
            </w:pPr>
            <w:r w:rsidRPr="00D91DF6">
              <w:rPr>
                <w:b/>
                <w:bCs/>
              </w:rPr>
              <w:t>Mô tả</w:t>
            </w:r>
          </w:p>
        </w:tc>
      </w:tr>
      <w:tr w:rsidR="00D91DF6" w:rsidRPr="00D91DF6" w14:paraId="2A2AD6E6" w14:textId="77777777" w:rsidTr="00D91DF6">
        <w:tc>
          <w:tcPr>
            <w:tcW w:w="0" w:type="auto"/>
            <w:hideMark/>
          </w:tcPr>
          <w:p w14:paraId="3ED57D2E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id</w:t>
            </w:r>
          </w:p>
        </w:tc>
        <w:tc>
          <w:tcPr>
            <w:tcW w:w="0" w:type="auto"/>
            <w:hideMark/>
          </w:tcPr>
          <w:p w14:paraId="1F3031D2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SERIAL PRIMARY KEY</w:t>
            </w:r>
          </w:p>
        </w:tc>
        <w:tc>
          <w:tcPr>
            <w:tcW w:w="0" w:type="auto"/>
            <w:hideMark/>
          </w:tcPr>
          <w:p w14:paraId="16F4032F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Mã chi tiết chuyển kho</w:t>
            </w:r>
          </w:p>
        </w:tc>
      </w:tr>
      <w:tr w:rsidR="00D91DF6" w:rsidRPr="00D91DF6" w14:paraId="70A78673" w14:textId="77777777" w:rsidTr="00D91DF6">
        <w:tc>
          <w:tcPr>
            <w:tcW w:w="0" w:type="auto"/>
            <w:hideMark/>
          </w:tcPr>
          <w:p w14:paraId="48831191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stock_transfer_id</w:t>
            </w:r>
          </w:p>
        </w:tc>
        <w:tc>
          <w:tcPr>
            <w:tcW w:w="0" w:type="auto"/>
            <w:hideMark/>
          </w:tcPr>
          <w:p w14:paraId="6745C39C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INTEGER REFERENCES StockTransfer(id)</w:t>
            </w:r>
          </w:p>
        </w:tc>
        <w:tc>
          <w:tcPr>
            <w:tcW w:w="0" w:type="auto"/>
            <w:hideMark/>
          </w:tcPr>
          <w:p w14:paraId="7A6E3300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Đợt chuyển kho</w:t>
            </w:r>
          </w:p>
        </w:tc>
      </w:tr>
      <w:tr w:rsidR="00D91DF6" w:rsidRPr="00D91DF6" w14:paraId="1049EC8F" w14:textId="77777777" w:rsidTr="00D91DF6">
        <w:tc>
          <w:tcPr>
            <w:tcW w:w="0" w:type="auto"/>
            <w:hideMark/>
          </w:tcPr>
          <w:p w14:paraId="65DDE8EE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product_variant_id</w:t>
            </w:r>
          </w:p>
        </w:tc>
        <w:tc>
          <w:tcPr>
            <w:tcW w:w="0" w:type="auto"/>
            <w:hideMark/>
          </w:tcPr>
          <w:p w14:paraId="0D3DD5BF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INTEGER REFERENCES ProductVariant(id)</w:t>
            </w:r>
          </w:p>
        </w:tc>
        <w:tc>
          <w:tcPr>
            <w:tcW w:w="0" w:type="auto"/>
            <w:hideMark/>
          </w:tcPr>
          <w:p w14:paraId="183DA75A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Biến thể chuyển kho</w:t>
            </w:r>
          </w:p>
        </w:tc>
      </w:tr>
      <w:tr w:rsidR="00D91DF6" w:rsidRPr="00D91DF6" w14:paraId="4114FF2C" w14:textId="77777777" w:rsidTr="00D91DF6">
        <w:tc>
          <w:tcPr>
            <w:tcW w:w="0" w:type="auto"/>
            <w:hideMark/>
          </w:tcPr>
          <w:p w14:paraId="7F04DAA6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quantity</w:t>
            </w:r>
          </w:p>
        </w:tc>
        <w:tc>
          <w:tcPr>
            <w:tcW w:w="0" w:type="auto"/>
            <w:hideMark/>
          </w:tcPr>
          <w:p w14:paraId="7845150D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INTEGER NOT NULL</w:t>
            </w:r>
          </w:p>
        </w:tc>
        <w:tc>
          <w:tcPr>
            <w:tcW w:w="0" w:type="auto"/>
            <w:hideMark/>
          </w:tcPr>
          <w:p w14:paraId="0D459294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Số lượng chuyển</w:t>
            </w:r>
          </w:p>
        </w:tc>
      </w:tr>
      <w:tr w:rsidR="00D91DF6" w:rsidRPr="00D91DF6" w14:paraId="66EE1677" w14:textId="77777777" w:rsidTr="00D91DF6">
        <w:tc>
          <w:tcPr>
            <w:tcW w:w="0" w:type="auto"/>
            <w:hideMark/>
          </w:tcPr>
          <w:p w14:paraId="5D8E18CB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received_quantity</w:t>
            </w:r>
          </w:p>
        </w:tc>
        <w:tc>
          <w:tcPr>
            <w:tcW w:w="0" w:type="auto"/>
            <w:hideMark/>
          </w:tcPr>
          <w:p w14:paraId="2F5A0D79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INTEGER DEFAULT 0</w:t>
            </w:r>
          </w:p>
        </w:tc>
        <w:tc>
          <w:tcPr>
            <w:tcW w:w="0" w:type="auto"/>
            <w:hideMark/>
          </w:tcPr>
          <w:p w14:paraId="2CC399C0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Số lượng đã nhận</w:t>
            </w:r>
          </w:p>
        </w:tc>
      </w:tr>
      <w:tr w:rsidR="00D91DF6" w:rsidRPr="00D91DF6" w14:paraId="1DC3CCA4" w14:textId="77777777" w:rsidTr="00D91DF6">
        <w:tc>
          <w:tcPr>
            <w:tcW w:w="0" w:type="auto"/>
            <w:hideMark/>
          </w:tcPr>
          <w:p w14:paraId="56E0CA84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is_deleted</w:t>
            </w:r>
          </w:p>
        </w:tc>
        <w:tc>
          <w:tcPr>
            <w:tcW w:w="0" w:type="auto"/>
            <w:hideMark/>
          </w:tcPr>
          <w:p w14:paraId="08C60A64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BOOLEAN DEFAULT FALSE</w:t>
            </w:r>
          </w:p>
        </w:tc>
        <w:tc>
          <w:tcPr>
            <w:tcW w:w="0" w:type="auto"/>
            <w:hideMark/>
          </w:tcPr>
          <w:p w14:paraId="3089490A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Đánh dấu xóa mềm</w:t>
            </w:r>
          </w:p>
        </w:tc>
      </w:tr>
      <w:tr w:rsidR="00D91DF6" w:rsidRPr="00D91DF6" w14:paraId="75DA4488" w14:textId="77777777" w:rsidTr="00D91DF6">
        <w:tc>
          <w:tcPr>
            <w:tcW w:w="0" w:type="auto"/>
            <w:hideMark/>
          </w:tcPr>
          <w:p w14:paraId="7B8E7868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created_at</w:t>
            </w:r>
          </w:p>
        </w:tc>
        <w:tc>
          <w:tcPr>
            <w:tcW w:w="0" w:type="auto"/>
            <w:hideMark/>
          </w:tcPr>
          <w:p w14:paraId="23AE1CE7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TIMESTAMP DEFAULT CURRENT_TIMESTAMP</w:t>
            </w:r>
          </w:p>
        </w:tc>
        <w:tc>
          <w:tcPr>
            <w:tcW w:w="0" w:type="auto"/>
            <w:hideMark/>
          </w:tcPr>
          <w:p w14:paraId="69978BC7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Ngày tạo</w:t>
            </w:r>
          </w:p>
        </w:tc>
      </w:tr>
      <w:tr w:rsidR="00D91DF6" w:rsidRPr="00D91DF6" w14:paraId="794FCF6F" w14:textId="77777777" w:rsidTr="00D91DF6">
        <w:tc>
          <w:tcPr>
            <w:tcW w:w="0" w:type="auto"/>
            <w:hideMark/>
          </w:tcPr>
          <w:p w14:paraId="5183FD2E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updated_at</w:t>
            </w:r>
          </w:p>
        </w:tc>
        <w:tc>
          <w:tcPr>
            <w:tcW w:w="0" w:type="auto"/>
            <w:hideMark/>
          </w:tcPr>
          <w:p w14:paraId="4F94BD94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TIMESTAMP DEFAULT CURRENT_TIMESTAMP</w:t>
            </w:r>
          </w:p>
        </w:tc>
        <w:tc>
          <w:tcPr>
            <w:tcW w:w="0" w:type="auto"/>
            <w:hideMark/>
          </w:tcPr>
          <w:p w14:paraId="1839B7E0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Ngày cập nhật</w:t>
            </w:r>
          </w:p>
        </w:tc>
      </w:tr>
    </w:tbl>
    <w:p w14:paraId="12AAA4A4" w14:textId="77777777" w:rsidR="00D91DF6" w:rsidRDefault="00D91DF6" w:rsidP="00D91DF6">
      <w:pPr>
        <w:ind w:left="720"/>
      </w:pPr>
    </w:p>
    <w:p w14:paraId="74F22A71" w14:textId="6484C543" w:rsidR="00D91DF6" w:rsidRPr="00D91DF6" w:rsidRDefault="00D91DF6" w:rsidP="00D91DF6">
      <w:pPr>
        <w:ind w:left="720"/>
      </w:pPr>
      <w:r>
        <w:t xml:space="preserve">1.2.27 </w:t>
      </w:r>
      <w:r w:rsidRPr="00D91DF6">
        <w:t>Bảng Quản lý nhà cung cấp (Supplier)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3"/>
        <w:gridCol w:w="4637"/>
        <w:gridCol w:w="2258"/>
      </w:tblGrid>
      <w:tr w:rsidR="00D91DF6" w:rsidRPr="00D91DF6" w14:paraId="1F6A872F" w14:textId="77777777" w:rsidTr="00D91D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095334C7" w14:textId="77777777" w:rsidR="00D91DF6" w:rsidRPr="00D91DF6" w:rsidRDefault="00D91DF6" w:rsidP="00D91DF6">
            <w:pPr>
              <w:spacing w:after="200" w:line="276" w:lineRule="auto"/>
              <w:rPr>
                <w:b/>
                <w:bCs/>
              </w:rPr>
            </w:pPr>
            <w:r w:rsidRPr="00D91DF6">
              <w:rPr>
                <w:b/>
                <w:bCs/>
              </w:rPr>
              <w:t>Tên trường</w:t>
            </w:r>
          </w:p>
        </w:tc>
        <w:tc>
          <w:tcPr>
            <w:tcW w:w="0" w:type="auto"/>
            <w:hideMark/>
          </w:tcPr>
          <w:p w14:paraId="581C765B" w14:textId="77777777" w:rsidR="00D91DF6" w:rsidRPr="00D91DF6" w:rsidRDefault="00D91DF6" w:rsidP="00D91DF6">
            <w:pPr>
              <w:spacing w:after="200" w:line="276" w:lineRule="auto"/>
              <w:rPr>
                <w:b/>
                <w:bCs/>
              </w:rPr>
            </w:pPr>
            <w:r w:rsidRPr="00D91DF6">
              <w:rPr>
                <w:b/>
                <w:bCs/>
              </w:rPr>
              <w:t>Thuộc tính</w:t>
            </w:r>
          </w:p>
        </w:tc>
        <w:tc>
          <w:tcPr>
            <w:tcW w:w="0" w:type="auto"/>
            <w:hideMark/>
          </w:tcPr>
          <w:p w14:paraId="56F56683" w14:textId="77777777" w:rsidR="00D91DF6" w:rsidRPr="00D91DF6" w:rsidRDefault="00D91DF6" w:rsidP="00D91DF6">
            <w:pPr>
              <w:spacing w:after="200" w:line="276" w:lineRule="auto"/>
              <w:rPr>
                <w:b/>
                <w:bCs/>
              </w:rPr>
            </w:pPr>
            <w:r w:rsidRPr="00D91DF6">
              <w:rPr>
                <w:b/>
                <w:bCs/>
              </w:rPr>
              <w:t>Mô tả</w:t>
            </w:r>
          </w:p>
        </w:tc>
      </w:tr>
      <w:tr w:rsidR="00D91DF6" w:rsidRPr="00D91DF6" w14:paraId="11808670" w14:textId="77777777" w:rsidTr="00D91DF6">
        <w:tc>
          <w:tcPr>
            <w:tcW w:w="0" w:type="auto"/>
            <w:hideMark/>
          </w:tcPr>
          <w:p w14:paraId="54D0D683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id</w:t>
            </w:r>
          </w:p>
        </w:tc>
        <w:tc>
          <w:tcPr>
            <w:tcW w:w="0" w:type="auto"/>
            <w:hideMark/>
          </w:tcPr>
          <w:p w14:paraId="6AC24185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SERIAL PRIMARY KEY</w:t>
            </w:r>
          </w:p>
        </w:tc>
        <w:tc>
          <w:tcPr>
            <w:tcW w:w="0" w:type="auto"/>
            <w:hideMark/>
          </w:tcPr>
          <w:p w14:paraId="395874AB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Mã nhà cung cấp</w:t>
            </w:r>
          </w:p>
        </w:tc>
      </w:tr>
      <w:tr w:rsidR="00D91DF6" w:rsidRPr="00D91DF6" w14:paraId="525B14D1" w14:textId="77777777" w:rsidTr="00D91DF6">
        <w:tc>
          <w:tcPr>
            <w:tcW w:w="0" w:type="auto"/>
            <w:hideMark/>
          </w:tcPr>
          <w:p w14:paraId="0AB220A7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name</w:t>
            </w:r>
          </w:p>
        </w:tc>
        <w:tc>
          <w:tcPr>
            <w:tcW w:w="0" w:type="auto"/>
            <w:hideMark/>
          </w:tcPr>
          <w:p w14:paraId="6E9B4F5A" w14:textId="77777777" w:rsidR="00D91DF6" w:rsidRPr="00D91DF6" w:rsidRDefault="00D91DF6" w:rsidP="00D91DF6">
            <w:pPr>
              <w:spacing w:after="200" w:line="276" w:lineRule="auto"/>
            </w:pPr>
            <w:proofErr w:type="gramStart"/>
            <w:r w:rsidRPr="00D91DF6">
              <w:t>VARCHAR(</w:t>
            </w:r>
            <w:proofErr w:type="gramEnd"/>
            <w:r w:rsidRPr="00D91DF6">
              <w:t>255) NOT NULL</w:t>
            </w:r>
          </w:p>
        </w:tc>
        <w:tc>
          <w:tcPr>
            <w:tcW w:w="0" w:type="auto"/>
            <w:hideMark/>
          </w:tcPr>
          <w:p w14:paraId="574021BC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Tên nhà cung cấp</w:t>
            </w:r>
          </w:p>
        </w:tc>
      </w:tr>
      <w:tr w:rsidR="00D91DF6" w:rsidRPr="00D91DF6" w14:paraId="550B7E5B" w14:textId="77777777" w:rsidTr="00D91DF6">
        <w:tc>
          <w:tcPr>
            <w:tcW w:w="0" w:type="auto"/>
            <w:hideMark/>
          </w:tcPr>
          <w:p w14:paraId="0B3A88DF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contact_person</w:t>
            </w:r>
          </w:p>
        </w:tc>
        <w:tc>
          <w:tcPr>
            <w:tcW w:w="0" w:type="auto"/>
            <w:hideMark/>
          </w:tcPr>
          <w:p w14:paraId="5FA1788D" w14:textId="77777777" w:rsidR="00D91DF6" w:rsidRPr="00D91DF6" w:rsidRDefault="00D91DF6" w:rsidP="00D91DF6">
            <w:pPr>
              <w:spacing w:after="200" w:line="276" w:lineRule="auto"/>
            </w:pPr>
            <w:proofErr w:type="gramStart"/>
            <w:r w:rsidRPr="00D91DF6">
              <w:t>VARCHAR(</w:t>
            </w:r>
            <w:proofErr w:type="gramEnd"/>
            <w:r w:rsidRPr="00D91DF6">
              <w:t>100)</w:t>
            </w:r>
          </w:p>
        </w:tc>
        <w:tc>
          <w:tcPr>
            <w:tcW w:w="0" w:type="auto"/>
            <w:hideMark/>
          </w:tcPr>
          <w:p w14:paraId="509A9323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Người liên hệ</w:t>
            </w:r>
          </w:p>
        </w:tc>
      </w:tr>
      <w:tr w:rsidR="00D91DF6" w:rsidRPr="00D91DF6" w14:paraId="4DBC1DB9" w14:textId="77777777" w:rsidTr="00D91DF6">
        <w:tc>
          <w:tcPr>
            <w:tcW w:w="0" w:type="auto"/>
            <w:hideMark/>
          </w:tcPr>
          <w:p w14:paraId="34FB3E54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email</w:t>
            </w:r>
          </w:p>
        </w:tc>
        <w:tc>
          <w:tcPr>
            <w:tcW w:w="0" w:type="auto"/>
            <w:hideMark/>
          </w:tcPr>
          <w:p w14:paraId="2592EB1E" w14:textId="77777777" w:rsidR="00D91DF6" w:rsidRPr="00D91DF6" w:rsidRDefault="00D91DF6" w:rsidP="00D91DF6">
            <w:pPr>
              <w:spacing w:after="200" w:line="276" w:lineRule="auto"/>
            </w:pPr>
            <w:proofErr w:type="gramStart"/>
            <w:r w:rsidRPr="00D91DF6">
              <w:t>VARCHAR(</w:t>
            </w:r>
            <w:proofErr w:type="gramEnd"/>
            <w:r w:rsidRPr="00D91DF6">
              <w:t>255)</w:t>
            </w:r>
          </w:p>
        </w:tc>
        <w:tc>
          <w:tcPr>
            <w:tcW w:w="0" w:type="auto"/>
            <w:hideMark/>
          </w:tcPr>
          <w:p w14:paraId="1052A622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Email</w:t>
            </w:r>
          </w:p>
        </w:tc>
      </w:tr>
      <w:tr w:rsidR="00D91DF6" w:rsidRPr="00D91DF6" w14:paraId="22756FF7" w14:textId="77777777" w:rsidTr="00D91DF6">
        <w:tc>
          <w:tcPr>
            <w:tcW w:w="0" w:type="auto"/>
            <w:hideMark/>
          </w:tcPr>
          <w:p w14:paraId="44CD24F6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phone</w:t>
            </w:r>
          </w:p>
        </w:tc>
        <w:tc>
          <w:tcPr>
            <w:tcW w:w="0" w:type="auto"/>
            <w:hideMark/>
          </w:tcPr>
          <w:p w14:paraId="0D0FDAA5" w14:textId="77777777" w:rsidR="00D91DF6" w:rsidRPr="00D91DF6" w:rsidRDefault="00D91DF6" w:rsidP="00D91DF6">
            <w:pPr>
              <w:spacing w:after="200" w:line="276" w:lineRule="auto"/>
            </w:pPr>
            <w:proofErr w:type="gramStart"/>
            <w:r w:rsidRPr="00D91DF6">
              <w:t>VARCHAR(</w:t>
            </w:r>
            <w:proofErr w:type="gramEnd"/>
            <w:r w:rsidRPr="00D91DF6">
              <w:t>20)</w:t>
            </w:r>
          </w:p>
        </w:tc>
        <w:tc>
          <w:tcPr>
            <w:tcW w:w="0" w:type="auto"/>
            <w:hideMark/>
          </w:tcPr>
          <w:p w14:paraId="3443A749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Số điện thoại</w:t>
            </w:r>
          </w:p>
        </w:tc>
      </w:tr>
      <w:tr w:rsidR="00D91DF6" w:rsidRPr="00D91DF6" w14:paraId="20B4903E" w14:textId="77777777" w:rsidTr="00D91DF6">
        <w:tc>
          <w:tcPr>
            <w:tcW w:w="0" w:type="auto"/>
            <w:hideMark/>
          </w:tcPr>
          <w:p w14:paraId="0E552569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address</w:t>
            </w:r>
          </w:p>
        </w:tc>
        <w:tc>
          <w:tcPr>
            <w:tcW w:w="0" w:type="auto"/>
            <w:hideMark/>
          </w:tcPr>
          <w:p w14:paraId="7388D5FA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TEXT</w:t>
            </w:r>
          </w:p>
        </w:tc>
        <w:tc>
          <w:tcPr>
            <w:tcW w:w="0" w:type="auto"/>
            <w:hideMark/>
          </w:tcPr>
          <w:p w14:paraId="6385D7CC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Địa chỉ liên hệ</w:t>
            </w:r>
          </w:p>
        </w:tc>
      </w:tr>
      <w:tr w:rsidR="00D91DF6" w:rsidRPr="00D91DF6" w14:paraId="4BCA91D7" w14:textId="77777777" w:rsidTr="00D91DF6">
        <w:tc>
          <w:tcPr>
            <w:tcW w:w="0" w:type="auto"/>
            <w:hideMark/>
          </w:tcPr>
          <w:p w14:paraId="4A0E59EA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tax_code</w:t>
            </w:r>
          </w:p>
        </w:tc>
        <w:tc>
          <w:tcPr>
            <w:tcW w:w="0" w:type="auto"/>
            <w:hideMark/>
          </w:tcPr>
          <w:p w14:paraId="239C331C" w14:textId="77777777" w:rsidR="00D91DF6" w:rsidRPr="00D91DF6" w:rsidRDefault="00D91DF6" w:rsidP="00D91DF6">
            <w:pPr>
              <w:spacing w:after="200" w:line="276" w:lineRule="auto"/>
            </w:pPr>
            <w:proofErr w:type="gramStart"/>
            <w:r w:rsidRPr="00D91DF6">
              <w:t>VARCHAR(</w:t>
            </w:r>
            <w:proofErr w:type="gramEnd"/>
            <w:r w:rsidRPr="00D91DF6">
              <w:t>50)</w:t>
            </w:r>
          </w:p>
        </w:tc>
        <w:tc>
          <w:tcPr>
            <w:tcW w:w="0" w:type="auto"/>
            <w:hideMark/>
          </w:tcPr>
          <w:p w14:paraId="3A618F7D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Mã số thuế</w:t>
            </w:r>
          </w:p>
        </w:tc>
      </w:tr>
      <w:tr w:rsidR="00D91DF6" w:rsidRPr="00D91DF6" w14:paraId="75EAFA2D" w14:textId="77777777" w:rsidTr="00D91DF6">
        <w:tc>
          <w:tcPr>
            <w:tcW w:w="0" w:type="auto"/>
            <w:hideMark/>
          </w:tcPr>
          <w:p w14:paraId="3549C05E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website</w:t>
            </w:r>
          </w:p>
        </w:tc>
        <w:tc>
          <w:tcPr>
            <w:tcW w:w="0" w:type="auto"/>
            <w:hideMark/>
          </w:tcPr>
          <w:p w14:paraId="6965B920" w14:textId="77777777" w:rsidR="00D91DF6" w:rsidRPr="00D91DF6" w:rsidRDefault="00D91DF6" w:rsidP="00D91DF6">
            <w:pPr>
              <w:spacing w:after="200" w:line="276" w:lineRule="auto"/>
            </w:pPr>
            <w:proofErr w:type="gramStart"/>
            <w:r w:rsidRPr="00D91DF6">
              <w:t>VARCHAR(</w:t>
            </w:r>
            <w:proofErr w:type="gramEnd"/>
            <w:r w:rsidRPr="00D91DF6">
              <w:t>255)</w:t>
            </w:r>
          </w:p>
        </w:tc>
        <w:tc>
          <w:tcPr>
            <w:tcW w:w="0" w:type="auto"/>
            <w:hideMark/>
          </w:tcPr>
          <w:p w14:paraId="7E7BFECD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Website nhà cung cấp</w:t>
            </w:r>
          </w:p>
        </w:tc>
      </w:tr>
      <w:tr w:rsidR="00D91DF6" w:rsidRPr="00D91DF6" w14:paraId="39A6150A" w14:textId="77777777" w:rsidTr="00D91DF6">
        <w:tc>
          <w:tcPr>
            <w:tcW w:w="0" w:type="auto"/>
            <w:hideMark/>
          </w:tcPr>
          <w:p w14:paraId="528C8C5A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is_active</w:t>
            </w:r>
          </w:p>
        </w:tc>
        <w:tc>
          <w:tcPr>
            <w:tcW w:w="0" w:type="auto"/>
            <w:hideMark/>
          </w:tcPr>
          <w:p w14:paraId="74F14A35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BOOLEAN DEFAULT TRUE</w:t>
            </w:r>
          </w:p>
        </w:tc>
        <w:tc>
          <w:tcPr>
            <w:tcW w:w="0" w:type="auto"/>
            <w:hideMark/>
          </w:tcPr>
          <w:p w14:paraId="67B8DA93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Trạng thái hoạt động</w:t>
            </w:r>
          </w:p>
        </w:tc>
      </w:tr>
      <w:tr w:rsidR="00D91DF6" w:rsidRPr="00D91DF6" w14:paraId="787C272B" w14:textId="77777777" w:rsidTr="00D91DF6">
        <w:tc>
          <w:tcPr>
            <w:tcW w:w="0" w:type="auto"/>
            <w:hideMark/>
          </w:tcPr>
          <w:p w14:paraId="33820018" w14:textId="77777777" w:rsidR="00D91DF6" w:rsidRPr="00D91DF6" w:rsidRDefault="00D91DF6" w:rsidP="00D91DF6">
            <w:pPr>
              <w:spacing w:after="200" w:line="276" w:lineRule="auto"/>
            </w:pPr>
            <w:r w:rsidRPr="00D91DF6">
              <w:lastRenderedPageBreak/>
              <w:t>is_deleted</w:t>
            </w:r>
          </w:p>
        </w:tc>
        <w:tc>
          <w:tcPr>
            <w:tcW w:w="0" w:type="auto"/>
            <w:hideMark/>
          </w:tcPr>
          <w:p w14:paraId="1D4A5BEF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BOOLEAN DEFAULT FALSE</w:t>
            </w:r>
          </w:p>
        </w:tc>
        <w:tc>
          <w:tcPr>
            <w:tcW w:w="0" w:type="auto"/>
            <w:hideMark/>
          </w:tcPr>
          <w:p w14:paraId="48B590AD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Đánh dấu xóa mềm</w:t>
            </w:r>
          </w:p>
        </w:tc>
      </w:tr>
      <w:tr w:rsidR="00D91DF6" w:rsidRPr="00D91DF6" w14:paraId="27898D59" w14:textId="77777777" w:rsidTr="00D91DF6">
        <w:tc>
          <w:tcPr>
            <w:tcW w:w="0" w:type="auto"/>
            <w:hideMark/>
          </w:tcPr>
          <w:p w14:paraId="4DF79328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created_at</w:t>
            </w:r>
          </w:p>
        </w:tc>
        <w:tc>
          <w:tcPr>
            <w:tcW w:w="0" w:type="auto"/>
            <w:hideMark/>
          </w:tcPr>
          <w:p w14:paraId="2DD54D29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TIMESTAMP DEFAULT CURRENT_TIMESTAMP</w:t>
            </w:r>
          </w:p>
        </w:tc>
        <w:tc>
          <w:tcPr>
            <w:tcW w:w="0" w:type="auto"/>
            <w:hideMark/>
          </w:tcPr>
          <w:p w14:paraId="6AFDD963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Ngày tạo</w:t>
            </w:r>
          </w:p>
        </w:tc>
      </w:tr>
      <w:tr w:rsidR="00D91DF6" w:rsidRPr="00D91DF6" w14:paraId="03B4D526" w14:textId="77777777" w:rsidTr="00D91DF6">
        <w:tc>
          <w:tcPr>
            <w:tcW w:w="0" w:type="auto"/>
            <w:hideMark/>
          </w:tcPr>
          <w:p w14:paraId="630055D6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updated_at</w:t>
            </w:r>
          </w:p>
        </w:tc>
        <w:tc>
          <w:tcPr>
            <w:tcW w:w="0" w:type="auto"/>
            <w:hideMark/>
          </w:tcPr>
          <w:p w14:paraId="1EE9F006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TIMESTAMP DEFAULT CURRENT_TIMESTAMP</w:t>
            </w:r>
          </w:p>
        </w:tc>
        <w:tc>
          <w:tcPr>
            <w:tcW w:w="0" w:type="auto"/>
            <w:hideMark/>
          </w:tcPr>
          <w:p w14:paraId="0FA9E4A2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Ngày cập nhật</w:t>
            </w:r>
          </w:p>
        </w:tc>
      </w:tr>
      <w:tr w:rsidR="00D91DF6" w:rsidRPr="00D91DF6" w14:paraId="15A11BDC" w14:textId="77777777" w:rsidTr="00D91DF6">
        <w:tc>
          <w:tcPr>
            <w:tcW w:w="0" w:type="auto"/>
            <w:hideMark/>
          </w:tcPr>
          <w:p w14:paraId="4B61D26B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created_by</w:t>
            </w:r>
          </w:p>
        </w:tc>
        <w:tc>
          <w:tcPr>
            <w:tcW w:w="0" w:type="auto"/>
            <w:hideMark/>
          </w:tcPr>
          <w:p w14:paraId="02D234E2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INTEGER REFERENCES UserAccount(id)</w:t>
            </w:r>
          </w:p>
        </w:tc>
        <w:tc>
          <w:tcPr>
            <w:tcW w:w="0" w:type="auto"/>
            <w:hideMark/>
          </w:tcPr>
          <w:p w14:paraId="554365B1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Người tạo</w:t>
            </w:r>
          </w:p>
        </w:tc>
      </w:tr>
      <w:tr w:rsidR="00D91DF6" w:rsidRPr="00D91DF6" w14:paraId="5595451A" w14:textId="77777777" w:rsidTr="00D91DF6">
        <w:tc>
          <w:tcPr>
            <w:tcW w:w="0" w:type="auto"/>
            <w:hideMark/>
          </w:tcPr>
          <w:p w14:paraId="60B68842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updated_by</w:t>
            </w:r>
          </w:p>
        </w:tc>
        <w:tc>
          <w:tcPr>
            <w:tcW w:w="0" w:type="auto"/>
            <w:hideMark/>
          </w:tcPr>
          <w:p w14:paraId="559634CD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INTEGER REFERENCES UserAccount(id)</w:t>
            </w:r>
          </w:p>
        </w:tc>
        <w:tc>
          <w:tcPr>
            <w:tcW w:w="0" w:type="auto"/>
            <w:hideMark/>
          </w:tcPr>
          <w:p w14:paraId="7E747ABB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Người cập nhật</w:t>
            </w:r>
          </w:p>
        </w:tc>
      </w:tr>
    </w:tbl>
    <w:p w14:paraId="1AFE5FCD" w14:textId="77777777" w:rsidR="00D91DF6" w:rsidRDefault="00D91DF6" w:rsidP="00D91DF6">
      <w:pPr>
        <w:ind w:left="720"/>
      </w:pPr>
    </w:p>
    <w:p w14:paraId="516B66FF" w14:textId="4B70969A" w:rsidR="00D91DF6" w:rsidRPr="00D91DF6" w:rsidRDefault="00D91DF6" w:rsidP="00D91DF6">
      <w:pPr>
        <w:ind w:left="720"/>
      </w:pPr>
      <w:r>
        <w:t xml:space="preserve">1.2.28 </w:t>
      </w:r>
      <w:r w:rsidRPr="00D91DF6">
        <w:t>Bảng Quản lý nhập kho theo cửa hàng (PurchaseOrder)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3156"/>
        <w:gridCol w:w="3295"/>
      </w:tblGrid>
      <w:tr w:rsidR="00D91DF6" w:rsidRPr="00D91DF6" w14:paraId="3703AF57" w14:textId="77777777" w:rsidTr="00D91D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205B22AD" w14:textId="77777777" w:rsidR="00D91DF6" w:rsidRPr="00D91DF6" w:rsidRDefault="00D91DF6" w:rsidP="00D91DF6">
            <w:pPr>
              <w:spacing w:after="200" w:line="276" w:lineRule="auto"/>
              <w:rPr>
                <w:b/>
                <w:bCs/>
              </w:rPr>
            </w:pPr>
            <w:r w:rsidRPr="00D91DF6">
              <w:rPr>
                <w:b/>
                <w:bCs/>
              </w:rPr>
              <w:t>Tên trường</w:t>
            </w:r>
          </w:p>
        </w:tc>
        <w:tc>
          <w:tcPr>
            <w:tcW w:w="0" w:type="auto"/>
            <w:hideMark/>
          </w:tcPr>
          <w:p w14:paraId="634DF8C0" w14:textId="77777777" w:rsidR="00D91DF6" w:rsidRPr="00D91DF6" w:rsidRDefault="00D91DF6" w:rsidP="00D91DF6">
            <w:pPr>
              <w:spacing w:after="200" w:line="276" w:lineRule="auto"/>
              <w:rPr>
                <w:b/>
                <w:bCs/>
              </w:rPr>
            </w:pPr>
            <w:r w:rsidRPr="00D91DF6">
              <w:rPr>
                <w:b/>
                <w:bCs/>
              </w:rPr>
              <w:t>Thuộc tính</w:t>
            </w:r>
          </w:p>
        </w:tc>
        <w:tc>
          <w:tcPr>
            <w:tcW w:w="0" w:type="auto"/>
            <w:hideMark/>
          </w:tcPr>
          <w:p w14:paraId="414CB68A" w14:textId="77777777" w:rsidR="00D91DF6" w:rsidRPr="00D91DF6" w:rsidRDefault="00D91DF6" w:rsidP="00D91DF6">
            <w:pPr>
              <w:spacing w:after="200" w:line="276" w:lineRule="auto"/>
              <w:rPr>
                <w:b/>
                <w:bCs/>
              </w:rPr>
            </w:pPr>
            <w:r w:rsidRPr="00D91DF6">
              <w:rPr>
                <w:b/>
                <w:bCs/>
              </w:rPr>
              <w:t>Mô tả</w:t>
            </w:r>
          </w:p>
        </w:tc>
      </w:tr>
      <w:tr w:rsidR="00D91DF6" w:rsidRPr="00D91DF6" w14:paraId="523F271B" w14:textId="77777777" w:rsidTr="00D91DF6">
        <w:tc>
          <w:tcPr>
            <w:tcW w:w="0" w:type="auto"/>
            <w:hideMark/>
          </w:tcPr>
          <w:p w14:paraId="236A62F7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id</w:t>
            </w:r>
          </w:p>
        </w:tc>
        <w:tc>
          <w:tcPr>
            <w:tcW w:w="0" w:type="auto"/>
            <w:hideMark/>
          </w:tcPr>
          <w:p w14:paraId="436366B6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SERIAL PRIMARY KEY</w:t>
            </w:r>
          </w:p>
        </w:tc>
        <w:tc>
          <w:tcPr>
            <w:tcW w:w="0" w:type="auto"/>
            <w:hideMark/>
          </w:tcPr>
          <w:p w14:paraId="57682ACF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Mã phiếu nhập</w:t>
            </w:r>
          </w:p>
        </w:tc>
      </w:tr>
      <w:tr w:rsidR="00D91DF6" w:rsidRPr="00D91DF6" w14:paraId="5B4D72C0" w14:textId="77777777" w:rsidTr="00D91DF6">
        <w:tc>
          <w:tcPr>
            <w:tcW w:w="0" w:type="auto"/>
            <w:hideMark/>
          </w:tcPr>
          <w:p w14:paraId="5BCC23D4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supplier_id</w:t>
            </w:r>
          </w:p>
        </w:tc>
        <w:tc>
          <w:tcPr>
            <w:tcW w:w="0" w:type="auto"/>
            <w:hideMark/>
          </w:tcPr>
          <w:p w14:paraId="418760DF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INTEGER REFERENCES Supplier(id)</w:t>
            </w:r>
          </w:p>
        </w:tc>
        <w:tc>
          <w:tcPr>
            <w:tcW w:w="0" w:type="auto"/>
            <w:hideMark/>
          </w:tcPr>
          <w:p w14:paraId="019C1139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Nhà cung cấp</w:t>
            </w:r>
          </w:p>
        </w:tc>
      </w:tr>
      <w:tr w:rsidR="00D91DF6" w:rsidRPr="00D91DF6" w14:paraId="3B92FA9C" w14:textId="77777777" w:rsidTr="00D91DF6">
        <w:tc>
          <w:tcPr>
            <w:tcW w:w="0" w:type="auto"/>
            <w:hideMark/>
          </w:tcPr>
          <w:p w14:paraId="45380EAF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store_id</w:t>
            </w:r>
          </w:p>
        </w:tc>
        <w:tc>
          <w:tcPr>
            <w:tcW w:w="0" w:type="auto"/>
            <w:hideMark/>
          </w:tcPr>
          <w:p w14:paraId="12983A33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INTEGER REFERENCES Store(id)</w:t>
            </w:r>
          </w:p>
        </w:tc>
        <w:tc>
          <w:tcPr>
            <w:tcW w:w="0" w:type="auto"/>
            <w:hideMark/>
          </w:tcPr>
          <w:p w14:paraId="74FD7C35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Cửa hàng nhập hàng</w:t>
            </w:r>
          </w:p>
        </w:tc>
      </w:tr>
      <w:tr w:rsidR="00D91DF6" w:rsidRPr="00D91DF6" w14:paraId="4FDBA666" w14:textId="77777777" w:rsidTr="00D91DF6">
        <w:tc>
          <w:tcPr>
            <w:tcW w:w="0" w:type="auto"/>
            <w:hideMark/>
          </w:tcPr>
          <w:p w14:paraId="10A5082B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order_date</w:t>
            </w:r>
          </w:p>
        </w:tc>
        <w:tc>
          <w:tcPr>
            <w:tcW w:w="0" w:type="auto"/>
            <w:hideMark/>
          </w:tcPr>
          <w:p w14:paraId="263716C4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TIMESTAMP DEFAULT CURRENT_TIMESTAMP</w:t>
            </w:r>
          </w:p>
        </w:tc>
        <w:tc>
          <w:tcPr>
            <w:tcW w:w="0" w:type="auto"/>
            <w:hideMark/>
          </w:tcPr>
          <w:p w14:paraId="2A711913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Ngày đặt hàng</w:t>
            </w:r>
          </w:p>
        </w:tc>
      </w:tr>
      <w:tr w:rsidR="00D91DF6" w:rsidRPr="00D91DF6" w14:paraId="6149739C" w14:textId="77777777" w:rsidTr="00D91DF6">
        <w:tc>
          <w:tcPr>
            <w:tcW w:w="0" w:type="auto"/>
            <w:hideMark/>
          </w:tcPr>
          <w:p w14:paraId="388B6F3F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expected_delivery_date</w:t>
            </w:r>
          </w:p>
        </w:tc>
        <w:tc>
          <w:tcPr>
            <w:tcW w:w="0" w:type="auto"/>
            <w:hideMark/>
          </w:tcPr>
          <w:p w14:paraId="583795B5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DATE</w:t>
            </w:r>
          </w:p>
        </w:tc>
        <w:tc>
          <w:tcPr>
            <w:tcW w:w="0" w:type="auto"/>
            <w:hideMark/>
          </w:tcPr>
          <w:p w14:paraId="67772814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Ngày dự kiến giao hàng</w:t>
            </w:r>
          </w:p>
        </w:tc>
      </w:tr>
      <w:tr w:rsidR="00D91DF6" w:rsidRPr="00D91DF6" w14:paraId="315E3EE2" w14:textId="77777777" w:rsidTr="00D91DF6">
        <w:tc>
          <w:tcPr>
            <w:tcW w:w="0" w:type="auto"/>
            <w:hideMark/>
          </w:tcPr>
          <w:p w14:paraId="59E51A89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status</w:t>
            </w:r>
          </w:p>
        </w:tc>
        <w:tc>
          <w:tcPr>
            <w:tcW w:w="0" w:type="auto"/>
            <w:hideMark/>
          </w:tcPr>
          <w:p w14:paraId="4537E511" w14:textId="77777777" w:rsidR="00D91DF6" w:rsidRPr="00D91DF6" w:rsidRDefault="00D91DF6" w:rsidP="00D91DF6">
            <w:pPr>
              <w:spacing w:after="200" w:line="276" w:lineRule="auto"/>
            </w:pPr>
            <w:proofErr w:type="gramStart"/>
            <w:r w:rsidRPr="00D91DF6">
              <w:t>VARCHAR(</w:t>
            </w:r>
            <w:proofErr w:type="gramEnd"/>
            <w:r w:rsidRPr="00D91DF6">
              <w:t>50) DEFAULT 'PENDING'</w:t>
            </w:r>
          </w:p>
        </w:tc>
        <w:tc>
          <w:tcPr>
            <w:tcW w:w="0" w:type="auto"/>
            <w:hideMark/>
          </w:tcPr>
          <w:p w14:paraId="0C5B9B37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Trạng thái (PENDING, CONFIRMED, SHIPPED, DELIVERED, CANCELLED)</w:t>
            </w:r>
          </w:p>
        </w:tc>
      </w:tr>
      <w:tr w:rsidR="00D91DF6" w:rsidRPr="00D91DF6" w14:paraId="10245679" w14:textId="77777777" w:rsidTr="00D91DF6">
        <w:tc>
          <w:tcPr>
            <w:tcW w:w="0" w:type="auto"/>
            <w:hideMark/>
          </w:tcPr>
          <w:p w14:paraId="079F3CE5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total_amount</w:t>
            </w:r>
          </w:p>
        </w:tc>
        <w:tc>
          <w:tcPr>
            <w:tcW w:w="0" w:type="auto"/>
            <w:hideMark/>
          </w:tcPr>
          <w:p w14:paraId="02EFDA0A" w14:textId="77777777" w:rsidR="00D91DF6" w:rsidRPr="00D91DF6" w:rsidRDefault="00D91DF6" w:rsidP="00D91DF6">
            <w:pPr>
              <w:spacing w:after="200" w:line="276" w:lineRule="auto"/>
            </w:pPr>
            <w:proofErr w:type="gramStart"/>
            <w:r w:rsidRPr="00D91DF6">
              <w:t>DECIMAL(</w:t>
            </w:r>
            <w:proofErr w:type="gramEnd"/>
            <w:r w:rsidRPr="00D91DF6">
              <w:t>10,2)</w:t>
            </w:r>
          </w:p>
        </w:tc>
        <w:tc>
          <w:tcPr>
            <w:tcW w:w="0" w:type="auto"/>
            <w:hideMark/>
          </w:tcPr>
          <w:p w14:paraId="468C51A1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Tổng giá trị đơn hàng</w:t>
            </w:r>
          </w:p>
        </w:tc>
      </w:tr>
      <w:tr w:rsidR="00D91DF6" w:rsidRPr="00D91DF6" w14:paraId="09465A81" w14:textId="77777777" w:rsidTr="00D91DF6">
        <w:tc>
          <w:tcPr>
            <w:tcW w:w="0" w:type="auto"/>
            <w:hideMark/>
          </w:tcPr>
          <w:p w14:paraId="5D16274A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note</w:t>
            </w:r>
          </w:p>
        </w:tc>
        <w:tc>
          <w:tcPr>
            <w:tcW w:w="0" w:type="auto"/>
            <w:hideMark/>
          </w:tcPr>
          <w:p w14:paraId="35EE18BA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TEXT</w:t>
            </w:r>
          </w:p>
        </w:tc>
        <w:tc>
          <w:tcPr>
            <w:tcW w:w="0" w:type="auto"/>
            <w:hideMark/>
          </w:tcPr>
          <w:p w14:paraId="0A375F0E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Ghi chú</w:t>
            </w:r>
          </w:p>
        </w:tc>
      </w:tr>
      <w:tr w:rsidR="00D91DF6" w:rsidRPr="00D91DF6" w14:paraId="7E7BE700" w14:textId="77777777" w:rsidTr="00D91DF6">
        <w:tc>
          <w:tcPr>
            <w:tcW w:w="0" w:type="auto"/>
            <w:hideMark/>
          </w:tcPr>
          <w:p w14:paraId="6B0AC61A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is_deleted</w:t>
            </w:r>
          </w:p>
        </w:tc>
        <w:tc>
          <w:tcPr>
            <w:tcW w:w="0" w:type="auto"/>
            <w:hideMark/>
          </w:tcPr>
          <w:p w14:paraId="175EB8FA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BOOLEAN DEFAULT FALSE</w:t>
            </w:r>
          </w:p>
        </w:tc>
        <w:tc>
          <w:tcPr>
            <w:tcW w:w="0" w:type="auto"/>
            <w:hideMark/>
          </w:tcPr>
          <w:p w14:paraId="27EB0718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Đánh dấu xóa mềm</w:t>
            </w:r>
          </w:p>
        </w:tc>
      </w:tr>
      <w:tr w:rsidR="00D91DF6" w:rsidRPr="00D91DF6" w14:paraId="4B1EE936" w14:textId="77777777" w:rsidTr="00D91DF6">
        <w:tc>
          <w:tcPr>
            <w:tcW w:w="0" w:type="auto"/>
            <w:hideMark/>
          </w:tcPr>
          <w:p w14:paraId="7259EF8C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created_at</w:t>
            </w:r>
          </w:p>
        </w:tc>
        <w:tc>
          <w:tcPr>
            <w:tcW w:w="0" w:type="auto"/>
            <w:hideMark/>
          </w:tcPr>
          <w:p w14:paraId="7F47B422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TIMESTAMP DEFAULT CURRENT_TIMESTAMP</w:t>
            </w:r>
          </w:p>
        </w:tc>
        <w:tc>
          <w:tcPr>
            <w:tcW w:w="0" w:type="auto"/>
            <w:hideMark/>
          </w:tcPr>
          <w:p w14:paraId="7CD67A4D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Ngày tạo</w:t>
            </w:r>
          </w:p>
        </w:tc>
      </w:tr>
      <w:tr w:rsidR="00D91DF6" w:rsidRPr="00D91DF6" w14:paraId="37DADCD8" w14:textId="77777777" w:rsidTr="00D91DF6">
        <w:tc>
          <w:tcPr>
            <w:tcW w:w="0" w:type="auto"/>
            <w:hideMark/>
          </w:tcPr>
          <w:p w14:paraId="7BE5A597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updated_at</w:t>
            </w:r>
          </w:p>
        </w:tc>
        <w:tc>
          <w:tcPr>
            <w:tcW w:w="0" w:type="auto"/>
            <w:hideMark/>
          </w:tcPr>
          <w:p w14:paraId="340E7E0E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TIMESTAMP DEFAULT CURRENT_TIMESTAMP</w:t>
            </w:r>
          </w:p>
        </w:tc>
        <w:tc>
          <w:tcPr>
            <w:tcW w:w="0" w:type="auto"/>
            <w:hideMark/>
          </w:tcPr>
          <w:p w14:paraId="2B069DA7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Ngày cập nhật</w:t>
            </w:r>
          </w:p>
        </w:tc>
      </w:tr>
      <w:tr w:rsidR="00D91DF6" w:rsidRPr="00D91DF6" w14:paraId="0F121279" w14:textId="77777777" w:rsidTr="00D91DF6">
        <w:tc>
          <w:tcPr>
            <w:tcW w:w="0" w:type="auto"/>
            <w:hideMark/>
          </w:tcPr>
          <w:p w14:paraId="625727C1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created_by</w:t>
            </w:r>
          </w:p>
        </w:tc>
        <w:tc>
          <w:tcPr>
            <w:tcW w:w="0" w:type="auto"/>
            <w:hideMark/>
          </w:tcPr>
          <w:p w14:paraId="449CF66C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INTEGER REFERENCES UserAccount(id)</w:t>
            </w:r>
          </w:p>
        </w:tc>
        <w:tc>
          <w:tcPr>
            <w:tcW w:w="0" w:type="auto"/>
            <w:hideMark/>
          </w:tcPr>
          <w:p w14:paraId="54A668DF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Người tạo</w:t>
            </w:r>
          </w:p>
        </w:tc>
      </w:tr>
      <w:tr w:rsidR="00D91DF6" w:rsidRPr="00D91DF6" w14:paraId="1A9B9B5A" w14:textId="77777777" w:rsidTr="00D91DF6">
        <w:tc>
          <w:tcPr>
            <w:tcW w:w="0" w:type="auto"/>
            <w:hideMark/>
          </w:tcPr>
          <w:p w14:paraId="435B6F2B" w14:textId="77777777" w:rsidR="00D91DF6" w:rsidRPr="00D91DF6" w:rsidRDefault="00D91DF6" w:rsidP="00D91DF6">
            <w:pPr>
              <w:spacing w:after="200" w:line="276" w:lineRule="auto"/>
            </w:pPr>
            <w:r w:rsidRPr="00D91DF6">
              <w:lastRenderedPageBreak/>
              <w:t>updated_by</w:t>
            </w:r>
          </w:p>
        </w:tc>
        <w:tc>
          <w:tcPr>
            <w:tcW w:w="0" w:type="auto"/>
            <w:hideMark/>
          </w:tcPr>
          <w:p w14:paraId="25C49BD7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INTEGER REFERENCES UserAccount(id)</w:t>
            </w:r>
          </w:p>
        </w:tc>
        <w:tc>
          <w:tcPr>
            <w:tcW w:w="0" w:type="auto"/>
            <w:hideMark/>
          </w:tcPr>
          <w:p w14:paraId="029B4B12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Người cập nhật</w:t>
            </w:r>
          </w:p>
        </w:tc>
      </w:tr>
    </w:tbl>
    <w:p w14:paraId="435DCC1F" w14:textId="0B935324" w:rsidR="00D91DF6" w:rsidRPr="00D91DF6" w:rsidRDefault="00D91DF6" w:rsidP="00D91DF6">
      <w:pPr>
        <w:ind w:left="720"/>
      </w:pPr>
      <w:r>
        <w:t xml:space="preserve">1.2.29 </w:t>
      </w:r>
      <w:r w:rsidRPr="00D91DF6">
        <w:t>Bảng Quản lý chi tiết nhập kho (PurchaseOrderDetail)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3"/>
        <w:gridCol w:w="4504"/>
        <w:gridCol w:w="2369"/>
      </w:tblGrid>
      <w:tr w:rsidR="00D91DF6" w:rsidRPr="00D91DF6" w14:paraId="139AE376" w14:textId="77777777" w:rsidTr="00D91D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006CA2D3" w14:textId="77777777" w:rsidR="00D91DF6" w:rsidRPr="00D91DF6" w:rsidRDefault="00D91DF6" w:rsidP="00D91DF6">
            <w:pPr>
              <w:spacing w:after="200" w:line="276" w:lineRule="auto"/>
              <w:rPr>
                <w:b/>
                <w:bCs/>
              </w:rPr>
            </w:pPr>
            <w:r w:rsidRPr="00D91DF6">
              <w:rPr>
                <w:b/>
                <w:bCs/>
              </w:rPr>
              <w:t>Tên trường</w:t>
            </w:r>
          </w:p>
        </w:tc>
        <w:tc>
          <w:tcPr>
            <w:tcW w:w="0" w:type="auto"/>
            <w:hideMark/>
          </w:tcPr>
          <w:p w14:paraId="62AF18CB" w14:textId="77777777" w:rsidR="00D91DF6" w:rsidRPr="00D91DF6" w:rsidRDefault="00D91DF6" w:rsidP="00D91DF6">
            <w:pPr>
              <w:spacing w:after="200" w:line="276" w:lineRule="auto"/>
              <w:rPr>
                <w:b/>
                <w:bCs/>
              </w:rPr>
            </w:pPr>
            <w:r w:rsidRPr="00D91DF6">
              <w:rPr>
                <w:b/>
                <w:bCs/>
              </w:rPr>
              <w:t>Thuộc tính</w:t>
            </w:r>
          </w:p>
        </w:tc>
        <w:tc>
          <w:tcPr>
            <w:tcW w:w="0" w:type="auto"/>
            <w:hideMark/>
          </w:tcPr>
          <w:p w14:paraId="72572106" w14:textId="77777777" w:rsidR="00D91DF6" w:rsidRPr="00D91DF6" w:rsidRDefault="00D91DF6" w:rsidP="00D91DF6">
            <w:pPr>
              <w:spacing w:after="200" w:line="276" w:lineRule="auto"/>
              <w:rPr>
                <w:b/>
                <w:bCs/>
              </w:rPr>
            </w:pPr>
            <w:r w:rsidRPr="00D91DF6">
              <w:rPr>
                <w:b/>
                <w:bCs/>
              </w:rPr>
              <w:t>Mô tả</w:t>
            </w:r>
          </w:p>
        </w:tc>
      </w:tr>
      <w:tr w:rsidR="00D91DF6" w:rsidRPr="00D91DF6" w14:paraId="47253713" w14:textId="77777777" w:rsidTr="00D91DF6">
        <w:tc>
          <w:tcPr>
            <w:tcW w:w="0" w:type="auto"/>
            <w:hideMark/>
          </w:tcPr>
          <w:p w14:paraId="3814D825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id</w:t>
            </w:r>
          </w:p>
        </w:tc>
        <w:tc>
          <w:tcPr>
            <w:tcW w:w="0" w:type="auto"/>
            <w:hideMark/>
          </w:tcPr>
          <w:p w14:paraId="12B4D8B7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SERIAL PRIMARY KEY</w:t>
            </w:r>
          </w:p>
        </w:tc>
        <w:tc>
          <w:tcPr>
            <w:tcW w:w="0" w:type="auto"/>
            <w:hideMark/>
          </w:tcPr>
          <w:p w14:paraId="3EEA8CB8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Mã chi tiết đơn hàng</w:t>
            </w:r>
          </w:p>
        </w:tc>
      </w:tr>
      <w:tr w:rsidR="00D91DF6" w:rsidRPr="00D91DF6" w14:paraId="75C31A98" w14:textId="77777777" w:rsidTr="00D91DF6">
        <w:tc>
          <w:tcPr>
            <w:tcW w:w="0" w:type="auto"/>
            <w:hideMark/>
          </w:tcPr>
          <w:p w14:paraId="79BEB1A2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purchase_order_id</w:t>
            </w:r>
          </w:p>
        </w:tc>
        <w:tc>
          <w:tcPr>
            <w:tcW w:w="0" w:type="auto"/>
            <w:hideMark/>
          </w:tcPr>
          <w:p w14:paraId="23B19CF9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INTEGER REFERENCES PurchaseOrder(id)</w:t>
            </w:r>
          </w:p>
        </w:tc>
        <w:tc>
          <w:tcPr>
            <w:tcW w:w="0" w:type="auto"/>
            <w:hideMark/>
          </w:tcPr>
          <w:p w14:paraId="6FDFBF84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Phiếu nhập liên kết</w:t>
            </w:r>
          </w:p>
        </w:tc>
      </w:tr>
      <w:tr w:rsidR="00D91DF6" w:rsidRPr="00D91DF6" w14:paraId="400CC01A" w14:textId="77777777" w:rsidTr="00D91DF6">
        <w:tc>
          <w:tcPr>
            <w:tcW w:w="0" w:type="auto"/>
            <w:hideMark/>
          </w:tcPr>
          <w:p w14:paraId="58E02BEF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product_variant_id</w:t>
            </w:r>
          </w:p>
        </w:tc>
        <w:tc>
          <w:tcPr>
            <w:tcW w:w="0" w:type="auto"/>
            <w:hideMark/>
          </w:tcPr>
          <w:p w14:paraId="2B024D43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INTEGER REFERENCES ProductVariant(id)</w:t>
            </w:r>
          </w:p>
        </w:tc>
        <w:tc>
          <w:tcPr>
            <w:tcW w:w="0" w:type="auto"/>
            <w:hideMark/>
          </w:tcPr>
          <w:p w14:paraId="125ACA3A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Biến thể sản phẩm nhập</w:t>
            </w:r>
          </w:p>
        </w:tc>
      </w:tr>
      <w:tr w:rsidR="00D91DF6" w:rsidRPr="00D91DF6" w14:paraId="0C1C6144" w14:textId="77777777" w:rsidTr="00D91DF6">
        <w:tc>
          <w:tcPr>
            <w:tcW w:w="0" w:type="auto"/>
            <w:hideMark/>
          </w:tcPr>
          <w:p w14:paraId="443285A7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quantity</w:t>
            </w:r>
          </w:p>
        </w:tc>
        <w:tc>
          <w:tcPr>
            <w:tcW w:w="0" w:type="auto"/>
            <w:hideMark/>
          </w:tcPr>
          <w:p w14:paraId="613E3A32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INTEGER NOT NULL</w:t>
            </w:r>
          </w:p>
        </w:tc>
        <w:tc>
          <w:tcPr>
            <w:tcW w:w="0" w:type="auto"/>
            <w:hideMark/>
          </w:tcPr>
          <w:p w14:paraId="2B4B8AE6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Số lượng nhập</w:t>
            </w:r>
          </w:p>
        </w:tc>
      </w:tr>
      <w:tr w:rsidR="00D91DF6" w:rsidRPr="00D91DF6" w14:paraId="49108FDC" w14:textId="77777777" w:rsidTr="00D91DF6">
        <w:tc>
          <w:tcPr>
            <w:tcW w:w="0" w:type="auto"/>
            <w:hideMark/>
          </w:tcPr>
          <w:p w14:paraId="37CC1AA9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unit_price</w:t>
            </w:r>
          </w:p>
        </w:tc>
        <w:tc>
          <w:tcPr>
            <w:tcW w:w="0" w:type="auto"/>
            <w:hideMark/>
          </w:tcPr>
          <w:p w14:paraId="2C279EA3" w14:textId="77777777" w:rsidR="00D91DF6" w:rsidRPr="00D91DF6" w:rsidRDefault="00D91DF6" w:rsidP="00D91DF6">
            <w:pPr>
              <w:spacing w:after="200" w:line="276" w:lineRule="auto"/>
            </w:pPr>
            <w:proofErr w:type="gramStart"/>
            <w:r w:rsidRPr="00D91DF6">
              <w:t>DECIMAL(</w:t>
            </w:r>
            <w:proofErr w:type="gramEnd"/>
            <w:r w:rsidRPr="00D91DF6">
              <w:t>10,2) NOT NULL</w:t>
            </w:r>
          </w:p>
        </w:tc>
        <w:tc>
          <w:tcPr>
            <w:tcW w:w="0" w:type="auto"/>
            <w:hideMark/>
          </w:tcPr>
          <w:p w14:paraId="06FD9382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Giá nhập 1 đơn vị</w:t>
            </w:r>
          </w:p>
        </w:tc>
      </w:tr>
      <w:tr w:rsidR="00D91DF6" w:rsidRPr="00D91DF6" w14:paraId="5E9853DE" w14:textId="77777777" w:rsidTr="00D91DF6">
        <w:tc>
          <w:tcPr>
            <w:tcW w:w="0" w:type="auto"/>
            <w:hideMark/>
          </w:tcPr>
          <w:p w14:paraId="1B6BB627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received_quantity</w:t>
            </w:r>
          </w:p>
        </w:tc>
        <w:tc>
          <w:tcPr>
            <w:tcW w:w="0" w:type="auto"/>
            <w:hideMark/>
          </w:tcPr>
          <w:p w14:paraId="0E37B7BC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INTEGER DEFAULT 0</w:t>
            </w:r>
          </w:p>
        </w:tc>
        <w:tc>
          <w:tcPr>
            <w:tcW w:w="0" w:type="auto"/>
            <w:hideMark/>
          </w:tcPr>
          <w:p w14:paraId="0A90584E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Số lượng đã nhận</w:t>
            </w:r>
          </w:p>
        </w:tc>
      </w:tr>
      <w:tr w:rsidR="00D91DF6" w:rsidRPr="00D91DF6" w14:paraId="4B0EC68C" w14:textId="77777777" w:rsidTr="00D91DF6">
        <w:tc>
          <w:tcPr>
            <w:tcW w:w="0" w:type="auto"/>
            <w:hideMark/>
          </w:tcPr>
          <w:p w14:paraId="14D659F2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is_deleted</w:t>
            </w:r>
          </w:p>
        </w:tc>
        <w:tc>
          <w:tcPr>
            <w:tcW w:w="0" w:type="auto"/>
            <w:hideMark/>
          </w:tcPr>
          <w:p w14:paraId="7E455AC6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BOOLEAN DEFAULT FALSE</w:t>
            </w:r>
          </w:p>
        </w:tc>
        <w:tc>
          <w:tcPr>
            <w:tcW w:w="0" w:type="auto"/>
            <w:hideMark/>
          </w:tcPr>
          <w:p w14:paraId="45B8512B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Đánh dấu xóa mềm</w:t>
            </w:r>
          </w:p>
        </w:tc>
      </w:tr>
      <w:tr w:rsidR="00D91DF6" w:rsidRPr="00D91DF6" w14:paraId="0B6E8A69" w14:textId="77777777" w:rsidTr="00D91DF6">
        <w:tc>
          <w:tcPr>
            <w:tcW w:w="0" w:type="auto"/>
            <w:hideMark/>
          </w:tcPr>
          <w:p w14:paraId="10E3C03B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created_at</w:t>
            </w:r>
          </w:p>
        </w:tc>
        <w:tc>
          <w:tcPr>
            <w:tcW w:w="0" w:type="auto"/>
            <w:hideMark/>
          </w:tcPr>
          <w:p w14:paraId="0C5242F8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TIMESTAMP DEFAULT CURRENT_TIMESTAMP</w:t>
            </w:r>
          </w:p>
        </w:tc>
        <w:tc>
          <w:tcPr>
            <w:tcW w:w="0" w:type="auto"/>
            <w:hideMark/>
          </w:tcPr>
          <w:p w14:paraId="4ADFEC06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Ngày tạo</w:t>
            </w:r>
          </w:p>
        </w:tc>
      </w:tr>
      <w:tr w:rsidR="00D91DF6" w:rsidRPr="00D91DF6" w14:paraId="5D2F18A0" w14:textId="77777777" w:rsidTr="00D91DF6">
        <w:tc>
          <w:tcPr>
            <w:tcW w:w="0" w:type="auto"/>
            <w:hideMark/>
          </w:tcPr>
          <w:p w14:paraId="2AC084A9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updated_at</w:t>
            </w:r>
          </w:p>
        </w:tc>
        <w:tc>
          <w:tcPr>
            <w:tcW w:w="0" w:type="auto"/>
            <w:hideMark/>
          </w:tcPr>
          <w:p w14:paraId="36AE08CF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TIMESTAMP DEFAULT CURRENT_TIMESTAMP</w:t>
            </w:r>
          </w:p>
        </w:tc>
        <w:tc>
          <w:tcPr>
            <w:tcW w:w="0" w:type="auto"/>
            <w:hideMark/>
          </w:tcPr>
          <w:p w14:paraId="4D94B6A1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Ngày cập nhật</w:t>
            </w:r>
          </w:p>
        </w:tc>
      </w:tr>
    </w:tbl>
    <w:p w14:paraId="4AB49B36" w14:textId="77777777" w:rsidR="00D91DF6" w:rsidRDefault="00D91DF6" w:rsidP="00D91DF6">
      <w:pPr>
        <w:ind w:left="720"/>
      </w:pPr>
    </w:p>
    <w:p w14:paraId="488A5264" w14:textId="04271AAE" w:rsidR="00D91DF6" w:rsidRPr="00D91DF6" w:rsidRDefault="00D91DF6" w:rsidP="00D91DF6">
      <w:pPr>
        <w:ind w:left="720"/>
      </w:pPr>
      <w:r>
        <w:t xml:space="preserve">1.2.30 </w:t>
      </w:r>
      <w:r w:rsidRPr="00D91DF6">
        <w:t>Bảng Quản lý mã giảm giá (Coupon)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9"/>
        <w:gridCol w:w="3390"/>
        <w:gridCol w:w="2917"/>
      </w:tblGrid>
      <w:tr w:rsidR="00D91DF6" w:rsidRPr="00D91DF6" w14:paraId="0C73F946" w14:textId="77777777" w:rsidTr="00D91D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7D879620" w14:textId="77777777" w:rsidR="00D91DF6" w:rsidRPr="00D91DF6" w:rsidRDefault="00D91DF6" w:rsidP="00D91DF6">
            <w:pPr>
              <w:spacing w:after="200" w:line="276" w:lineRule="auto"/>
              <w:rPr>
                <w:b/>
                <w:bCs/>
              </w:rPr>
            </w:pPr>
            <w:r w:rsidRPr="00D91DF6">
              <w:rPr>
                <w:b/>
                <w:bCs/>
              </w:rPr>
              <w:t>Tên trường</w:t>
            </w:r>
          </w:p>
        </w:tc>
        <w:tc>
          <w:tcPr>
            <w:tcW w:w="0" w:type="auto"/>
            <w:hideMark/>
          </w:tcPr>
          <w:p w14:paraId="5597349F" w14:textId="77777777" w:rsidR="00D91DF6" w:rsidRPr="00D91DF6" w:rsidRDefault="00D91DF6" w:rsidP="00D91DF6">
            <w:pPr>
              <w:spacing w:after="200" w:line="276" w:lineRule="auto"/>
              <w:rPr>
                <w:b/>
                <w:bCs/>
              </w:rPr>
            </w:pPr>
            <w:r w:rsidRPr="00D91DF6">
              <w:rPr>
                <w:b/>
                <w:bCs/>
              </w:rPr>
              <w:t>Thuộc tính</w:t>
            </w:r>
          </w:p>
        </w:tc>
        <w:tc>
          <w:tcPr>
            <w:tcW w:w="0" w:type="auto"/>
            <w:hideMark/>
          </w:tcPr>
          <w:p w14:paraId="24CAA04A" w14:textId="77777777" w:rsidR="00D91DF6" w:rsidRPr="00D91DF6" w:rsidRDefault="00D91DF6" w:rsidP="00D91DF6">
            <w:pPr>
              <w:spacing w:after="200" w:line="276" w:lineRule="auto"/>
              <w:rPr>
                <w:b/>
                <w:bCs/>
              </w:rPr>
            </w:pPr>
            <w:r w:rsidRPr="00D91DF6">
              <w:rPr>
                <w:b/>
                <w:bCs/>
              </w:rPr>
              <w:t>Mô tả</w:t>
            </w:r>
          </w:p>
        </w:tc>
      </w:tr>
      <w:tr w:rsidR="00D91DF6" w:rsidRPr="00D91DF6" w14:paraId="2EC9123D" w14:textId="77777777" w:rsidTr="00D91DF6">
        <w:tc>
          <w:tcPr>
            <w:tcW w:w="0" w:type="auto"/>
            <w:hideMark/>
          </w:tcPr>
          <w:p w14:paraId="582EA35B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id</w:t>
            </w:r>
          </w:p>
        </w:tc>
        <w:tc>
          <w:tcPr>
            <w:tcW w:w="0" w:type="auto"/>
            <w:hideMark/>
          </w:tcPr>
          <w:p w14:paraId="103DCB5A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SERIAL PRIMARY KEY</w:t>
            </w:r>
          </w:p>
        </w:tc>
        <w:tc>
          <w:tcPr>
            <w:tcW w:w="0" w:type="auto"/>
            <w:hideMark/>
          </w:tcPr>
          <w:p w14:paraId="2DAF07C0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Mã giảm giá</w:t>
            </w:r>
          </w:p>
        </w:tc>
      </w:tr>
      <w:tr w:rsidR="00D91DF6" w:rsidRPr="00D91DF6" w14:paraId="1EE16A0E" w14:textId="77777777" w:rsidTr="00D91DF6">
        <w:tc>
          <w:tcPr>
            <w:tcW w:w="0" w:type="auto"/>
            <w:hideMark/>
          </w:tcPr>
          <w:p w14:paraId="72CD7E8E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code</w:t>
            </w:r>
          </w:p>
        </w:tc>
        <w:tc>
          <w:tcPr>
            <w:tcW w:w="0" w:type="auto"/>
            <w:hideMark/>
          </w:tcPr>
          <w:p w14:paraId="507D09F7" w14:textId="77777777" w:rsidR="00D91DF6" w:rsidRPr="00D91DF6" w:rsidRDefault="00D91DF6" w:rsidP="00D91DF6">
            <w:pPr>
              <w:spacing w:after="200" w:line="276" w:lineRule="auto"/>
            </w:pPr>
            <w:proofErr w:type="gramStart"/>
            <w:r w:rsidRPr="00D91DF6">
              <w:t>VARCHAR(</w:t>
            </w:r>
            <w:proofErr w:type="gramEnd"/>
            <w:r w:rsidRPr="00D91DF6">
              <w:t>50) UNIQUE NOT NULL</w:t>
            </w:r>
          </w:p>
        </w:tc>
        <w:tc>
          <w:tcPr>
            <w:tcW w:w="0" w:type="auto"/>
            <w:hideMark/>
          </w:tcPr>
          <w:p w14:paraId="67F436A6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Mã code dùng để áp dụng giảm giá</w:t>
            </w:r>
          </w:p>
        </w:tc>
      </w:tr>
      <w:tr w:rsidR="00D91DF6" w:rsidRPr="00D91DF6" w14:paraId="400D3918" w14:textId="77777777" w:rsidTr="00D91DF6">
        <w:tc>
          <w:tcPr>
            <w:tcW w:w="0" w:type="auto"/>
            <w:hideMark/>
          </w:tcPr>
          <w:p w14:paraId="48AE5634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description</w:t>
            </w:r>
          </w:p>
        </w:tc>
        <w:tc>
          <w:tcPr>
            <w:tcW w:w="0" w:type="auto"/>
            <w:hideMark/>
          </w:tcPr>
          <w:p w14:paraId="632DEECB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TEXT</w:t>
            </w:r>
          </w:p>
        </w:tc>
        <w:tc>
          <w:tcPr>
            <w:tcW w:w="0" w:type="auto"/>
            <w:hideMark/>
          </w:tcPr>
          <w:p w14:paraId="742EBCC8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Mô tả chương trình khuyến mãi</w:t>
            </w:r>
          </w:p>
        </w:tc>
      </w:tr>
      <w:tr w:rsidR="00D91DF6" w:rsidRPr="00D91DF6" w14:paraId="615295DB" w14:textId="77777777" w:rsidTr="00D91DF6">
        <w:tc>
          <w:tcPr>
            <w:tcW w:w="0" w:type="auto"/>
            <w:hideMark/>
          </w:tcPr>
          <w:p w14:paraId="5654320C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discount_type</w:t>
            </w:r>
          </w:p>
        </w:tc>
        <w:tc>
          <w:tcPr>
            <w:tcW w:w="0" w:type="auto"/>
            <w:hideMark/>
          </w:tcPr>
          <w:p w14:paraId="7710D883" w14:textId="77777777" w:rsidR="00D91DF6" w:rsidRPr="00D91DF6" w:rsidRDefault="00D91DF6" w:rsidP="00D91DF6">
            <w:pPr>
              <w:spacing w:after="200" w:line="276" w:lineRule="auto"/>
            </w:pPr>
            <w:proofErr w:type="gramStart"/>
            <w:r w:rsidRPr="00D91DF6">
              <w:t>VARCHAR(</w:t>
            </w:r>
            <w:proofErr w:type="gramEnd"/>
            <w:r w:rsidRPr="00D91DF6">
              <w:t>20)</w:t>
            </w:r>
          </w:p>
        </w:tc>
        <w:tc>
          <w:tcPr>
            <w:tcW w:w="0" w:type="auto"/>
            <w:hideMark/>
          </w:tcPr>
          <w:p w14:paraId="5C4F17D8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Loại giảm (PERCENTAGE, FIXED_AMOUNT)</w:t>
            </w:r>
          </w:p>
        </w:tc>
      </w:tr>
      <w:tr w:rsidR="00D91DF6" w:rsidRPr="00D91DF6" w14:paraId="28BFF5BE" w14:textId="77777777" w:rsidTr="00D91DF6">
        <w:tc>
          <w:tcPr>
            <w:tcW w:w="0" w:type="auto"/>
            <w:hideMark/>
          </w:tcPr>
          <w:p w14:paraId="384BCAFA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discount_value</w:t>
            </w:r>
          </w:p>
        </w:tc>
        <w:tc>
          <w:tcPr>
            <w:tcW w:w="0" w:type="auto"/>
            <w:hideMark/>
          </w:tcPr>
          <w:p w14:paraId="4EB6992F" w14:textId="77777777" w:rsidR="00D91DF6" w:rsidRPr="00D91DF6" w:rsidRDefault="00D91DF6" w:rsidP="00D91DF6">
            <w:pPr>
              <w:spacing w:after="200" w:line="276" w:lineRule="auto"/>
            </w:pPr>
            <w:proofErr w:type="gramStart"/>
            <w:r w:rsidRPr="00D91DF6">
              <w:t>DECIMAL(</w:t>
            </w:r>
            <w:proofErr w:type="gramEnd"/>
            <w:r w:rsidRPr="00D91DF6">
              <w:t>10,2) NOT NULL</w:t>
            </w:r>
          </w:p>
        </w:tc>
        <w:tc>
          <w:tcPr>
            <w:tcW w:w="0" w:type="auto"/>
            <w:hideMark/>
          </w:tcPr>
          <w:p w14:paraId="4E1F7B09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Giá trị giảm (theo loại giảm)</w:t>
            </w:r>
          </w:p>
        </w:tc>
      </w:tr>
      <w:tr w:rsidR="00D91DF6" w:rsidRPr="00D91DF6" w14:paraId="5311963C" w14:textId="77777777" w:rsidTr="00D91DF6">
        <w:tc>
          <w:tcPr>
            <w:tcW w:w="0" w:type="auto"/>
            <w:hideMark/>
          </w:tcPr>
          <w:p w14:paraId="67433BF5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minimum_order_amount</w:t>
            </w:r>
          </w:p>
        </w:tc>
        <w:tc>
          <w:tcPr>
            <w:tcW w:w="0" w:type="auto"/>
            <w:hideMark/>
          </w:tcPr>
          <w:p w14:paraId="19602037" w14:textId="77777777" w:rsidR="00D91DF6" w:rsidRPr="00D91DF6" w:rsidRDefault="00D91DF6" w:rsidP="00D91DF6">
            <w:pPr>
              <w:spacing w:after="200" w:line="276" w:lineRule="auto"/>
            </w:pPr>
            <w:proofErr w:type="gramStart"/>
            <w:r w:rsidRPr="00D91DF6">
              <w:t>DECIMAL(</w:t>
            </w:r>
            <w:proofErr w:type="gramEnd"/>
            <w:r w:rsidRPr="00D91DF6">
              <w:t>10,2) DEFAULT 0</w:t>
            </w:r>
          </w:p>
        </w:tc>
        <w:tc>
          <w:tcPr>
            <w:tcW w:w="0" w:type="auto"/>
            <w:hideMark/>
          </w:tcPr>
          <w:p w14:paraId="17C09B46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 xml:space="preserve">Giá trị đơn hàng tối thiểu để </w:t>
            </w:r>
            <w:r w:rsidRPr="00D91DF6">
              <w:lastRenderedPageBreak/>
              <w:t>dùng mã</w:t>
            </w:r>
          </w:p>
        </w:tc>
      </w:tr>
      <w:tr w:rsidR="00D91DF6" w:rsidRPr="00D91DF6" w14:paraId="644EC710" w14:textId="77777777" w:rsidTr="00D91DF6">
        <w:tc>
          <w:tcPr>
            <w:tcW w:w="0" w:type="auto"/>
            <w:hideMark/>
          </w:tcPr>
          <w:p w14:paraId="64BD5269" w14:textId="77777777" w:rsidR="00D91DF6" w:rsidRPr="00D91DF6" w:rsidRDefault="00D91DF6" w:rsidP="00D91DF6">
            <w:pPr>
              <w:spacing w:after="200" w:line="276" w:lineRule="auto"/>
            </w:pPr>
            <w:r w:rsidRPr="00D91DF6">
              <w:lastRenderedPageBreak/>
              <w:t>starts_at</w:t>
            </w:r>
          </w:p>
        </w:tc>
        <w:tc>
          <w:tcPr>
            <w:tcW w:w="0" w:type="auto"/>
            <w:hideMark/>
          </w:tcPr>
          <w:p w14:paraId="4E0F8572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TIMESTAMP NOT NULL</w:t>
            </w:r>
          </w:p>
        </w:tc>
        <w:tc>
          <w:tcPr>
            <w:tcW w:w="0" w:type="auto"/>
            <w:hideMark/>
          </w:tcPr>
          <w:p w14:paraId="447F578E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Ngày bắt đầu hiệu lực</w:t>
            </w:r>
          </w:p>
        </w:tc>
      </w:tr>
      <w:tr w:rsidR="00D91DF6" w:rsidRPr="00D91DF6" w14:paraId="5BC37515" w14:textId="77777777" w:rsidTr="00D91DF6">
        <w:tc>
          <w:tcPr>
            <w:tcW w:w="0" w:type="auto"/>
            <w:hideMark/>
          </w:tcPr>
          <w:p w14:paraId="3D37A0E8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expires_at</w:t>
            </w:r>
          </w:p>
        </w:tc>
        <w:tc>
          <w:tcPr>
            <w:tcW w:w="0" w:type="auto"/>
            <w:hideMark/>
          </w:tcPr>
          <w:p w14:paraId="1A24B3EF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TIMESTAMP NOT NULL</w:t>
            </w:r>
          </w:p>
        </w:tc>
        <w:tc>
          <w:tcPr>
            <w:tcW w:w="0" w:type="auto"/>
            <w:hideMark/>
          </w:tcPr>
          <w:p w14:paraId="0D178E86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Ngày hết hạn</w:t>
            </w:r>
          </w:p>
        </w:tc>
      </w:tr>
      <w:tr w:rsidR="00D91DF6" w:rsidRPr="00D91DF6" w14:paraId="2AFA9437" w14:textId="77777777" w:rsidTr="00D91DF6">
        <w:tc>
          <w:tcPr>
            <w:tcW w:w="0" w:type="auto"/>
            <w:hideMark/>
          </w:tcPr>
          <w:p w14:paraId="746F8EA0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usage_limit</w:t>
            </w:r>
          </w:p>
        </w:tc>
        <w:tc>
          <w:tcPr>
            <w:tcW w:w="0" w:type="auto"/>
            <w:hideMark/>
          </w:tcPr>
          <w:p w14:paraId="76BF94D2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INTEGER</w:t>
            </w:r>
          </w:p>
        </w:tc>
        <w:tc>
          <w:tcPr>
            <w:tcW w:w="0" w:type="auto"/>
            <w:hideMark/>
          </w:tcPr>
          <w:p w14:paraId="2EBD3081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Số lần sử dụng tối đa</w:t>
            </w:r>
          </w:p>
        </w:tc>
      </w:tr>
      <w:tr w:rsidR="00D91DF6" w:rsidRPr="00D91DF6" w14:paraId="7D5483FD" w14:textId="77777777" w:rsidTr="00D91DF6">
        <w:tc>
          <w:tcPr>
            <w:tcW w:w="0" w:type="auto"/>
            <w:hideMark/>
          </w:tcPr>
          <w:p w14:paraId="6A14C32A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usage_count</w:t>
            </w:r>
          </w:p>
        </w:tc>
        <w:tc>
          <w:tcPr>
            <w:tcW w:w="0" w:type="auto"/>
            <w:hideMark/>
          </w:tcPr>
          <w:p w14:paraId="39902383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INTEGER DEFAULT 0</w:t>
            </w:r>
          </w:p>
        </w:tc>
        <w:tc>
          <w:tcPr>
            <w:tcW w:w="0" w:type="auto"/>
            <w:hideMark/>
          </w:tcPr>
          <w:p w14:paraId="69AF18BA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Số lần đã sử dụng</w:t>
            </w:r>
          </w:p>
        </w:tc>
      </w:tr>
      <w:tr w:rsidR="00D91DF6" w:rsidRPr="00D91DF6" w14:paraId="6DE39BB6" w14:textId="77777777" w:rsidTr="00D91DF6">
        <w:tc>
          <w:tcPr>
            <w:tcW w:w="0" w:type="auto"/>
            <w:hideMark/>
          </w:tcPr>
          <w:p w14:paraId="2E587ABF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is_active</w:t>
            </w:r>
          </w:p>
        </w:tc>
        <w:tc>
          <w:tcPr>
            <w:tcW w:w="0" w:type="auto"/>
            <w:hideMark/>
          </w:tcPr>
          <w:p w14:paraId="1369B25A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BOOLEAN DEFAULT TRUE</w:t>
            </w:r>
          </w:p>
        </w:tc>
        <w:tc>
          <w:tcPr>
            <w:tcW w:w="0" w:type="auto"/>
            <w:hideMark/>
          </w:tcPr>
          <w:p w14:paraId="58EBECAD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Có hiệu lực hay không</w:t>
            </w:r>
          </w:p>
        </w:tc>
      </w:tr>
      <w:tr w:rsidR="00D91DF6" w:rsidRPr="00D91DF6" w14:paraId="347FCDA2" w14:textId="77777777" w:rsidTr="00D91DF6">
        <w:tc>
          <w:tcPr>
            <w:tcW w:w="0" w:type="auto"/>
            <w:hideMark/>
          </w:tcPr>
          <w:p w14:paraId="4FD9806A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is_deleted</w:t>
            </w:r>
          </w:p>
        </w:tc>
        <w:tc>
          <w:tcPr>
            <w:tcW w:w="0" w:type="auto"/>
            <w:hideMark/>
          </w:tcPr>
          <w:p w14:paraId="6620408A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BOOLEAN DEFAULT FALSE</w:t>
            </w:r>
          </w:p>
        </w:tc>
        <w:tc>
          <w:tcPr>
            <w:tcW w:w="0" w:type="auto"/>
            <w:hideMark/>
          </w:tcPr>
          <w:p w14:paraId="7E58ECC2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Đánh dấu xóa mềm</w:t>
            </w:r>
          </w:p>
        </w:tc>
      </w:tr>
      <w:tr w:rsidR="00D91DF6" w:rsidRPr="00D91DF6" w14:paraId="0C1495DE" w14:textId="77777777" w:rsidTr="00D91DF6">
        <w:tc>
          <w:tcPr>
            <w:tcW w:w="0" w:type="auto"/>
            <w:hideMark/>
          </w:tcPr>
          <w:p w14:paraId="26007CC5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created_at</w:t>
            </w:r>
          </w:p>
        </w:tc>
        <w:tc>
          <w:tcPr>
            <w:tcW w:w="0" w:type="auto"/>
            <w:hideMark/>
          </w:tcPr>
          <w:p w14:paraId="7BBF5EE4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TIMESTAMP DEFAULT CURRENT_TIMESTAMP</w:t>
            </w:r>
          </w:p>
        </w:tc>
        <w:tc>
          <w:tcPr>
            <w:tcW w:w="0" w:type="auto"/>
            <w:hideMark/>
          </w:tcPr>
          <w:p w14:paraId="77A83C0C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Ngày tạo mã</w:t>
            </w:r>
          </w:p>
        </w:tc>
      </w:tr>
      <w:tr w:rsidR="00D91DF6" w:rsidRPr="00D91DF6" w14:paraId="3534D32E" w14:textId="77777777" w:rsidTr="00D91DF6">
        <w:tc>
          <w:tcPr>
            <w:tcW w:w="0" w:type="auto"/>
            <w:hideMark/>
          </w:tcPr>
          <w:p w14:paraId="0CC622B8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updated_at</w:t>
            </w:r>
          </w:p>
        </w:tc>
        <w:tc>
          <w:tcPr>
            <w:tcW w:w="0" w:type="auto"/>
            <w:hideMark/>
          </w:tcPr>
          <w:p w14:paraId="282EA1BF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TIMESTAMP DEFAULT CURRENT_TIMESTAMP</w:t>
            </w:r>
          </w:p>
        </w:tc>
        <w:tc>
          <w:tcPr>
            <w:tcW w:w="0" w:type="auto"/>
            <w:hideMark/>
          </w:tcPr>
          <w:p w14:paraId="1FFFD902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Ngày cập nhật</w:t>
            </w:r>
          </w:p>
        </w:tc>
      </w:tr>
      <w:tr w:rsidR="00D91DF6" w:rsidRPr="00D91DF6" w14:paraId="3FC79330" w14:textId="77777777" w:rsidTr="00D91DF6">
        <w:tc>
          <w:tcPr>
            <w:tcW w:w="0" w:type="auto"/>
            <w:hideMark/>
          </w:tcPr>
          <w:p w14:paraId="4696610E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created_by</w:t>
            </w:r>
          </w:p>
        </w:tc>
        <w:tc>
          <w:tcPr>
            <w:tcW w:w="0" w:type="auto"/>
            <w:hideMark/>
          </w:tcPr>
          <w:p w14:paraId="12162BA8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INTEGER REFERENCES UserAccount(id)</w:t>
            </w:r>
          </w:p>
        </w:tc>
        <w:tc>
          <w:tcPr>
            <w:tcW w:w="0" w:type="auto"/>
            <w:hideMark/>
          </w:tcPr>
          <w:p w14:paraId="77959023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Người tạo mã</w:t>
            </w:r>
          </w:p>
        </w:tc>
      </w:tr>
      <w:tr w:rsidR="00D91DF6" w:rsidRPr="00D91DF6" w14:paraId="51707D96" w14:textId="77777777" w:rsidTr="00D91DF6">
        <w:tc>
          <w:tcPr>
            <w:tcW w:w="0" w:type="auto"/>
            <w:hideMark/>
          </w:tcPr>
          <w:p w14:paraId="666677AB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updated_by</w:t>
            </w:r>
          </w:p>
        </w:tc>
        <w:tc>
          <w:tcPr>
            <w:tcW w:w="0" w:type="auto"/>
            <w:hideMark/>
          </w:tcPr>
          <w:p w14:paraId="0409D628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INTEGER REFERENCES UserAccount(id)</w:t>
            </w:r>
          </w:p>
        </w:tc>
        <w:tc>
          <w:tcPr>
            <w:tcW w:w="0" w:type="auto"/>
            <w:hideMark/>
          </w:tcPr>
          <w:p w14:paraId="086979C0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Người cập nhật</w:t>
            </w:r>
          </w:p>
        </w:tc>
      </w:tr>
    </w:tbl>
    <w:p w14:paraId="0DD469F7" w14:textId="77777777" w:rsidR="00D91DF6" w:rsidRDefault="00D91DF6" w:rsidP="00D91DF6">
      <w:pPr>
        <w:ind w:left="720"/>
      </w:pPr>
    </w:p>
    <w:p w14:paraId="7624B5FF" w14:textId="506A49A5" w:rsidR="00D91DF6" w:rsidRPr="00D91DF6" w:rsidRDefault="00D91DF6" w:rsidP="00D91DF6">
      <w:pPr>
        <w:ind w:left="720"/>
      </w:pPr>
      <w:r>
        <w:t xml:space="preserve">1.2.31 </w:t>
      </w:r>
      <w:r w:rsidRPr="00D91DF6">
        <w:t>Bảng Quản lý thông tin bảo hành (Warranty)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08"/>
        <w:gridCol w:w="3578"/>
        <w:gridCol w:w="3170"/>
      </w:tblGrid>
      <w:tr w:rsidR="00D91DF6" w:rsidRPr="00D91DF6" w14:paraId="73661568" w14:textId="77777777" w:rsidTr="00D91D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7966EC4C" w14:textId="77777777" w:rsidR="00D91DF6" w:rsidRPr="00D91DF6" w:rsidRDefault="00D91DF6" w:rsidP="00D91DF6">
            <w:pPr>
              <w:spacing w:after="200" w:line="276" w:lineRule="auto"/>
              <w:rPr>
                <w:b/>
                <w:bCs/>
              </w:rPr>
            </w:pPr>
            <w:r w:rsidRPr="00D91DF6">
              <w:rPr>
                <w:b/>
                <w:bCs/>
              </w:rPr>
              <w:t>Tên trường</w:t>
            </w:r>
          </w:p>
        </w:tc>
        <w:tc>
          <w:tcPr>
            <w:tcW w:w="0" w:type="auto"/>
            <w:hideMark/>
          </w:tcPr>
          <w:p w14:paraId="7C8418C4" w14:textId="77777777" w:rsidR="00D91DF6" w:rsidRPr="00D91DF6" w:rsidRDefault="00D91DF6" w:rsidP="00D91DF6">
            <w:pPr>
              <w:spacing w:after="200" w:line="276" w:lineRule="auto"/>
              <w:rPr>
                <w:b/>
                <w:bCs/>
              </w:rPr>
            </w:pPr>
            <w:r w:rsidRPr="00D91DF6">
              <w:rPr>
                <w:b/>
                <w:bCs/>
              </w:rPr>
              <w:t>Thuộc tính</w:t>
            </w:r>
          </w:p>
        </w:tc>
        <w:tc>
          <w:tcPr>
            <w:tcW w:w="0" w:type="auto"/>
            <w:hideMark/>
          </w:tcPr>
          <w:p w14:paraId="72B70C77" w14:textId="77777777" w:rsidR="00D91DF6" w:rsidRPr="00D91DF6" w:rsidRDefault="00D91DF6" w:rsidP="00D91DF6">
            <w:pPr>
              <w:spacing w:after="200" w:line="276" w:lineRule="auto"/>
              <w:rPr>
                <w:b/>
                <w:bCs/>
              </w:rPr>
            </w:pPr>
            <w:r w:rsidRPr="00D91DF6">
              <w:rPr>
                <w:b/>
                <w:bCs/>
              </w:rPr>
              <w:t>Mô tả</w:t>
            </w:r>
          </w:p>
        </w:tc>
      </w:tr>
      <w:tr w:rsidR="00D91DF6" w:rsidRPr="00D91DF6" w14:paraId="049E6969" w14:textId="77777777" w:rsidTr="00D91DF6">
        <w:tc>
          <w:tcPr>
            <w:tcW w:w="0" w:type="auto"/>
            <w:hideMark/>
          </w:tcPr>
          <w:p w14:paraId="2E503171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id</w:t>
            </w:r>
          </w:p>
        </w:tc>
        <w:tc>
          <w:tcPr>
            <w:tcW w:w="0" w:type="auto"/>
            <w:hideMark/>
          </w:tcPr>
          <w:p w14:paraId="55857CDD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SERIAL PRIMARY KEY</w:t>
            </w:r>
          </w:p>
        </w:tc>
        <w:tc>
          <w:tcPr>
            <w:tcW w:w="0" w:type="auto"/>
            <w:hideMark/>
          </w:tcPr>
          <w:p w14:paraId="7D1408B1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Mã bảo hành</w:t>
            </w:r>
          </w:p>
        </w:tc>
      </w:tr>
      <w:tr w:rsidR="00D91DF6" w:rsidRPr="00D91DF6" w14:paraId="0D558821" w14:textId="77777777" w:rsidTr="00D91DF6">
        <w:tc>
          <w:tcPr>
            <w:tcW w:w="0" w:type="auto"/>
            <w:hideMark/>
          </w:tcPr>
          <w:p w14:paraId="4C3EA567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order_detail_id</w:t>
            </w:r>
          </w:p>
        </w:tc>
        <w:tc>
          <w:tcPr>
            <w:tcW w:w="0" w:type="auto"/>
            <w:hideMark/>
          </w:tcPr>
          <w:p w14:paraId="1A5C4C78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INTEGER REFERENCES OrderDetail(id)</w:t>
            </w:r>
          </w:p>
        </w:tc>
        <w:tc>
          <w:tcPr>
            <w:tcW w:w="0" w:type="auto"/>
            <w:hideMark/>
          </w:tcPr>
          <w:p w14:paraId="61EE4838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Liên kết đến chi tiết đơn hàng</w:t>
            </w:r>
          </w:p>
        </w:tc>
      </w:tr>
      <w:tr w:rsidR="00D91DF6" w:rsidRPr="00D91DF6" w14:paraId="5F26BE39" w14:textId="77777777" w:rsidTr="00D91DF6">
        <w:tc>
          <w:tcPr>
            <w:tcW w:w="0" w:type="auto"/>
            <w:hideMark/>
          </w:tcPr>
          <w:p w14:paraId="2554102A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warranty_start_date</w:t>
            </w:r>
          </w:p>
        </w:tc>
        <w:tc>
          <w:tcPr>
            <w:tcW w:w="0" w:type="auto"/>
            <w:hideMark/>
          </w:tcPr>
          <w:p w14:paraId="24FCDB40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DATE NOT NULL</w:t>
            </w:r>
          </w:p>
        </w:tc>
        <w:tc>
          <w:tcPr>
            <w:tcW w:w="0" w:type="auto"/>
            <w:hideMark/>
          </w:tcPr>
          <w:p w14:paraId="1373DE60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Ngày bắt đầu bảo hành</w:t>
            </w:r>
          </w:p>
        </w:tc>
      </w:tr>
      <w:tr w:rsidR="00D91DF6" w:rsidRPr="00D91DF6" w14:paraId="32B71224" w14:textId="77777777" w:rsidTr="00D91DF6">
        <w:tc>
          <w:tcPr>
            <w:tcW w:w="0" w:type="auto"/>
            <w:hideMark/>
          </w:tcPr>
          <w:p w14:paraId="6C5C7722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warranty_end_date</w:t>
            </w:r>
          </w:p>
        </w:tc>
        <w:tc>
          <w:tcPr>
            <w:tcW w:w="0" w:type="auto"/>
            <w:hideMark/>
          </w:tcPr>
          <w:p w14:paraId="325338CE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DATE NOT NULL</w:t>
            </w:r>
          </w:p>
        </w:tc>
        <w:tc>
          <w:tcPr>
            <w:tcW w:w="0" w:type="auto"/>
            <w:hideMark/>
          </w:tcPr>
          <w:p w14:paraId="3DB70E94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Ngày kết thúc bảo hành</w:t>
            </w:r>
          </w:p>
        </w:tc>
      </w:tr>
      <w:tr w:rsidR="00D91DF6" w:rsidRPr="00D91DF6" w14:paraId="477C1FC9" w14:textId="77777777" w:rsidTr="00D91DF6">
        <w:tc>
          <w:tcPr>
            <w:tcW w:w="0" w:type="auto"/>
            <w:hideMark/>
          </w:tcPr>
          <w:p w14:paraId="343FC8C5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serial_number</w:t>
            </w:r>
          </w:p>
        </w:tc>
        <w:tc>
          <w:tcPr>
            <w:tcW w:w="0" w:type="auto"/>
            <w:hideMark/>
          </w:tcPr>
          <w:p w14:paraId="0E05F14E" w14:textId="77777777" w:rsidR="00D91DF6" w:rsidRPr="00D91DF6" w:rsidRDefault="00D91DF6" w:rsidP="00D91DF6">
            <w:pPr>
              <w:spacing w:after="200" w:line="276" w:lineRule="auto"/>
            </w:pPr>
            <w:proofErr w:type="gramStart"/>
            <w:r w:rsidRPr="00D91DF6">
              <w:t>VARCHAR(</w:t>
            </w:r>
            <w:proofErr w:type="gramEnd"/>
            <w:r w:rsidRPr="00D91DF6">
              <w:t>100)</w:t>
            </w:r>
          </w:p>
        </w:tc>
        <w:tc>
          <w:tcPr>
            <w:tcW w:w="0" w:type="auto"/>
            <w:hideMark/>
          </w:tcPr>
          <w:p w14:paraId="1506F89B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Mã số sản phẩm (serial)</w:t>
            </w:r>
          </w:p>
        </w:tc>
      </w:tr>
      <w:tr w:rsidR="00D91DF6" w:rsidRPr="00D91DF6" w14:paraId="548CD3D6" w14:textId="77777777" w:rsidTr="00D91DF6">
        <w:tc>
          <w:tcPr>
            <w:tcW w:w="0" w:type="auto"/>
            <w:hideMark/>
          </w:tcPr>
          <w:p w14:paraId="7FDC34D0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status</w:t>
            </w:r>
          </w:p>
        </w:tc>
        <w:tc>
          <w:tcPr>
            <w:tcW w:w="0" w:type="auto"/>
            <w:hideMark/>
          </w:tcPr>
          <w:p w14:paraId="3DE304C0" w14:textId="77777777" w:rsidR="00D91DF6" w:rsidRPr="00D91DF6" w:rsidRDefault="00D91DF6" w:rsidP="00D91DF6">
            <w:pPr>
              <w:spacing w:after="200" w:line="276" w:lineRule="auto"/>
            </w:pPr>
            <w:proofErr w:type="gramStart"/>
            <w:r w:rsidRPr="00D91DF6">
              <w:t>VARCHAR(</w:t>
            </w:r>
            <w:proofErr w:type="gramEnd"/>
            <w:r w:rsidRPr="00D91DF6">
              <w:t>50) DEFAULT 'ACTIVE'</w:t>
            </w:r>
          </w:p>
        </w:tc>
        <w:tc>
          <w:tcPr>
            <w:tcW w:w="0" w:type="auto"/>
            <w:hideMark/>
          </w:tcPr>
          <w:p w14:paraId="493A16E3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Trạng thái bảo hành (ACTIVE, EXPIRED, CLAIMED)</w:t>
            </w:r>
          </w:p>
        </w:tc>
      </w:tr>
      <w:tr w:rsidR="00D91DF6" w:rsidRPr="00D91DF6" w14:paraId="67B87BC1" w14:textId="77777777" w:rsidTr="00D91DF6">
        <w:tc>
          <w:tcPr>
            <w:tcW w:w="0" w:type="auto"/>
            <w:hideMark/>
          </w:tcPr>
          <w:p w14:paraId="39A79C9F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is_deleted</w:t>
            </w:r>
          </w:p>
        </w:tc>
        <w:tc>
          <w:tcPr>
            <w:tcW w:w="0" w:type="auto"/>
            <w:hideMark/>
          </w:tcPr>
          <w:p w14:paraId="6E305E78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BOOLEAN DEFAULT FALSE</w:t>
            </w:r>
          </w:p>
        </w:tc>
        <w:tc>
          <w:tcPr>
            <w:tcW w:w="0" w:type="auto"/>
            <w:hideMark/>
          </w:tcPr>
          <w:p w14:paraId="50A51236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Đánh dấu xóa mềm</w:t>
            </w:r>
          </w:p>
        </w:tc>
      </w:tr>
      <w:tr w:rsidR="00D91DF6" w:rsidRPr="00D91DF6" w14:paraId="434089B2" w14:textId="77777777" w:rsidTr="00D91DF6">
        <w:tc>
          <w:tcPr>
            <w:tcW w:w="0" w:type="auto"/>
            <w:hideMark/>
          </w:tcPr>
          <w:p w14:paraId="2B7088A9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created_at</w:t>
            </w:r>
          </w:p>
        </w:tc>
        <w:tc>
          <w:tcPr>
            <w:tcW w:w="0" w:type="auto"/>
            <w:hideMark/>
          </w:tcPr>
          <w:p w14:paraId="1737844D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 xml:space="preserve">TIMESTAMP DEFAULT </w:t>
            </w:r>
            <w:r w:rsidRPr="00D91DF6">
              <w:lastRenderedPageBreak/>
              <w:t>CURRENT_TIMESTAMP</w:t>
            </w:r>
          </w:p>
        </w:tc>
        <w:tc>
          <w:tcPr>
            <w:tcW w:w="0" w:type="auto"/>
            <w:hideMark/>
          </w:tcPr>
          <w:p w14:paraId="47DB4DB2" w14:textId="77777777" w:rsidR="00D91DF6" w:rsidRPr="00D91DF6" w:rsidRDefault="00D91DF6" w:rsidP="00D91DF6">
            <w:pPr>
              <w:spacing w:after="200" w:line="276" w:lineRule="auto"/>
            </w:pPr>
            <w:r w:rsidRPr="00D91DF6">
              <w:lastRenderedPageBreak/>
              <w:t>Ngày tạo</w:t>
            </w:r>
          </w:p>
        </w:tc>
      </w:tr>
      <w:tr w:rsidR="00D91DF6" w:rsidRPr="00D91DF6" w14:paraId="495BB833" w14:textId="77777777" w:rsidTr="00D91DF6">
        <w:tc>
          <w:tcPr>
            <w:tcW w:w="0" w:type="auto"/>
            <w:hideMark/>
          </w:tcPr>
          <w:p w14:paraId="1DEF37F3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updated_at</w:t>
            </w:r>
          </w:p>
        </w:tc>
        <w:tc>
          <w:tcPr>
            <w:tcW w:w="0" w:type="auto"/>
            <w:hideMark/>
          </w:tcPr>
          <w:p w14:paraId="7D422749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TIMESTAMP DEFAULT CURRENT_TIMESTAMP</w:t>
            </w:r>
          </w:p>
        </w:tc>
        <w:tc>
          <w:tcPr>
            <w:tcW w:w="0" w:type="auto"/>
            <w:hideMark/>
          </w:tcPr>
          <w:p w14:paraId="6DEA1CB2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Ngày cập nhật</w:t>
            </w:r>
          </w:p>
        </w:tc>
      </w:tr>
      <w:tr w:rsidR="00D91DF6" w:rsidRPr="00D91DF6" w14:paraId="0CAF3144" w14:textId="77777777" w:rsidTr="00D91DF6">
        <w:tc>
          <w:tcPr>
            <w:tcW w:w="0" w:type="auto"/>
            <w:hideMark/>
          </w:tcPr>
          <w:p w14:paraId="5EB646C8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created_by</w:t>
            </w:r>
          </w:p>
        </w:tc>
        <w:tc>
          <w:tcPr>
            <w:tcW w:w="0" w:type="auto"/>
            <w:hideMark/>
          </w:tcPr>
          <w:p w14:paraId="11C640B9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INTEGER REFERENCES UserAccount(id)</w:t>
            </w:r>
          </w:p>
        </w:tc>
        <w:tc>
          <w:tcPr>
            <w:tcW w:w="0" w:type="auto"/>
            <w:hideMark/>
          </w:tcPr>
          <w:p w14:paraId="7DADB96B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Người tạo</w:t>
            </w:r>
          </w:p>
        </w:tc>
      </w:tr>
      <w:tr w:rsidR="00D91DF6" w:rsidRPr="00D91DF6" w14:paraId="23CFC51D" w14:textId="77777777" w:rsidTr="00D91DF6">
        <w:tc>
          <w:tcPr>
            <w:tcW w:w="0" w:type="auto"/>
            <w:hideMark/>
          </w:tcPr>
          <w:p w14:paraId="3801A6B1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updated_by</w:t>
            </w:r>
          </w:p>
        </w:tc>
        <w:tc>
          <w:tcPr>
            <w:tcW w:w="0" w:type="auto"/>
            <w:hideMark/>
          </w:tcPr>
          <w:p w14:paraId="3264957D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INTEGER REFERENCES UserAccount(id)</w:t>
            </w:r>
          </w:p>
        </w:tc>
        <w:tc>
          <w:tcPr>
            <w:tcW w:w="0" w:type="auto"/>
            <w:hideMark/>
          </w:tcPr>
          <w:p w14:paraId="57C7B74C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Người cập nhật</w:t>
            </w:r>
          </w:p>
        </w:tc>
      </w:tr>
    </w:tbl>
    <w:p w14:paraId="7711601C" w14:textId="77777777" w:rsidR="00D91DF6" w:rsidRDefault="00D91DF6" w:rsidP="00D91DF6">
      <w:pPr>
        <w:ind w:left="720"/>
      </w:pPr>
    </w:p>
    <w:p w14:paraId="78622DB0" w14:textId="4BFECC22" w:rsidR="00D91DF6" w:rsidRPr="00D91DF6" w:rsidRDefault="00D91DF6" w:rsidP="00D91DF6">
      <w:pPr>
        <w:ind w:left="720"/>
      </w:pPr>
      <w:r>
        <w:t xml:space="preserve">1.2.32 </w:t>
      </w:r>
      <w:r w:rsidRPr="00D91DF6">
        <w:t>Bảng Quản lý xử lý bảo hành (WarrantyClaim)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9"/>
        <w:gridCol w:w="3388"/>
        <w:gridCol w:w="3769"/>
      </w:tblGrid>
      <w:tr w:rsidR="00D91DF6" w:rsidRPr="00D91DF6" w14:paraId="1E4A5FE1" w14:textId="77777777" w:rsidTr="00D91D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697FA043" w14:textId="77777777" w:rsidR="00D91DF6" w:rsidRPr="00D91DF6" w:rsidRDefault="00D91DF6" w:rsidP="00D91DF6">
            <w:pPr>
              <w:spacing w:after="200" w:line="276" w:lineRule="auto"/>
              <w:rPr>
                <w:b/>
                <w:bCs/>
              </w:rPr>
            </w:pPr>
            <w:r w:rsidRPr="00D91DF6">
              <w:rPr>
                <w:b/>
                <w:bCs/>
              </w:rPr>
              <w:t>Tên trường</w:t>
            </w:r>
          </w:p>
        </w:tc>
        <w:tc>
          <w:tcPr>
            <w:tcW w:w="0" w:type="auto"/>
            <w:hideMark/>
          </w:tcPr>
          <w:p w14:paraId="603416C2" w14:textId="77777777" w:rsidR="00D91DF6" w:rsidRPr="00D91DF6" w:rsidRDefault="00D91DF6" w:rsidP="00D91DF6">
            <w:pPr>
              <w:spacing w:after="200" w:line="276" w:lineRule="auto"/>
              <w:rPr>
                <w:b/>
                <w:bCs/>
              </w:rPr>
            </w:pPr>
            <w:r w:rsidRPr="00D91DF6">
              <w:rPr>
                <w:b/>
                <w:bCs/>
              </w:rPr>
              <w:t>Thuộc tính</w:t>
            </w:r>
          </w:p>
        </w:tc>
        <w:tc>
          <w:tcPr>
            <w:tcW w:w="0" w:type="auto"/>
            <w:hideMark/>
          </w:tcPr>
          <w:p w14:paraId="495A0A4F" w14:textId="77777777" w:rsidR="00D91DF6" w:rsidRPr="00D91DF6" w:rsidRDefault="00D91DF6" w:rsidP="00D91DF6">
            <w:pPr>
              <w:spacing w:after="200" w:line="276" w:lineRule="auto"/>
              <w:rPr>
                <w:b/>
                <w:bCs/>
              </w:rPr>
            </w:pPr>
            <w:r w:rsidRPr="00D91DF6">
              <w:rPr>
                <w:b/>
                <w:bCs/>
              </w:rPr>
              <w:t>Mô tả</w:t>
            </w:r>
          </w:p>
        </w:tc>
      </w:tr>
      <w:tr w:rsidR="00D91DF6" w:rsidRPr="00D91DF6" w14:paraId="644CF731" w14:textId="77777777" w:rsidTr="00D91DF6">
        <w:tc>
          <w:tcPr>
            <w:tcW w:w="0" w:type="auto"/>
            <w:hideMark/>
          </w:tcPr>
          <w:p w14:paraId="264CF2C9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id</w:t>
            </w:r>
          </w:p>
        </w:tc>
        <w:tc>
          <w:tcPr>
            <w:tcW w:w="0" w:type="auto"/>
            <w:hideMark/>
          </w:tcPr>
          <w:p w14:paraId="710ADDC3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SERIAL PRIMARY KEY</w:t>
            </w:r>
          </w:p>
        </w:tc>
        <w:tc>
          <w:tcPr>
            <w:tcW w:w="0" w:type="auto"/>
            <w:hideMark/>
          </w:tcPr>
          <w:p w14:paraId="48EA6C63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Mã yêu cầu bảo hành</w:t>
            </w:r>
          </w:p>
        </w:tc>
      </w:tr>
      <w:tr w:rsidR="00D91DF6" w:rsidRPr="00D91DF6" w14:paraId="164373D7" w14:textId="77777777" w:rsidTr="00D91DF6">
        <w:tc>
          <w:tcPr>
            <w:tcW w:w="0" w:type="auto"/>
            <w:hideMark/>
          </w:tcPr>
          <w:p w14:paraId="77B3FBD9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warranty_id</w:t>
            </w:r>
          </w:p>
        </w:tc>
        <w:tc>
          <w:tcPr>
            <w:tcW w:w="0" w:type="auto"/>
            <w:hideMark/>
          </w:tcPr>
          <w:p w14:paraId="4ED1A6FF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INTEGER REFERENCES Warranty(id)</w:t>
            </w:r>
          </w:p>
        </w:tc>
        <w:tc>
          <w:tcPr>
            <w:tcW w:w="0" w:type="auto"/>
            <w:hideMark/>
          </w:tcPr>
          <w:p w14:paraId="5C006585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Bảo hành liên kết</w:t>
            </w:r>
          </w:p>
        </w:tc>
      </w:tr>
      <w:tr w:rsidR="00D91DF6" w:rsidRPr="00D91DF6" w14:paraId="158D9529" w14:textId="77777777" w:rsidTr="00D91DF6">
        <w:tc>
          <w:tcPr>
            <w:tcW w:w="0" w:type="auto"/>
            <w:hideMark/>
          </w:tcPr>
          <w:p w14:paraId="34BFAE63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claim_date</w:t>
            </w:r>
          </w:p>
        </w:tc>
        <w:tc>
          <w:tcPr>
            <w:tcW w:w="0" w:type="auto"/>
            <w:hideMark/>
          </w:tcPr>
          <w:p w14:paraId="3891D70B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DATE NOT NULL</w:t>
            </w:r>
          </w:p>
        </w:tc>
        <w:tc>
          <w:tcPr>
            <w:tcW w:w="0" w:type="auto"/>
            <w:hideMark/>
          </w:tcPr>
          <w:p w14:paraId="4DF39AFC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Ngày yêu cầu bảo hành</w:t>
            </w:r>
          </w:p>
        </w:tc>
      </w:tr>
      <w:tr w:rsidR="00D91DF6" w:rsidRPr="00D91DF6" w14:paraId="11DDBAAE" w14:textId="77777777" w:rsidTr="00D91DF6">
        <w:tc>
          <w:tcPr>
            <w:tcW w:w="0" w:type="auto"/>
            <w:hideMark/>
          </w:tcPr>
          <w:p w14:paraId="739FF0AD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description</w:t>
            </w:r>
          </w:p>
        </w:tc>
        <w:tc>
          <w:tcPr>
            <w:tcW w:w="0" w:type="auto"/>
            <w:hideMark/>
          </w:tcPr>
          <w:p w14:paraId="59E1122F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TEXT NOT NULL</w:t>
            </w:r>
          </w:p>
        </w:tc>
        <w:tc>
          <w:tcPr>
            <w:tcW w:w="0" w:type="auto"/>
            <w:hideMark/>
          </w:tcPr>
          <w:p w14:paraId="2A83804C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Mô tả sự cố sản phẩm</w:t>
            </w:r>
          </w:p>
        </w:tc>
      </w:tr>
      <w:tr w:rsidR="00D91DF6" w:rsidRPr="00D91DF6" w14:paraId="283634F0" w14:textId="77777777" w:rsidTr="00D91DF6">
        <w:tc>
          <w:tcPr>
            <w:tcW w:w="0" w:type="auto"/>
            <w:hideMark/>
          </w:tcPr>
          <w:p w14:paraId="024F5B3D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resolution</w:t>
            </w:r>
          </w:p>
        </w:tc>
        <w:tc>
          <w:tcPr>
            <w:tcW w:w="0" w:type="auto"/>
            <w:hideMark/>
          </w:tcPr>
          <w:p w14:paraId="396BE537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TEXT</w:t>
            </w:r>
          </w:p>
        </w:tc>
        <w:tc>
          <w:tcPr>
            <w:tcW w:w="0" w:type="auto"/>
            <w:hideMark/>
          </w:tcPr>
          <w:p w14:paraId="7B452F58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Cách xử lý bảo hành</w:t>
            </w:r>
          </w:p>
        </w:tc>
      </w:tr>
      <w:tr w:rsidR="00D91DF6" w:rsidRPr="00D91DF6" w14:paraId="7D1451B6" w14:textId="77777777" w:rsidTr="00D91DF6">
        <w:tc>
          <w:tcPr>
            <w:tcW w:w="0" w:type="auto"/>
            <w:hideMark/>
          </w:tcPr>
          <w:p w14:paraId="4299994E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status</w:t>
            </w:r>
          </w:p>
        </w:tc>
        <w:tc>
          <w:tcPr>
            <w:tcW w:w="0" w:type="auto"/>
            <w:hideMark/>
          </w:tcPr>
          <w:p w14:paraId="199B0F11" w14:textId="77777777" w:rsidR="00D91DF6" w:rsidRPr="00D91DF6" w:rsidRDefault="00D91DF6" w:rsidP="00D91DF6">
            <w:pPr>
              <w:spacing w:after="200" w:line="276" w:lineRule="auto"/>
            </w:pPr>
            <w:proofErr w:type="gramStart"/>
            <w:r w:rsidRPr="00D91DF6">
              <w:t>VARCHAR(</w:t>
            </w:r>
            <w:proofErr w:type="gramEnd"/>
            <w:r w:rsidRPr="00D91DF6">
              <w:t>50) DEFAULT 'PENDING'</w:t>
            </w:r>
          </w:p>
        </w:tc>
        <w:tc>
          <w:tcPr>
            <w:tcW w:w="0" w:type="auto"/>
            <w:hideMark/>
          </w:tcPr>
          <w:p w14:paraId="6C9DCED2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Trạng thái xử lý (PENDING, IN_PROGRESS, COMPLETED, REJECTED)</w:t>
            </w:r>
          </w:p>
        </w:tc>
      </w:tr>
      <w:tr w:rsidR="00D91DF6" w:rsidRPr="00D91DF6" w14:paraId="5A204CBA" w14:textId="77777777" w:rsidTr="00D91DF6">
        <w:tc>
          <w:tcPr>
            <w:tcW w:w="0" w:type="auto"/>
            <w:hideMark/>
          </w:tcPr>
          <w:p w14:paraId="0F8FA40A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completed_date</w:t>
            </w:r>
          </w:p>
        </w:tc>
        <w:tc>
          <w:tcPr>
            <w:tcW w:w="0" w:type="auto"/>
            <w:hideMark/>
          </w:tcPr>
          <w:p w14:paraId="1494BCEC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DATE</w:t>
            </w:r>
          </w:p>
        </w:tc>
        <w:tc>
          <w:tcPr>
            <w:tcW w:w="0" w:type="auto"/>
            <w:hideMark/>
          </w:tcPr>
          <w:p w14:paraId="2920606F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Ngày hoàn tất xử lý</w:t>
            </w:r>
          </w:p>
        </w:tc>
      </w:tr>
      <w:tr w:rsidR="00D91DF6" w:rsidRPr="00D91DF6" w14:paraId="6EA724F9" w14:textId="77777777" w:rsidTr="00D91DF6">
        <w:tc>
          <w:tcPr>
            <w:tcW w:w="0" w:type="auto"/>
            <w:hideMark/>
          </w:tcPr>
          <w:p w14:paraId="242C6393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technician_id</w:t>
            </w:r>
          </w:p>
        </w:tc>
        <w:tc>
          <w:tcPr>
            <w:tcW w:w="0" w:type="auto"/>
            <w:hideMark/>
          </w:tcPr>
          <w:p w14:paraId="55F4B65F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INTEGER REFERENCES Employee(id)</w:t>
            </w:r>
          </w:p>
        </w:tc>
        <w:tc>
          <w:tcPr>
            <w:tcW w:w="0" w:type="auto"/>
            <w:hideMark/>
          </w:tcPr>
          <w:p w14:paraId="28054EA7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Nhân viên kỹ thuật xử lý</w:t>
            </w:r>
          </w:p>
        </w:tc>
      </w:tr>
      <w:tr w:rsidR="00D91DF6" w:rsidRPr="00D91DF6" w14:paraId="7001407C" w14:textId="77777777" w:rsidTr="00D91DF6">
        <w:tc>
          <w:tcPr>
            <w:tcW w:w="0" w:type="auto"/>
            <w:hideMark/>
          </w:tcPr>
          <w:p w14:paraId="1D42492A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repair_cost</w:t>
            </w:r>
          </w:p>
        </w:tc>
        <w:tc>
          <w:tcPr>
            <w:tcW w:w="0" w:type="auto"/>
            <w:hideMark/>
          </w:tcPr>
          <w:p w14:paraId="12FD8888" w14:textId="77777777" w:rsidR="00D91DF6" w:rsidRPr="00D91DF6" w:rsidRDefault="00D91DF6" w:rsidP="00D91DF6">
            <w:pPr>
              <w:spacing w:after="200" w:line="276" w:lineRule="auto"/>
            </w:pPr>
            <w:proofErr w:type="gramStart"/>
            <w:r w:rsidRPr="00D91DF6">
              <w:t>DECIMAL(</w:t>
            </w:r>
            <w:proofErr w:type="gramEnd"/>
            <w:r w:rsidRPr="00D91DF6">
              <w:t>10,2) DEFAULT 0</w:t>
            </w:r>
          </w:p>
        </w:tc>
        <w:tc>
          <w:tcPr>
            <w:tcW w:w="0" w:type="auto"/>
            <w:hideMark/>
          </w:tcPr>
          <w:p w14:paraId="236B8CB2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Chi phí sửa chữa (nếu có)</w:t>
            </w:r>
          </w:p>
        </w:tc>
      </w:tr>
      <w:tr w:rsidR="00D91DF6" w:rsidRPr="00D91DF6" w14:paraId="077C8F5D" w14:textId="77777777" w:rsidTr="00D91DF6">
        <w:tc>
          <w:tcPr>
            <w:tcW w:w="0" w:type="auto"/>
            <w:hideMark/>
          </w:tcPr>
          <w:p w14:paraId="7B13BB3F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is_deleted</w:t>
            </w:r>
          </w:p>
        </w:tc>
        <w:tc>
          <w:tcPr>
            <w:tcW w:w="0" w:type="auto"/>
            <w:hideMark/>
          </w:tcPr>
          <w:p w14:paraId="3F0356CC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BOOLEAN DEFAULT FALSE</w:t>
            </w:r>
          </w:p>
        </w:tc>
        <w:tc>
          <w:tcPr>
            <w:tcW w:w="0" w:type="auto"/>
            <w:hideMark/>
          </w:tcPr>
          <w:p w14:paraId="7E25B423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Đánh dấu xóa mềm</w:t>
            </w:r>
          </w:p>
        </w:tc>
      </w:tr>
      <w:tr w:rsidR="00D91DF6" w:rsidRPr="00D91DF6" w14:paraId="021EEABB" w14:textId="77777777" w:rsidTr="00D91DF6">
        <w:tc>
          <w:tcPr>
            <w:tcW w:w="0" w:type="auto"/>
            <w:hideMark/>
          </w:tcPr>
          <w:p w14:paraId="5094A4F2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created_at</w:t>
            </w:r>
          </w:p>
        </w:tc>
        <w:tc>
          <w:tcPr>
            <w:tcW w:w="0" w:type="auto"/>
            <w:hideMark/>
          </w:tcPr>
          <w:p w14:paraId="7188C0A9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TIMESTAMP DEFAULT CURRENT_TIMESTAMP</w:t>
            </w:r>
          </w:p>
        </w:tc>
        <w:tc>
          <w:tcPr>
            <w:tcW w:w="0" w:type="auto"/>
            <w:hideMark/>
          </w:tcPr>
          <w:p w14:paraId="2654110D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Ngày tạo</w:t>
            </w:r>
          </w:p>
        </w:tc>
      </w:tr>
      <w:tr w:rsidR="00D91DF6" w:rsidRPr="00D91DF6" w14:paraId="2F12E27F" w14:textId="77777777" w:rsidTr="00D91DF6">
        <w:tc>
          <w:tcPr>
            <w:tcW w:w="0" w:type="auto"/>
            <w:hideMark/>
          </w:tcPr>
          <w:p w14:paraId="771FB496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updated_at</w:t>
            </w:r>
          </w:p>
        </w:tc>
        <w:tc>
          <w:tcPr>
            <w:tcW w:w="0" w:type="auto"/>
            <w:hideMark/>
          </w:tcPr>
          <w:p w14:paraId="165FE897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TIMESTAMP DEFAULT CURRENT_TIMESTAMP</w:t>
            </w:r>
          </w:p>
        </w:tc>
        <w:tc>
          <w:tcPr>
            <w:tcW w:w="0" w:type="auto"/>
            <w:hideMark/>
          </w:tcPr>
          <w:p w14:paraId="786AAA44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Ngày cập nhật</w:t>
            </w:r>
          </w:p>
        </w:tc>
      </w:tr>
      <w:tr w:rsidR="00D91DF6" w:rsidRPr="00D91DF6" w14:paraId="13EFCF4D" w14:textId="77777777" w:rsidTr="00D91DF6">
        <w:tc>
          <w:tcPr>
            <w:tcW w:w="0" w:type="auto"/>
            <w:hideMark/>
          </w:tcPr>
          <w:p w14:paraId="0287FC48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created_by</w:t>
            </w:r>
          </w:p>
        </w:tc>
        <w:tc>
          <w:tcPr>
            <w:tcW w:w="0" w:type="auto"/>
            <w:hideMark/>
          </w:tcPr>
          <w:p w14:paraId="35E5F6FA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 xml:space="preserve">INTEGER REFERENCES </w:t>
            </w:r>
            <w:r w:rsidRPr="00D91DF6">
              <w:lastRenderedPageBreak/>
              <w:t>UserAccount(id)</w:t>
            </w:r>
          </w:p>
        </w:tc>
        <w:tc>
          <w:tcPr>
            <w:tcW w:w="0" w:type="auto"/>
            <w:hideMark/>
          </w:tcPr>
          <w:p w14:paraId="52409DBA" w14:textId="77777777" w:rsidR="00D91DF6" w:rsidRPr="00D91DF6" w:rsidRDefault="00D91DF6" w:rsidP="00D91DF6">
            <w:pPr>
              <w:spacing w:after="200" w:line="276" w:lineRule="auto"/>
            </w:pPr>
            <w:r w:rsidRPr="00D91DF6">
              <w:lastRenderedPageBreak/>
              <w:t>Người tạo</w:t>
            </w:r>
          </w:p>
        </w:tc>
      </w:tr>
      <w:tr w:rsidR="00D91DF6" w:rsidRPr="00D91DF6" w14:paraId="2BFDD8C3" w14:textId="77777777" w:rsidTr="00D91DF6">
        <w:tc>
          <w:tcPr>
            <w:tcW w:w="0" w:type="auto"/>
            <w:hideMark/>
          </w:tcPr>
          <w:p w14:paraId="71F07192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updated_by</w:t>
            </w:r>
          </w:p>
        </w:tc>
        <w:tc>
          <w:tcPr>
            <w:tcW w:w="0" w:type="auto"/>
            <w:hideMark/>
          </w:tcPr>
          <w:p w14:paraId="3041DB83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INTEGER REFERENCES UserAccount(id)</w:t>
            </w:r>
          </w:p>
        </w:tc>
        <w:tc>
          <w:tcPr>
            <w:tcW w:w="0" w:type="auto"/>
            <w:hideMark/>
          </w:tcPr>
          <w:p w14:paraId="698EF299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Người cập nhật</w:t>
            </w:r>
          </w:p>
        </w:tc>
      </w:tr>
    </w:tbl>
    <w:p w14:paraId="34AB30CC" w14:textId="77777777" w:rsidR="00D91DF6" w:rsidRDefault="00D91DF6" w:rsidP="00D91DF6">
      <w:pPr>
        <w:ind w:left="720"/>
      </w:pPr>
    </w:p>
    <w:p w14:paraId="4DFCBF45" w14:textId="662560AB" w:rsidR="00D91DF6" w:rsidRPr="00D91DF6" w:rsidRDefault="00D91DF6" w:rsidP="00D91DF6">
      <w:pPr>
        <w:ind w:left="720"/>
      </w:pPr>
      <w:r>
        <w:t xml:space="preserve">1.2.33 </w:t>
      </w:r>
      <w:r w:rsidRPr="00D91DF6">
        <w:t>Bảng Quản lý ảnh nền trang chủ, quảng cáo, banner (Banner)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6"/>
        <w:gridCol w:w="4063"/>
        <w:gridCol w:w="3067"/>
      </w:tblGrid>
      <w:tr w:rsidR="00D91DF6" w:rsidRPr="00D91DF6" w14:paraId="3E6B2CE2" w14:textId="77777777" w:rsidTr="00D91D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74428D29" w14:textId="77777777" w:rsidR="00D91DF6" w:rsidRPr="00D91DF6" w:rsidRDefault="00D91DF6" w:rsidP="00D91DF6">
            <w:pPr>
              <w:spacing w:after="200" w:line="276" w:lineRule="auto"/>
              <w:rPr>
                <w:b/>
                <w:bCs/>
              </w:rPr>
            </w:pPr>
            <w:r w:rsidRPr="00D91DF6">
              <w:rPr>
                <w:b/>
                <w:bCs/>
              </w:rPr>
              <w:t>Tên trường</w:t>
            </w:r>
          </w:p>
        </w:tc>
        <w:tc>
          <w:tcPr>
            <w:tcW w:w="0" w:type="auto"/>
            <w:hideMark/>
          </w:tcPr>
          <w:p w14:paraId="382E4898" w14:textId="77777777" w:rsidR="00D91DF6" w:rsidRPr="00D91DF6" w:rsidRDefault="00D91DF6" w:rsidP="00D91DF6">
            <w:pPr>
              <w:spacing w:after="200" w:line="276" w:lineRule="auto"/>
              <w:rPr>
                <w:b/>
                <w:bCs/>
              </w:rPr>
            </w:pPr>
            <w:r w:rsidRPr="00D91DF6">
              <w:rPr>
                <w:b/>
                <w:bCs/>
              </w:rPr>
              <w:t>Thuộc tính</w:t>
            </w:r>
          </w:p>
        </w:tc>
        <w:tc>
          <w:tcPr>
            <w:tcW w:w="0" w:type="auto"/>
            <w:hideMark/>
          </w:tcPr>
          <w:p w14:paraId="62A3BBDE" w14:textId="77777777" w:rsidR="00D91DF6" w:rsidRPr="00D91DF6" w:rsidRDefault="00D91DF6" w:rsidP="00D91DF6">
            <w:pPr>
              <w:spacing w:after="200" w:line="276" w:lineRule="auto"/>
              <w:rPr>
                <w:b/>
                <w:bCs/>
              </w:rPr>
            </w:pPr>
            <w:r w:rsidRPr="00D91DF6">
              <w:rPr>
                <w:b/>
                <w:bCs/>
              </w:rPr>
              <w:t>Mô tả</w:t>
            </w:r>
          </w:p>
        </w:tc>
      </w:tr>
      <w:tr w:rsidR="00D91DF6" w:rsidRPr="00D91DF6" w14:paraId="27881C5C" w14:textId="77777777" w:rsidTr="00D91DF6">
        <w:tc>
          <w:tcPr>
            <w:tcW w:w="0" w:type="auto"/>
            <w:hideMark/>
          </w:tcPr>
          <w:p w14:paraId="30A5AFE5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id</w:t>
            </w:r>
          </w:p>
        </w:tc>
        <w:tc>
          <w:tcPr>
            <w:tcW w:w="0" w:type="auto"/>
            <w:hideMark/>
          </w:tcPr>
          <w:p w14:paraId="5F59BD34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SERIAL PRIMARY KEY</w:t>
            </w:r>
          </w:p>
        </w:tc>
        <w:tc>
          <w:tcPr>
            <w:tcW w:w="0" w:type="auto"/>
            <w:hideMark/>
          </w:tcPr>
          <w:p w14:paraId="10BC6C01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Mã banner</w:t>
            </w:r>
          </w:p>
        </w:tc>
      </w:tr>
      <w:tr w:rsidR="00D91DF6" w:rsidRPr="00D91DF6" w14:paraId="3640D554" w14:textId="77777777" w:rsidTr="00D91DF6">
        <w:tc>
          <w:tcPr>
            <w:tcW w:w="0" w:type="auto"/>
            <w:hideMark/>
          </w:tcPr>
          <w:p w14:paraId="2BB4BF87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title</w:t>
            </w:r>
          </w:p>
        </w:tc>
        <w:tc>
          <w:tcPr>
            <w:tcW w:w="0" w:type="auto"/>
            <w:hideMark/>
          </w:tcPr>
          <w:p w14:paraId="50246A2B" w14:textId="77777777" w:rsidR="00D91DF6" w:rsidRPr="00D91DF6" w:rsidRDefault="00D91DF6" w:rsidP="00D91DF6">
            <w:pPr>
              <w:spacing w:after="200" w:line="276" w:lineRule="auto"/>
            </w:pPr>
            <w:proofErr w:type="gramStart"/>
            <w:r w:rsidRPr="00D91DF6">
              <w:t>VARCHAR(</w:t>
            </w:r>
            <w:proofErr w:type="gramEnd"/>
            <w:r w:rsidRPr="00D91DF6">
              <w:t>255) NOT NULL</w:t>
            </w:r>
          </w:p>
        </w:tc>
        <w:tc>
          <w:tcPr>
            <w:tcW w:w="0" w:type="auto"/>
            <w:hideMark/>
          </w:tcPr>
          <w:p w14:paraId="2009E271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Tiêu đề hiển thị</w:t>
            </w:r>
          </w:p>
        </w:tc>
      </w:tr>
      <w:tr w:rsidR="00D91DF6" w:rsidRPr="00D91DF6" w14:paraId="055F010E" w14:textId="77777777" w:rsidTr="00D91DF6">
        <w:tc>
          <w:tcPr>
            <w:tcW w:w="0" w:type="auto"/>
            <w:hideMark/>
          </w:tcPr>
          <w:p w14:paraId="7044CDE8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image_url</w:t>
            </w:r>
          </w:p>
        </w:tc>
        <w:tc>
          <w:tcPr>
            <w:tcW w:w="0" w:type="auto"/>
            <w:hideMark/>
          </w:tcPr>
          <w:p w14:paraId="1A9C27AF" w14:textId="77777777" w:rsidR="00D91DF6" w:rsidRPr="00D91DF6" w:rsidRDefault="00D91DF6" w:rsidP="00D91DF6">
            <w:pPr>
              <w:spacing w:after="200" w:line="276" w:lineRule="auto"/>
            </w:pPr>
            <w:proofErr w:type="gramStart"/>
            <w:r w:rsidRPr="00D91DF6">
              <w:t>VARCHAR(</w:t>
            </w:r>
            <w:proofErr w:type="gramEnd"/>
            <w:r w:rsidRPr="00D91DF6">
              <w:t>255) NOT NULL</w:t>
            </w:r>
          </w:p>
        </w:tc>
        <w:tc>
          <w:tcPr>
            <w:tcW w:w="0" w:type="auto"/>
            <w:hideMark/>
          </w:tcPr>
          <w:p w14:paraId="73AB155A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Đường dẫn ảnh</w:t>
            </w:r>
          </w:p>
        </w:tc>
      </w:tr>
      <w:tr w:rsidR="00D91DF6" w:rsidRPr="00D91DF6" w14:paraId="1677FCD1" w14:textId="77777777" w:rsidTr="00D91DF6">
        <w:tc>
          <w:tcPr>
            <w:tcW w:w="0" w:type="auto"/>
            <w:hideMark/>
          </w:tcPr>
          <w:p w14:paraId="28B8242B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link_url</w:t>
            </w:r>
          </w:p>
        </w:tc>
        <w:tc>
          <w:tcPr>
            <w:tcW w:w="0" w:type="auto"/>
            <w:hideMark/>
          </w:tcPr>
          <w:p w14:paraId="3B50544C" w14:textId="77777777" w:rsidR="00D91DF6" w:rsidRPr="00D91DF6" w:rsidRDefault="00D91DF6" w:rsidP="00D91DF6">
            <w:pPr>
              <w:spacing w:after="200" w:line="276" w:lineRule="auto"/>
            </w:pPr>
            <w:proofErr w:type="gramStart"/>
            <w:r w:rsidRPr="00D91DF6">
              <w:t>VARCHAR(</w:t>
            </w:r>
            <w:proofErr w:type="gramEnd"/>
            <w:r w:rsidRPr="00D91DF6">
              <w:t>255)</w:t>
            </w:r>
          </w:p>
        </w:tc>
        <w:tc>
          <w:tcPr>
            <w:tcW w:w="0" w:type="auto"/>
            <w:hideMark/>
          </w:tcPr>
          <w:p w14:paraId="13BEB6D0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URL đích khi click</w:t>
            </w:r>
          </w:p>
        </w:tc>
      </w:tr>
      <w:tr w:rsidR="00D91DF6" w:rsidRPr="00D91DF6" w14:paraId="417663C1" w14:textId="77777777" w:rsidTr="00D91DF6">
        <w:tc>
          <w:tcPr>
            <w:tcW w:w="0" w:type="auto"/>
            <w:hideMark/>
          </w:tcPr>
          <w:p w14:paraId="142A9AB2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alt_text</w:t>
            </w:r>
          </w:p>
        </w:tc>
        <w:tc>
          <w:tcPr>
            <w:tcW w:w="0" w:type="auto"/>
            <w:hideMark/>
          </w:tcPr>
          <w:p w14:paraId="417D5E0E" w14:textId="77777777" w:rsidR="00D91DF6" w:rsidRPr="00D91DF6" w:rsidRDefault="00D91DF6" w:rsidP="00D91DF6">
            <w:pPr>
              <w:spacing w:after="200" w:line="276" w:lineRule="auto"/>
            </w:pPr>
            <w:proofErr w:type="gramStart"/>
            <w:r w:rsidRPr="00D91DF6">
              <w:t>VARCHAR(</w:t>
            </w:r>
            <w:proofErr w:type="gramEnd"/>
            <w:r w:rsidRPr="00D91DF6">
              <w:t>255)</w:t>
            </w:r>
          </w:p>
        </w:tc>
        <w:tc>
          <w:tcPr>
            <w:tcW w:w="0" w:type="auto"/>
            <w:hideMark/>
          </w:tcPr>
          <w:p w14:paraId="018E0C31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Văn bản thay thế</w:t>
            </w:r>
          </w:p>
        </w:tc>
      </w:tr>
      <w:tr w:rsidR="00D91DF6" w:rsidRPr="00D91DF6" w14:paraId="1A7CCF77" w14:textId="77777777" w:rsidTr="00D91DF6">
        <w:tc>
          <w:tcPr>
            <w:tcW w:w="0" w:type="auto"/>
            <w:hideMark/>
          </w:tcPr>
          <w:p w14:paraId="75DDC68B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start_date</w:t>
            </w:r>
          </w:p>
        </w:tc>
        <w:tc>
          <w:tcPr>
            <w:tcW w:w="0" w:type="auto"/>
            <w:hideMark/>
          </w:tcPr>
          <w:p w14:paraId="5816A939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TIMESTAMP</w:t>
            </w:r>
          </w:p>
        </w:tc>
        <w:tc>
          <w:tcPr>
            <w:tcW w:w="0" w:type="auto"/>
            <w:hideMark/>
          </w:tcPr>
          <w:p w14:paraId="7866CABE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Ngày bắt đầu hiển thị</w:t>
            </w:r>
          </w:p>
        </w:tc>
      </w:tr>
      <w:tr w:rsidR="00D91DF6" w:rsidRPr="00D91DF6" w14:paraId="66AC2A85" w14:textId="77777777" w:rsidTr="00D91DF6">
        <w:tc>
          <w:tcPr>
            <w:tcW w:w="0" w:type="auto"/>
            <w:hideMark/>
          </w:tcPr>
          <w:p w14:paraId="412FC632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end_date</w:t>
            </w:r>
          </w:p>
        </w:tc>
        <w:tc>
          <w:tcPr>
            <w:tcW w:w="0" w:type="auto"/>
            <w:hideMark/>
          </w:tcPr>
          <w:p w14:paraId="60D34E52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TIMESTAMP</w:t>
            </w:r>
          </w:p>
        </w:tc>
        <w:tc>
          <w:tcPr>
            <w:tcW w:w="0" w:type="auto"/>
            <w:hideMark/>
          </w:tcPr>
          <w:p w14:paraId="257077AF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Ngày kết thúc hiển thị</w:t>
            </w:r>
          </w:p>
        </w:tc>
      </w:tr>
      <w:tr w:rsidR="00D91DF6" w:rsidRPr="00D91DF6" w14:paraId="51DFBF3B" w14:textId="77777777" w:rsidTr="00D91DF6">
        <w:tc>
          <w:tcPr>
            <w:tcW w:w="0" w:type="auto"/>
            <w:hideMark/>
          </w:tcPr>
          <w:p w14:paraId="75E82820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display_order</w:t>
            </w:r>
          </w:p>
        </w:tc>
        <w:tc>
          <w:tcPr>
            <w:tcW w:w="0" w:type="auto"/>
            <w:hideMark/>
          </w:tcPr>
          <w:p w14:paraId="66583E79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INTEGER DEFAULT 0</w:t>
            </w:r>
          </w:p>
        </w:tc>
        <w:tc>
          <w:tcPr>
            <w:tcW w:w="0" w:type="auto"/>
            <w:hideMark/>
          </w:tcPr>
          <w:p w14:paraId="626182B2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Thứ tự hiển thị</w:t>
            </w:r>
          </w:p>
        </w:tc>
      </w:tr>
      <w:tr w:rsidR="00D91DF6" w:rsidRPr="00D91DF6" w14:paraId="766611BD" w14:textId="77777777" w:rsidTr="00D91DF6">
        <w:tc>
          <w:tcPr>
            <w:tcW w:w="0" w:type="auto"/>
            <w:hideMark/>
          </w:tcPr>
          <w:p w14:paraId="0FB808BD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is_active</w:t>
            </w:r>
          </w:p>
        </w:tc>
        <w:tc>
          <w:tcPr>
            <w:tcW w:w="0" w:type="auto"/>
            <w:hideMark/>
          </w:tcPr>
          <w:p w14:paraId="2233E705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BOOLEAN DEFAULT TRUE</w:t>
            </w:r>
          </w:p>
        </w:tc>
        <w:tc>
          <w:tcPr>
            <w:tcW w:w="0" w:type="auto"/>
            <w:hideMark/>
          </w:tcPr>
          <w:p w14:paraId="3C3272AC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Trạng thái hiển thị</w:t>
            </w:r>
          </w:p>
        </w:tc>
      </w:tr>
      <w:tr w:rsidR="00D91DF6" w:rsidRPr="00D91DF6" w14:paraId="1223D4E2" w14:textId="77777777" w:rsidTr="00D91DF6">
        <w:tc>
          <w:tcPr>
            <w:tcW w:w="0" w:type="auto"/>
            <w:hideMark/>
          </w:tcPr>
          <w:p w14:paraId="44C37705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banner_location</w:t>
            </w:r>
          </w:p>
        </w:tc>
        <w:tc>
          <w:tcPr>
            <w:tcW w:w="0" w:type="auto"/>
            <w:hideMark/>
          </w:tcPr>
          <w:p w14:paraId="19B9E24C" w14:textId="77777777" w:rsidR="00D91DF6" w:rsidRPr="00D91DF6" w:rsidRDefault="00D91DF6" w:rsidP="00D91DF6">
            <w:pPr>
              <w:spacing w:after="200" w:line="276" w:lineRule="auto"/>
            </w:pPr>
            <w:proofErr w:type="gramStart"/>
            <w:r w:rsidRPr="00D91DF6">
              <w:t>VARCHAR(</w:t>
            </w:r>
            <w:proofErr w:type="gramEnd"/>
            <w:r w:rsidRPr="00D91DF6">
              <w:t>50) NOT NULL</w:t>
            </w:r>
          </w:p>
        </w:tc>
        <w:tc>
          <w:tcPr>
            <w:tcW w:w="0" w:type="auto"/>
            <w:hideMark/>
          </w:tcPr>
          <w:p w14:paraId="0B2B2B2B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Vị trí hiển thị (VD: top, home, footer...)</w:t>
            </w:r>
          </w:p>
        </w:tc>
      </w:tr>
      <w:tr w:rsidR="00D91DF6" w:rsidRPr="00D91DF6" w14:paraId="07C9E8C4" w14:textId="77777777" w:rsidTr="00D91DF6">
        <w:tc>
          <w:tcPr>
            <w:tcW w:w="0" w:type="auto"/>
            <w:hideMark/>
          </w:tcPr>
          <w:p w14:paraId="03AAA7CA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is_deleted</w:t>
            </w:r>
          </w:p>
        </w:tc>
        <w:tc>
          <w:tcPr>
            <w:tcW w:w="0" w:type="auto"/>
            <w:hideMark/>
          </w:tcPr>
          <w:p w14:paraId="44F3A103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BOOLEAN DEFAULT FALSE</w:t>
            </w:r>
          </w:p>
        </w:tc>
        <w:tc>
          <w:tcPr>
            <w:tcW w:w="0" w:type="auto"/>
            <w:hideMark/>
          </w:tcPr>
          <w:p w14:paraId="5174C582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Đánh dấu xóa mềm</w:t>
            </w:r>
          </w:p>
        </w:tc>
      </w:tr>
      <w:tr w:rsidR="00D91DF6" w:rsidRPr="00D91DF6" w14:paraId="08F842DD" w14:textId="77777777" w:rsidTr="00D91DF6">
        <w:tc>
          <w:tcPr>
            <w:tcW w:w="0" w:type="auto"/>
            <w:hideMark/>
          </w:tcPr>
          <w:p w14:paraId="67F36731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created_at</w:t>
            </w:r>
          </w:p>
        </w:tc>
        <w:tc>
          <w:tcPr>
            <w:tcW w:w="0" w:type="auto"/>
            <w:hideMark/>
          </w:tcPr>
          <w:p w14:paraId="7FCAA148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TIMESTAMP DEFAULT CURRENT_TIMESTAMP</w:t>
            </w:r>
          </w:p>
        </w:tc>
        <w:tc>
          <w:tcPr>
            <w:tcW w:w="0" w:type="auto"/>
            <w:hideMark/>
          </w:tcPr>
          <w:p w14:paraId="1B9A493C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Ngày tạo</w:t>
            </w:r>
          </w:p>
        </w:tc>
      </w:tr>
      <w:tr w:rsidR="00D91DF6" w:rsidRPr="00D91DF6" w14:paraId="261C1DD7" w14:textId="77777777" w:rsidTr="00D91DF6">
        <w:tc>
          <w:tcPr>
            <w:tcW w:w="0" w:type="auto"/>
            <w:hideMark/>
          </w:tcPr>
          <w:p w14:paraId="3729D760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updated_at</w:t>
            </w:r>
          </w:p>
        </w:tc>
        <w:tc>
          <w:tcPr>
            <w:tcW w:w="0" w:type="auto"/>
            <w:hideMark/>
          </w:tcPr>
          <w:p w14:paraId="5B385577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TIMESTAMP DEFAULT CURRENT_TIMESTAMP</w:t>
            </w:r>
          </w:p>
        </w:tc>
        <w:tc>
          <w:tcPr>
            <w:tcW w:w="0" w:type="auto"/>
            <w:hideMark/>
          </w:tcPr>
          <w:p w14:paraId="1B339D09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Ngày cập nhật</w:t>
            </w:r>
          </w:p>
        </w:tc>
      </w:tr>
      <w:tr w:rsidR="00D91DF6" w:rsidRPr="00D91DF6" w14:paraId="553CC47B" w14:textId="77777777" w:rsidTr="00D91DF6">
        <w:tc>
          <w:tcPr>
            <w:tcW w:w="0" w:type="auto"/>
            <w:hideMark/>
          </w:tcPr>
          <w:p w14:paraId="1FB18418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created_by</w:t>
            </w:r>
          </w:p>
        </w:tc>
        <w:tc>
          <w:tcPr>
            <w:tcW w:w="0" w:type="auto"/>
            <w:hideMark/>
          </w:tcPr>
          <w:p w14:paraId="78254F07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INTEGER REFERENCES UserAccount(id)</w:t>
            </w:r>
          </w:p>
        </w:tc>
        <w:tc>
          <w:tcPr>
            <w:tcW w:w="0" w:type="auto"/>
            <w:hideMark/>
          </w:tcPr>
          <w:p w14:paraId="4A55B63B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Người tạo</w:t>
            </w:r>
          </w:p>
        </w:tc>
      </w:tr>
      <w:tr w:rsidR="00D91DF6" w:rsidRPr="00D91DF6" w14:paraId="0FA58BB7" w14:textId="77777777" w:rsidTr="00D91DF6">
        <w:tc>
          <w:tcPr>
            <w:tcW w:w="0" w:type="auto"/>
            <w:hideMark/>
          </w:tcPr>
          <w:p w14:paraId="174A94BA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updated_by</w:t>
            </w:r>
          </w:p>
        </w:tc>
        <w:tc>
          <w:tcPr>
            <w:tcW w:w="0" w:type="auto"/>
            <w:hideMark/>
          </w:tcPr>
          <w:p w14:paraId="23386895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INTEGER REFERENCES UserAccount(id)</w:t>
            </w:r>
          </w:p>
        </w:tc>
        <w:tc>
          <w:tcPr>
            <w:tcW w:w="0" w:type="auto"/>
            <w:hideMark/>
          </w:tcPr>
          <w:p w14:paraId="4610DAC5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Người cập nhật</w:t>
            </w:r>
          </w:p>
        </w:tc>
      </w:tr>
    </w:tbl>
    <w:p w14:paraId="00278A37" w14:textId="77777777" w:rsidR="00D91DF6" w:rsidRDefault="00D91DF6" w:rsidP="00D91DF6">
      <w:pPr>
        <w:ind w:left="720"/>
      </w:pPr>
    </w:p>
    <w:p w14:paraId="22DE0FD7" w14:textId="79768300" w:rsidR="00D91DF6" w:rsidRPr="00D91DF6" w:rsidRDefault="00D91DF6" w:rsidP="00D91DF6">
      <w:pPr>
        <w:ind w:left="720"/>
      </w:pPr>
      <w:r>
        <w:t xml:space="preserve">1.2.34 </w:t>
      </w:r>
      <w:r w:rsidRPr="00D91DF6">
        <w:t>Bảng Quản lý danh mục chân trang (FooterCategory)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4"/>
        <w:gridCol w:w="4637"/>
        <w:gridCol w:w="2097"/>
      </w:tblGrid>
      <w:tr w:rsidR="00D91DF6" w:rsidRPr="00D91DF6" w14:paraId="1A01AFAA" w14:textId="77777777" w:rsidTr="00D91D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3C128339" w14:textId="77777777" w:rsidR="00D91DF6" w:rsidRPr="00D91DF6" w:rsidRDefault="00D91DF6" w:rsidP="00D91DF6">
            <w:pPr>
              <w:spacing w:after="200" w:line="276" w:lineRule="auto"/>
              <w:rPr>
                <w:b/>
                <w:bCs/>
              </w:rPr>
            </w:pPr>
            <w:r w:rsidRPr="00D91DF6">
              <w:rPr>
                <w:b/>
                <w:bCs/>
              </w:rPr>
              <w:t>Tên trường</w:t>
            </w:r>
          </w:p>
        </w:tc>
        <w:tc>
          <w:tcPr>
            <w:tcW w:w="0" w:type="auto"/>
            <w:hideMark/>
          </w:tcPr>
          <w:p w14:paraId="2D40EC90" w14:textId="77777777" w:rsidR="00D91DF6" w:rsidRPr="00D91DF6" w:rsidRDefault="00D91DF6" w:rsidP="00D91DF6">
            <w:pPr>
              <w:spacing w:after="200" w:line="276" w:lineRule="auto"/>
              <w:rPr>
                <w:b/>
                <w:bCs/>
              </w:rPr>
            </w:pPr>
            <w:r w:rsidRPr="00D91DF6">
              <w:rPr>
                <w:b/>
                <w:bCs/>
              </w:rPr>
              <w:t>Thuộc tính</w:t>
            </w:r>
          </w:p>
        </w:tc>
        <w:tc>
          <w:tcPr>
            <w:tcW w:w="0" w:type="auto"/>
            <w:hideMark/>
          </w:tcPr>
          <w:p w14:paraId="2EC01566" w14:textId="77777777" w:rsidR="00D91DF6" w:rsidRPr="00D91DF6" w:rsidRDefault="00D91DF6" w:rsidP="00D91DF6">
            <w:pPr>
              <w:spacing w:after="200" w:line="276" w:lineRule="auto"/>
              <w:rPr>
                <w:b/>
                <w:bCs/>
              </w:rPr>
            </w:pPr>
            <w:r w:rsidRPr="00D91DF6">
              <w:rPr>
                <w:b/>
                <w:bCs/>
              </w:rPr>
              <w:t>Mô tả</w:t>
            </w:r>
          </w:p>
        </w:tc>
      </w:tr>
      <w:tr w:rsidR="00D91DF6" w:rsidRPr="00D91DF6" w14:paraId="7B133A06" w14:textId="77777777" w:rsidTr="00D91DF6">
        <w:tc>
          <w:tcPr>
            <w:tcW w:w="0" w:type="auto"/>
            <w:hideMark/>
          </w:tcPr>
          <w:p w14:paraId="4DBCDCC8" w14:textId="77777777" w:rsidR="00D91DF6" w:rsidRPr="00D91DF6" w:rsidRDefault="00D91DF6" w:rsidP="00D91DF6">
            <w:pPr>
              <w:spacing w:after="200" w:line="276" w:lineRule="auto"/>
            </w:pPr>
            <w:r w:rsidRPr="00D91DF6">
              <w:lastRenderedPageBreak/>
              <w:t>id</w:t>
            </w:r>
          </w:p>
        </w:tc>
        <w:tc>
          <w:tcPr>
            <w:tcW w:w="0" w:type="auto"/>
            <w:hideMark/>
          </w:tcPr>
          <w:p w14:paraId="616EBE32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SERIAL PRIMARY KEY</w:t>
            </w:r>
          </w:p>
        </w:tc>
        <w:tc>
          <w:tcPr>
            <w:tcW w:w="0" w:type="auto"/>
            <w:hideMark/>
          </w:tcPr>
          <w:p w14:paraId="70836053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Mã danh mục footer</w:t>
            </w:r>
          </w:p>
        </w:tc>
      </w:tr>
      <w:tr w:rsidR="00D91DF6" w:rsidRPr="00D91DF6" w14:paraId="5BA58C1F" w14:textId="77777777" w:rsidTr="00D91DF6">
        <w:tc>
          <w:tcPr>
            <w:tcW w:w="0" w:type="auto"/>
            <w:hideMark/>
          </w:tcPr>
          <w:p w14:paraId="2BA5EB59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name</w:t>
            </w:r>
          </w:p>
        </w:tc>
        <w:tc>
          <w:tcPr>
            <w:tcW w:w="0" w:type="auto"/>
            <w:hideMark/>
          </w:tcPr>
          <w:p w14:paraId="17426FDB" w14:textId="77777777" w:rsidR="00D91DF6" w:rsidRPr="00D91DF6" w:rsidRDefault="00D91DF6" w:rsidP="00D91DF6">
            <w:pPr>
              <w:spacing w:after="200" w:line="276" w:lineRule="auto"/>
            </w:pPr>
            <w:proofErr w:type="gramStart"/>
            <w:r w:rsidRPr="00D91DF6">
              <w:t>VARCHAR(</w:t>
            </w:r>
            <w:proofErr w:type="gramEnd"/>
            <w:r w:rsidRPr="00D91DF6">
              <w:t>100) NOT NULL</w:t>
            </w:r>
          </w:p>
        </w:tc>
        <w:tc>
          <w:tcPr>
            <w:tcW w:w="0" w:type="auto"/>
            <w:hideMark/>
          </w:tcPr>
          <w:p w14:paraId="6AC9D2B6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Tên nhóm liên kết</w:t>
            </w:r>
          </w:p>
        </w:tc>
      </w:tr>
      <w:tr w:rsidR="00D91DF6" w:rsidRPr="00D91DF6" w14:paraId="02F312ED" w14:textId="77777777" w:rsidTr="00D91DF6">
        <w:tc>
          <w:tcPr>
            <w:tcW w:w="0" w:type="auto"/>
            <w:hideMark/>
          </w:tcPr>
          <w:p w14:paraId="78FD72C6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display_order</w:t>
            </w:r>
          </w:p>
        </w:tc>
        <w:tc>
          <w:tcPr>
            <w:tcW w:w="0" w:type="auto"/>
            <w:hideMark/>
          </w:tcPr>
          <w:p w14:paraId="2E291D40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INTEGER DEFAULT 0</w:t>
            </w:r>
          </w:p>
        </w:tc>
        <w:tc>
          <w:tcPr>
            <w:tcW w:w="0" w:type="auto"/>
            <w:hideMark/>
          </w:tcPr>
          <w:p w14:paraId="7A53FBE2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Thứ tự hiển thị</w:t>
            </w:r>
          </w:p>
        </w:tc>
      </w:tr>
      <w:tr w:rsidR="00D91DF6" w:rsidRPr="00D91DF6" w14:paraId="6F06BEC1" w14:textId="77777777" w:rsidTr="00D91DF6">
        <w:tc>
          <w:tcPr>
            <w:tcW w:w="0" w:type="auto"/>
            <w:hideMark/>
          </w:tcPr>
          <w:p w14:paraId="4229D175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is_active</w:t>
            </w:r>
          </w:p>
        </w:tc>
        <w:tc>
          <w:tcPr>
            <w:tcW w:w="0" w:type="auto"/>
            <w:hideMark/>
          </w:tcPr>
          <w:p w14:paraId="59555AA9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BOOLEAN DEFAULT TRUE</w:t>
            </w:r>
          </w:p>
        </w:tc>
        <w:tc>
          <w:tcPr>
            <w:tcW w:w="0" w:type="auto"/>
            <w:hideMark/>
          </w:tcPr>
          <w:p w14:paraId="3A83D81E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Trạng thái hiển thị</w:t>
            </w:r>
          </w:p>
        </w:tc>
      </w:tr>
      <w:tr w:rsidR="00D91DF6" w:rsidRPr="00D91DF6" w14:paraId="56C68F17" w14:textId="77777777" w:rsidTr="00D91DF6">
        <w:tc>
          <w:tcPr>
            <w:tcW w:w="0" w:type="auto"/>
            <w:hideMark/>
          </w:tcPr>
          <w:p w14:paraId="70D0D35E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is_deleted</w:t>
            </w:r>
          </w:p>
        </w:tc>
        <w:tc>
          <w:tcPr>
            <w:tcW w:w="0" w:type="auto"/>
            <w:hideMark/>
          </w:tcPr>
          <w:p w14:paraId="1649B4A9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BOOLEAN DEFAULT FALSE</w:t>
            </w:r>
          </w:p>
        </w:tc>
        <w:tc>
          <w:tcPr>
            <w:tcW w:w="0" w:type="auto"/>
            <w:hideMark/>
          </w:tcPr>
          <w:p w14:paraId="24A48672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Đánh dấu xóa mềm</w:t>
            </w:r>
          </w:p>
        </w:tc>
      </w:tr>
      <w:tr w:rsidR="00D91DF6" w:rsidRPr="00D91DF6" w14:paraId="5DA0D706" w14:textId="77777777" w:rsidTr="00D91DF6">
        <w:tc>
          <w:tcPr>
            <w:tcW w:w="0" w:type="auto"/>
            <w:hideMark/>
          </w:tcPr>
          <w:p w14:paraId="1A6C50BB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created_at</w:t>
            </w:r>
          </w:p>
        </w:tc>
        <w:tc>
          <w:tcPr>
            <w:tcW w:w="0" w:type="auto"/>
            <w:hideMark/>
          </w:tcPr>
          <w:p w14:paraId="4861D493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TIMESTAMP DEFAULT CURRENT_TIMESTAMP</w:t>
            </w:r>
          </w:p>
        </w:tc>
        <w:tc>
          <w:tcPr>
            <w:tcW w:w="0" w:type="auto"/>
            <w:hideMark/>
          </w:tcPr>
          <w:p w14:paraId="6C24DF8B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Ngày tạo</w:t>
            </w:r>
          </w:p>
        </w:tc>
      </w:tr>
      <w:tr w:rsidR="00D91DF6" w:rsidRPr="00D91DF6" w14:paraId="2A443AA9" w14:textId="77777777" w:rsidTr="00D91DF6">
        <w:tc>
          <w:tcPr>
            <w:tcW w:w="0" w:type="auto"/>
            <w:hideMark/>
          </w:tcPr>
          <w:p w14:paraId="7E65E102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updated_at</w:t>
            </w:r>
          </w:p>
        </w:tc>
        <w:tc>
          <w:tcPr>
            <w:tcW w:w="0" w:type="auto"/>
            <w:hideMark/>
          </w:tcPr>
          <w:p w14:paraId="25761625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TIMESTAMP DEFAULT CURRENT_TIMESTAMP</w:t>
            </w:r>
          </w:p>
        </w:tc>
        <w:tc>
          <w:tcPr>
            <w:tcW w:w="0" w:type="auto"/>
            <w:hideMark/>
          </w:tcPr>
          <w:p w14:paraId="3E3C4C34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Ngày cập nhật</w:t>
            </w:r>
          </w:p>
        </w:tc>
      </w:tr>
      <w:tr w:rsidR="00D91DF6" w:rsidRPr="00D91DF6" w14:paraId="7C143F8C" w14:textId="77777777" w:rsidTr="00D91DF6">
        <w:tc>
          <w:tcPr>
            <w:tcW w:w="0" w:type="auto"/>
            <w:hideMark/>
          </w:tcPr>
          <w:p w14:paraId="168B4215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created_by</w:t>
            </w:r>
          </w:p>
        </w:tc>
        <w:tc>
          <w:tcPr>
            <w:tcW w:w="0" w:type="auto"/>
            <w:hideMark/>
          </w:tcPr>
          <w:p w14:paraId="7772ED8D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INTEGER REFERENCES UserAccount(id)</w:t>
            </w:r>
          </w:p>
        </w:tc>
        <w:tc>
          <w:tcPr>
            <w:tcW w:w="0" w:type="auto"/>
            <w:hideMark/>
          </w:tcPr>
          <w:p w14:paraId="0F1036D5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Người tạo</w:t>
            </w:r>
          </w:p>
        </w:tc>
      </w:tr>
      <w:tr w:rsidR="00D91DF6" w:rsidRPr="00D91DF6" w14:paraId="6D61378E" w14:textId="77777777" w:rsidTr="00D91DF6">
        <w:tc>
          <w:tcPr>
            <w:tcW w:w="0" w:type="auto"/>
            <w:hideMark/>
          </w:tcPr>
          <w:p w14:paraId="2FD6EA93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updated_by</w:t>
            </w:r>
          </w:p>
        </w:tc>
        <w:tc>
          <w:tcPr>
            <w:tcW w:w="0" w:type="auto"/>
            <w:hideMark/>
          </w:tcPr>
          <w:p w14:paraId="62F1E809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INTEGER REFERENCES UserAccount(id)</w:t>
            </w:r>
          </w:p>
        </w:tc>
        <w:tc>
          <w:tcPr>
            <w:tcW w:w="0" w:type="auto"/>
            <w:hideMark/>
          </w:tcPr>
          <w:p w14:paraId="755F8AEA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Người cập nhật</w:t>
            </w:r>
          </w:p>
        </w:tc>
      </w:tr>
    </w:tbl>
    <w:p w14:paraId="3BF24C47" w14:textId="77777777" w:rsidR="00D91DF6" w:rsidRDefault="00D91DF6" w:rsidP="00D91DF6">
      <w:pPr>
        <w:ind w:left="720"/>
      </w:pPr>
    </w:p>
    <w:p w14:paraId="39357DE1" w14:textId="5EA5ECE1" w:rsidR="00D91DF6" w:rsidRPr="00D91DF6" w:rsidRDefault="00D91DF6" w:rsidP="00D91DF6">
      <w:pPr>
        <w:ind w:left="720"/>
      </w:pPr>
      <w:r>
        <w:t xml:space="preserve">1.2.35 </w:t>
      </w:r>
      <w:r w:rsidRPr="00D91DF6">
        <w:t>Bảng Quản lý đường dẫn danh mục chân trang (FooterLink)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4"/>
        <w:gridCol w:w="4637"/>
        <w:gridCol w:w="2015"/>
      </w:tblGrid>
      <w:tr w:rsidR="00D91DF6" w:rsidRPr="00D91DF6" w14:paraId="28B58BC1" w14:textId="77777777" w:rsidTr="00D91D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542AE12D" w14:textId="77777777" w:rsidR="00D91DF6" w:rsidRPr="00D91DF6" w:rsidRDefault="00D91DF6" w:rsidP="00D91DF6">
            <w:pPr>
              <w:spacing w:after="200" w:line="276" w:lineRule="auto"/>
              <w:rPr>
                <w:b/>
                <w:bCs/>
              </w:rPr>
            </w:pPr>
            <w:r w:rsidRPr="00D91DF6">
              <w:rPr>
                <w:b/>
                <w:bCs/>
              </w:rPr>
              <w:t>Tên trường</w:t>
            </w:r>
          </w:p>
        </w:tc>
        <w:tc>
          <w:tcPr>
            <w:tcW w:w="0" w:type="auto"/>
            <w:hideMark/>
          </w:tcPr>
          <w:p w14:paraId="0C0D5D48" w14:textId="77777777" w:rsidR="00D91DF6" w:rsidRPr="00D91DF6" w:rsidRDefault="00D91DF6" w:rsidP="00D91DF6">
            <w:pPr>
              <w:spacing w:after="200" w:line="276" w:lineRule="auto"/>
              <w:rPr>
                <w:b/>
                <w:bCs/>
              </w:rPr>
            </w:pPr>
            <w:r w:rsidRPr="00D91DF6">
              <w:rPr>
                <w:b/>
                <w:bCs/>
              </w:rPr>
              <w:t>Thuộc tính</w:t>
            </w:r>
          </w:p>
        </w:tc>
        <w:tc>
          <w:tcPr>
            <w:tcW w:w="0" w:type="auto"/>
            <w:hideMark/>
          </w:tcPr>
          <w:p w14:paraId="77C05624" w14:textId="77777777" w:rsidR="00D91DF6" w:rsidRPr="00D91DF6" w:rsidRDefault="00D91DF6" w:rsidP="00D91DF6">
            <w:pPr>
              <w:spacing w:after="200" w:line="276" w:lineRule="auto"/>
              <w:rPr>
                <w:b/>
                <w:bCs/>
              </w:rPr>
            </w:pPr>
            <w:r w:rsidRPr="00D91DF6">
              <w:rPr>
                <w:b/>
                <w:bCs/>
              </w:rPr>
              <w:t>Mô tả</w:t>
            </w:r>
          </w:p>
        </w:tc>
      </w:tr>
      <w:tr w:rsidR="00D91DF6" w:rsidRPr="00D91DF6" w14:paraId="2054BAD2" w14:textId="77777777" w:rsidTr="00D91DF6">
        <w:tc>
          <w:tcPr>
            <w:tcW w:w="0" w:type="auto"/>
            <w:hideMark/>
          </w:tcPr>
          <w:p w14:paraId="57BF3B83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id</w:t>
            </w:r>
          </w:p>
        </w:tc>
        <w:tc>
          <w:tcPr>
            <w:tcW w:w="0" w:type="auto"/>
            <w:hideMark/>
          </w:tcPr>
          <w:p w14:paraId="5E5AE69B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SERIAL PRIMARY KEY</w:t>
            </w:r>
          </w:p>
        </w:tc>
        <w:tc>
          <w:tcPr>
            <w:tcW w:w="0" w:type="auto"/>
            <w:hideMark/>
          </w:tcPr>
          <w:p w14:paraId="604DB63A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Mã liên kết</w:t>
            </w:r>
          </w:p>
        </w:tc>
      </w:tr>
      <w:tr w:rsidR="00D91DF6" w:rsidRPr="00D91DF6" w14:paraId="2F31051D" w14:textId="77777777" w:rsidTr="00D91DF6">
        <w:tc>
          <w:tcPr>
            <w:tcW w:w="0" w:type="auto"/>
            <w:hideMark/>
          </w:tcPr>
          <w:p w14:paraId="6D8FC568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category_id</w:t>
            </w:r>
          </w:p>
        </w:tc>
        <w:tc>
          <w:tcPr>
            <w:tcW w:w="0" w:type="auto"/>
            <w:hideMark/>
          </w:tcPr>
          <w:p w14:paraId="3F950CAF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INTEGER REFERENCES FooterCategory(id)</w:t>
            </w:r>
          </w:p>
        </w:tc>
        <w:tc>
          <w:tcPr>
            <w:tcW w:w="0" w:type="auto"/>
            <w:hideMark/>
          </w:tcPr>
          <w:p w14:paraId="5414709C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Danh mục liên kết</w:t>
            </w:r>
          </w:p>
        </w:tc>
      </w:tr>
      <w:tr w:rsidR="00D91DF6" w:rsidRPr="00D91DF6" w14:paraId="608920B7" w14:textId="77777777" w:rsidTr="00D91DF6">
        <w:tc>
          <w:tcPr>
            <w:tcW w:w="0" w:type="auto"/>
            <w:hideMark/>
          </w:tcPr>
          <w:p w14:paraId="069DE75B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title</w:t>
            </w:r>
          </w:p>
        </w:tc>
        <w:tc>
          <w:tcPr>
            <w:tcW w:w="0" w:type="auto"/>
            <w:hideMark/>
          </w:tcPr>
          <w:p w14:paraId="72C13BE9" w14:textId="77777777" w:rsidR="00D91DF6" w:rsidRPr="00D91DF6" w:rsidRDefault="00D91DF6" w:rsidP="00D91DF6">
            <w:pPr>
              <w:spacing w:after="200" w:line="276" w:lineRule="auto"/>
            </w:pPr>
            <w:proofErr w:type="gramStart"/>
            <w:r w:rsidRPr="00D91DF6">
              <w:t>VARCHAR(</w:t>
            </w:r>
            <w:proofErr w:type="gramEnd"/>
            <w:r w:rsidRPr="00D91DF6">
              <w:t>255) NOT NULL</w:t>
            </w:r>
          </w:p>
        </w:tc>
        <w:tc>
          <w:tcPr>
            <w:tcW w:w="0" w:type="auto"/>
            <w:hideMark/>
          </w:tcPr>
          <w:p w14:paraId="7A246023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Tiêu đề liên kết</w:t>
            </w:r>
          </w:p>
        </w:tc>
      </w:tr>
      <w:tr w:rsidR="00D91DF6" w:rsidRPr="00D91DF6" w14:paraId="18F79A9D" w14:textId="77777777" w:rsidTr="00D91DF6">
        <w:tc>
          <w:tcPr>
            <w:tcW w:w="0" w:type="auto"/>
            <w:hideMark/>
          </w:tcPr>
          <w:p w14:paraId="07B8EC05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url</w:t>
            </w:r>
          </w:p>
        </w:tc>
        <w:tc>
          <w:tcPr>
            <w:tcW w:w="0" w:type="auto"/>
            <w:hideMark/>
          </w:tcPr>
          <w:p w14:paraId="5C431FA1" w14:textId="77777777" w:rsidR="00D91DF6" w:rsidRPr="00D91DF6" w:rsidRDefault="00D91DF6" w:rsidP="00D91DF6">
            <w:pPr>
              <w:spacing w:after="200" w:line="276" w:lineRule="auto"/>
            </w:pPr>
            <w:proofErr w:type="gramStart"/>
            <w:r w:rsidRPr="00D91DF6">
              <w:t>VARCHAR(</w:t>
            </w:r>
            <w:proofErr w:type="gramEnd"/>
            <w:r w:rsidRPr="00D91DF6">
              <w:t>255) NOT NULL</w:t>
            </w:r>
          </w:p>
        </w:tc>
        <w:tc>
          <w:tcPr>
            <w:tcW w:w="0" w:type="auto"/>
            <w:hideMark/>
          </w:tcPr>
          <w:p w14:paraId="16215CF3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URL đích</w:t>
            </w:r>
          </w:p>
        </w:tc>
      </w:tr>
      <w:tr w:rsidR="00D91DF6" w:rsidRPr="00D91DF6" w14:paraId="1EDB7608" w14:textId="77777777" w:rsidTr="00D91DF6">
        <w:tc>
          <w:tcPr>
            <w:tcW w:w="0" w:type="auto"/>
            <w:hideMark/>
          </w:tcPr>
          <w:p w14:paraId="6DF345AF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display_order</w:t>
            </w:r>
          </w:p>
        </w:tc>
        <w:tc>
          <w:tcPr>
            <w:tcW w:w="0" w:type="auto"/>
            <w:hideMark/>
          </w:tcPr>
          <w:p w14:paraId="28C543CF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INTEGER DEFAULT 0</w:t>
            </w:r>
          </w:p>
        </w:tc>
        <w:tc>
          <w:tcPr>
            <w:tcW w:w="0" w:type="auto"/>
            <w:hideMark/>
          </w:tcPr>
          <w:p w14:paraId="32C73225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Thứ tự hiển thị</w:t>
            </w:r>
          </w:p>
        </w:tc>
      </w:tr>
      <w:tr w:rsidR="00D91DF6" w:rsidRPr="00D91DF6" w14:paraId="3B7EBD21" w14:textId="77777777" w:rsidTr="00D91DF6">
        <w:tc>
          <w:tcPr>
            <w:tcW w:w="0" w:type="auto"/>
            <w:hideMark/>
          </w:tcPr>
          <w:p w14:paraId="644BDA69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is_active</w:t>
            </w:r>
          </w:p>
        </w:tc>
        <w:tc>
          <w:tcPr>
            <w:tcW w:w="0" w:type="auto"/>
            <w:hideMark/>
          </w:tcPr>
          <w:p w14:paraId="4D06CF40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BOOLEAN DEFAULT TRUE</w:t>
            </w:r>
          </w:p>
        </w:tc>
        <w:tc>
          <w:tcPr>
            <w:tcW w:w="0" w:type="auto"/>
            <w:hideMark/>
          </w:tcPr>
          <w:p w14:paraId="1949B3AD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Trạng thái hiển thị</w:t>
            </w:r>
          </w:p>
        </w:tc>
      </w:tr>
      <w:tr w:rsidR="00D91DF6" w:rsidRPr="00D91DF6" w14:paraId="0CC21ED7" w14:textId="77777777" w:rsidTr="00D91DF6">
        <w:tc>
          <w:tcPr>
            <w:tcW w:w="0" w:type="auto"/>
            <w:hideMark/>
          </w:tcPr>
          <w:p w14:paraId="082A6732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is_deleted</w:t>
            </w:r>
          </w:p>
        </w:tc>
        <w:tc>
          <w:tcPr>
            <w:tcW w:w="0" w:type="auto"/>
            <w:hideMark/>
          </w:tcPr>
          <w:p w14:paraId="5DC59239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BOOLEAN DEFAULT FALSE</w:t>
            </w:r>
          </w:p>
        </w:tc>
        <w:tc>
          <w:tcPr>
            <w:tcW w:w="0" w:type="auto"/>
            <w:hideMark/>
          </w:tcPr>
          <w:p w14:paraId="7F878339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Đánh dấu xóa mềm</w:t>
            </w:r>
          </w:p>
        </w:tc>
      </w:tr>
      <w:tr w:rsidR="00D91DF6" w:rsidRPr="00D91DF6" w14:paraId="26ECDF33" w14:textId="77777777" w:rsidTr="00D91DF6">
        <w:tc>
          <w:tcPr>
            <w:tcW w:w="0" w:type="auto"/>
            <w:hideMark/>
          </w:tcPr>
          <w:p w14:paraId="0E25DEC6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created_at</w:t>
            </w:r>
          </w:p>
        </w:tc>
        <w:tc>
          <w:tcPr>
            <w:tcW w:w="0" w:type="auto"/>
            <w:hideMark/>
          </w:tcPr>
          <w:p w14:paraId="5DDFFC0A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TIMESTAMP DEFAULT CURRENT_TIMESTAMP</w:t>
            </w:r>
          </w:p>
        </w:tc>
        <w:tc>
          <w:tcPr>
            <w:tcW w:w="0" w:type="auto"/>
            <w:hideMark/>
          </w:tcPr>
          <w:p w14:paraId="74D4E89E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Ngày tạo</w:t>
            </w:r>
          </w:p>
        </w:tc>
      </w:tr>
      <w:tr w:rsidR="00D91DF6" w:rsidRPr="00D91DF6" w14:paraId="70FE3C18" w14:textId="77777777" w:rsidTr="00D91DF6">
        <w:tc>
          <w:tcPr>
            <w:tcW w:w="0" w:type="auto"/>
            <w:hideMark/>
          </w:tcPr>
          <w:p w14:paraId="683B6D49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updated_at</w:t>
            </w:r>
          </w:p>
        </w:tc>
        <w:tc>
          <w:tcPr>
            <w:tcW w:w="0" w:type="auto"/>
            <w:hideMark/>
          </w:tcPr>
          <w:p w14:paraId="4ADC677B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TIMESTAMP DEFAULT CURRENT_TIMESTAMP</w:t>
            </w:r>
          </w:p>
        </w:tc>
        <w:tc>
          <w:tcPr>
            <w:tcW w:w="0" w:type="auto"/>
            <w:hideMark/>
          </w:tcPr>
          <w:p w14:paraId="047AAAFC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Ngày cập nhật</w:t>
            </w:r>
          </w:p>
        </w:tc>
      </w:tr>
      <w:tr w:rsidR="00D91DF6" w:rsidRPr="00D91DF6" w14:paraId="5A9B2E9D" w14:textId="77777777" w:rsidTr="00D91DF6">
        <w:tc>
          <w:tcPr>
            <w:tcW w:w="0" w:type="auto"/>
            <w:hideMark/>
          </w:tcPr>
          <w:p w14:paraId="6454478C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created_by</w:t>
            </w:r>
          </w:p>
        </w:tc>
        <w:tc>
          <w:tcPr>
            <w:tcW w:w="0" w:type="auto"/>
            <w:hideMark/>
          </w:tcPr>
          <w:p w14:paraId="1049B62E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INTEGER REFERENCES UserAccount(id)</w:t>
            </w:r>
          </w:p>
        </w:tc>
        <w:tc>
          <w:tcPr>
            <w:tcW w:w="0" w:type="auto"/>
            <w:hideMark/>
          </w:tcPr>
          <w:p w14:paraId="76DEC0E6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Người tạo</w:t>
            </w:r>
          </w:p>
        </w:tc>
      </w:tr>
      <w:tr w:rsidR="00D91DF6" w:rsidRPr="00D91DF6" w14:paraId="70618F43" w14:textId="77777777" w:rsidTr="00D91DF6">
        <w:tc>
          <w:tcPr>
            <w:tcW w:w="0" w:type="auto"/>
            <w:hideMark/>
          </w:tcPr>
          <w:p w14:paraId="0E582F01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updated_by</w:t>
            </w:r>
          </w:p>
        </w:tc>
        <w:tc>
          <w:tcPr>
            <w:tcW w:w="0" w:type="auto"/>
            <w:hideMark/>
          </w:tcPr>
          <w:p w14:paraId="680FF767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INTEGER REFERENCES UserAccount(id)</w:t>
            </w:r>
          </w:p>
        </w:tc>
        <w:tc>
          <w:tcPr>
            <w:tcW w:w="0" w:type="auto"/>
            <w:hideMark/>
          </w:tcPr>
          <w:p w14:paraId="4793138B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Người cập nhật</w:t>
            </w:r>
          </w:p>
        </w:tc>
      </w:tr>
    </w:tbl>
    <w:p w14:paraId="72371CC0" w14:textId="77777777" w:rsidR="00D91DF6" w:rsidRDefault="00D91DF6" w:rsidP="00D91DF6">
      <w:pPr>
        <w:ind w:left="720"/>
      </w:pPr>
    </w:p>
    <w:p w14:paraId="7CF4F5DD" w14:textId="77777777" w:rsidR="00D91DF6" w:rsidRDefault="00D91DF6" w:rsidP="00D91DF6">
      <w:pPr>
        <w:ind w:left="720"/>
      </w:pPr>
    </w:p>
    <w:p w14:paraId="54E6B905" w14:textId="77777777" w:rsidR="00D91DF6" w:rsidRDefault="00D91DF6" w:rsidP="00D91DF6">
      <w:pPr>
        <w:ind w:left="720"/>
      </w:pPr>
    </w:p>
    <w:p w14:paraId="7CDEB9CD" w14:textId="77777777" w:rsidR="00D91DF6" w:rsidRDefault="00D91DF6" w:rsidP="00D91DF6">
      <w:pPr>
        <w:ind w:left="720"/>
      </w:pPr>
    </w:p>
    <w:p w14:paraId="5295CA54" w14:textId="61F2CCFE" w:rsidR="00D91DF6" w:rsidRPr="00D91DF6" w:rsidRDefault="00D91DF6" w:rsidP="00D91DF6">
      <w:pPr>
        <w:ind w:left="720"/>
      </w:pPr>
      <w:r>
        <w:t xml:space="preserve">1.2.36 </w:t>
      </w:r>
      <w:r w:rsidRPr="00D91DF6">
        <w:t>Bảng Quản lý thông tin liên hệ (ContactInfo)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79"/>
        <w:gridCol w:w="4637"/>
        <w:gridCol w:w="2015"/>
      </w:tblGrid>
      <w:tr w:rsidR="00D91DF6" w:rsidRPr="00D91DF6" w14:paraId="216E8881" w14:textId="77777777" w:rsidTr="00D91D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577FD5BA" w14:textId="77777777" w:rsidR="00D91DF6" w:rsidRPr="00D91DF6" w:rsidRDefault="00D91DF6" w:rsidP="00D91DF6">
            <w:pPr>
              <w:spacing w:after="200" w:line="276" w:lineRule="auto"/>
              <w:rPr>
                <w:b/>
                <w:bCs/>
              </w:rPr>
            </w:pPr>
            <w:r w:rsidRPr="00D91DF6">
              <w:rPr>
                <w:b/>
                <w:bCs/>
              </w:rPr>
              <w:t>Tên trường</w:t>
            </w:r>
          </w:p>
        </w:tc>
        <w:tc>
          <w:tcPr>
            <w:tcW w:w="0" w:type="auto"/>
            <w:hideMark/>
          </w:tcPr>
          <w:p w14:paraId="5E3718E9" w14:textId="77777777" w:rsidR="00D91DF6" w:rsidRPr="00D91DF6" w:rsidRDefault="00D91DF6" w:rsidP="00D91DF6">
            <w:pPr>
              <w:spacing w:after="200" w:line="276" w:lineRule="auto"/>
              <w:rPr>
                <w:b/>
                <w:bCs/>
              </w:rPr>
            </w:pPr>
            <w:r w:rsidRPr="00D91DF6">
              <w:rPr>
                <w:b/>
                <w:bCs/>
              </w:rPr>
              <w:t>Thuộc tính</w:t>
            </w:r>
          </w:p>
        </w:tc>
        <w:tc>
          <w:tcPr>
            <w:tcW w:w="0" w:type="auto"/>
            <w:hideMark/>
          </w:tcPr>
          <w:p w14:paraId="02C38268" w14:textId="77777777" w:rsidR="00D91DF6" w:rsidRPr="00D91DF6" w:rsidRDefault="00D91DF6" w:rsidP="00D91DF6">
            <w:pPr>
              <w:spacing w:after="200" w:line="276" w:lineRule="auto"/>
              <w:rPr>
                <w:b/>
                <w:bCs/>
              </w:rPr>
            </w:pPr>
            <w:r w:rsidRPr="00D91DF6">
              <w:rPr>
                <w:b/>
                <w:bCs/>
              </w:rPr>
              <w:t>Mô tả</w:t>
            </w:r>
          </w:p>
        </w:tc>
      </w:tr>
      <w:tr w:rsidR="00D91DF6" w:rsidRPr="00D91DF6" w14:paraId="2A08E5D8" w14:textId="77777777" w:rsidTr="00D91DF6">
        <w:tc>
          <w:tcPr>
            <w:tcW w:w="0" w:type="auto"/>
            <w:hideMark/>
          </w:tcPr>
          <w:p w14:paraId="2877839A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id</w:t>
            </w:r>
          </w:p>
        </w:tc>
        <w:tc>
          <w:tcPr>
            <w:tcW w:w="0" w:type="auto"/>
            <w:hideMark/>
          </w:tcPr>
          <w:p w14:paraId="0C00610C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SERIAL PRIMARY KEY</w:t>
            </w:r>
          </w:p>
        </w:tc>
        <w:tc>
          <w:tcPr>
            <w:tcW w:w="0" w:type="auto"/>
            <w:hideMark/>
          </w:tcPr>
          <w:p w14:paraId="0597C262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Mã thông tin</w:t>
            </w:r>
          </w:p>
        </w:tc>
      </w:tr>
      <w:tr w:rsidR="00D91DF6" w:rsidRPr="00D91DF6" w14:paraId="16864634" w14:textId="77777777" w:rsidTr="00D91DF6">
        <w:tc>
          <w:tcPr>
            <w:tcW w:w="0" w:type="auto"/>
            <w:hideMark/>
          </w:tcPr>
          <w:p w14:paraId="32666ACF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company_name</w:t>
            </w:r>
          </w:p>
        </w:tc>
        <w:tc>
          <w:tcPr>
            <w:tcW w:w="0" w:type="auto"/>
            <w:hideMark/>
          </w:tcPr>
          <w:p w14:paraId="1E1C4AC9" w14:textId="77777777" w:rsidR="00D91DF6" w:rsidRPr="00D91DF6" w:rsidRDefault="00D91DF6" w:rsidP="00D91DF6">
            <w:pPr>
              <w:spacing w:after="200" w:line="276" w:lineRule="auto"/>
            </w:pPr>
            <w:proofErr w:type="gramStart"/>
            <w:r w:rsidRPr="00D91DF6">
              <w:t>VARCHAR(</w:t>
            </w:r>
            <w:proofErr w:type="gramEnd"/>
            <w:r w:rsidRPr="00D91DF6">
              <w:t>255) NOT NULL</w:t>
            </w:r>
          </w:p>
        </w:tc>
        <w:tc>
          <w:tcPr>
            <w:tcW w:w="0" w:type="auto"/>
            <w:hideMark/>
          </w:tcPr>
          <w:p w14:paraId="3E6DD4B7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Tên công ty</w:t>
            </w:r>
          </w:p>
        </w:tc>
      </w:tr>
      <w:tr w:rsidR="00D91DF6" w:rsidRPr="00D91DF6" w14:paraId="428FB459" w14:textId="77777777" w:rsidTr="00D91DF6">
        <w:tc>
          <w:tcPr>
            <w:tcW w:w="0" w:type="auto"/>
            <w:hideMark/>
          </w:tcPr>
          <w:p w14:paraId="383FE493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address</w:t>
            </w:r>
          </w:p>
        </w:tc>
        <w:tc>
          <w:tcPr>
            <w:tcW w:w="0" w:type="auto"/>
            <w:hideMark/>
          </w:tcPr>
          <w:p w14:paraId="0630B146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TEXT</w:t>
            </w:r>
          </w:p>
        </w:tc>
        <w:tc>
          <w:tcPr>
            <w:tcW w:w="0" w:type="auto"/>
            <w:hideMark/>
          </w:tcPr>
          <w:p w14:paraId="150D840D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Địa chỉ</w:t>
            </w:r>
          </w:p>
        </w:tc>
      </w:tr>
      <w:tr w:rsidR="00D91DF6" w:rsidRPr="00D91DF6" w14:paraId="6FC15330" w14:textId="77777777" w:rsidTr="00D91DF6">
        <w:tc>
          <w:tcPr>
            <w:tcW w:w="0" w:type="auto"/>
            <w:hideMark/>
          </w:tcPr>
          <w:p w14:paraId="1E069B11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phone</w:t>
            </w:r>
          </w:p>
        </w:tc>
        <w:tc>
          <w:tcPr>
            <w:tcW w:w="0" w:type="auto"/>
            <w:hideMark/>
          </w:tcPr>
          <w:p w14:paraId="7E77A1C1" w14:textId="77777777" w:rsidR="00D91DF6" w:rsidRPr="00D91DF6" w:rsidRDefault="00D91DF6" w:rsidP="00D91DF6">
            <w:pPr>
              <w:spacing w:after="200" w:line="276" w:lineRule="auto"/>
            </w:pPr>
            <w:proofErr w:type="gramStart"/>
            <w:r w:rsidRPr="00D91DF6">
              <w:t>VARCHAR(</w:t>
            </w:r>
            <w:proofErr w:type="gramEnd"/>
            <w:r w:rsidRPr="00D91DF6">
              <w:t>20)</w:t>
            </w:r>
          </w:p>
        </w:tc>
        <w:tc>
          <w:tcPr>
            <w:tcW w:w="0" w:type="auto"/>
            <w:hideMark/>
          </w:tcPr>
          <w:p w14:paraId="4E856D5C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Số điện thoại</w:t>
            </w:r>
          </w:p>
        </w:tc>
      </w:tr>
      <w:tr w:rsidR="00D91DF6" w:rsidRPr="00D91DF6" w14:paraId="7A76E54E" w14:textId="77777777" w:rsidTr="00D91DF6">
        <w:tc>
          <w:tcPr>
            <w:tcW w:w="0" w:type="auto"/>
            <w:hideMark/>
          </w:tcPr>
          <w:p w14:paraId="66A14070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email</w:t>
            </w:r>
          </w:p>
        </w:tc>
        <w:tc>
          <w:tcPr>
            <w:tcW w:w="0" w:type="auto"/>
            <w:hideMark/>
          </w:tcPr>
          <w:p w14:paraId="5331E705" w14:textId="77777777" w:rsidR="00D91DF6" w:rsidRPr="00D91DF6" w:rsidRDefault="00D91DF6" w:rsidP="00D91DF6">
            <w:pPr>
              <w:spacing w:after="200" w:line="276" w:lineRule="auto"/>
            </w:pPr>
            <w:proofErr w:type="gramStart"/>
            <w:r w:rsidRPr="00D91DF6">
              <w:t>VARCHAR(</w:t>
            </w:r>
            <w:proofErr w:type="gramEnd"/>
            <w:r w:rsidRPr="00D91DF6">
              <w:t>255)</w:t>
            </w:r>
          </w:p>
        </w:tc>
        <w:tc>
          <w:tcPr>
            <w:tcW w:w="0" w:type="auto"/>
            <w:hideMark/>
          </w:tcPr>
          <w:p w14:paraId="3C789EF5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Email</w:t>
            </w:r>
          </w:p>
        </w:tc>
      </w:tr>
      <w:tr w:rsidR="00D91DF6" w:rsidRPr="00D91DF6" w14:paraId="70BFE0B2" w14:textId="77777777" w:rsidTr="00D91DF6">
        <w:tc>
          <w:tcPr>
            <w:tcW w:w="0" w:type="auto"/>
            <w:hideMark/>
          </w:tcPr>
          <w:p w14:paraId="3E47EC67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working_hours</w:t>
            </w:r>
          </w:p>
        </w:tc>
        <w:tc>
          <w:tcPr>
            <w:tcW w:w="0" w:type="auto"/>
            <w:hideMark/>
          </w:tcPr>
          <w:p w14:paraId="68450A0D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TEXT</w:t>
            </w:r>
          </w:p>
        </w:tc>
        <w:tc>
          <w:tcPr>
            <w:tcW w:w="0" w:type="auto"/>
            <w:hideMark/>
          </w:tcPr>
          <w:p w14:paraId="3B9F7E5F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Giờ làm việc</w:t>
            </w:r>
          </w:p>
        </w:tc>
      </w:tr>
      <w:tr w:rsidR="00D91DF6" w:rsidRPr="00D91DF6" w14:paraId="07503594" w14:textId="77777777" w:rsidTr="00D91DF6">
        <w:tc>
          <w:tcPr>
            <w:tcW w:w="0" w:type="auto"/>
            <w:hideMark/>
          </w:tcPr>
          <w:p w14:paraId="0C1BF2DF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facebook_url</w:t>
            </w:r>
          </w:p>
        </w:tc>
        <w:tc>
          <w:tcPr>
            <w:tcW w:w="0" w:type="auto"/>
            <w:hideMark/>
          </w:tcPr>
          <w:p w14:paraId="2740FF33" w14:textId="77777777" w:rsidR="00D91DF6" w:rsidRPr="00D91DF6" w:rsidRDefault="00D91DF6" w:rsidP="00D91DF6">
            <w:pPr>
              <w:spacing w:after="200" w:line="276" w:lineRule="auto"/>
            </w:pPr>
            <w:proofErr w:type="gramStart"/>
            <w:r w:rsidRPr="00D91DF6">
              <w:t>VARCHAR(</w:t>
            </w:r>
            <w:proofErr w:type="gramEnd"/>
            <w:r w:rsidRPr="00D91DF6">
              <w:t>255)</w:t>
            </w:r>
          </w:p>
        </w:tc>
        <w:tc>
          <w:tcPr>
            <w:tcW w:w="0" w:type="auto"/>
            <w:hideMark/>
          </w:tcPr>
          <w:p w14:paraId="038B051F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Địa chỉ Facebook</w:t>
            </w:r>
          </w:p>
        </w:tc>
      </w:tr>
      <w:tr w:rsidR="00D91DF6" w:rsidRPr="00D91DF6" w14:paraId="3EF6594D" w14:textId="77777777" w:rsidTr="00D91DF6">
        <w:tc>
          <w:tcPr>
            <w:tcW w:w="0" w:type="auto"/>
            <w:hideMark/>
          </w:tcPr>
          <w:p w14:paraId="2B2434E6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instagram_url</w:t>
            </w:r>
          </w:p>
        </w:tc>
        <w:tc>
          <w:tcPr>
            <w:tcW w:w="0" w:type="auto"/>
            <w:hideMark/>
          </w:tcPr>
          <w:p w14:paraId="270E35FF" w14:textId="77777777" w:rsidR="00D91DF6" w:rsidRPr="00D91DF6" w:rsidRDefault="00D91DF6" w:rsidP="00D91DF6">
            <w:pPr>
              <w:spacing w:after="200" w:line="276" w:lineRule="auto"/>
            </w:pPr>
            <w:proofErr w:type="gramStart"/>
            <w:r w:rsidRPr="00D91DF6">
              <w:t>VARCHAR(</w:t>
            </w:r>
            <w:proofErr w:type="gramEnd"/>
            <w:r w:rsidRPr="00D91DF6">
              <w:t>255)</w:t>
            </w:r>
          </w:p>
        </w:tc>
        <w:tc>
          <w:tcPr>
            <w:tcW w:w="0" w:type="auto"/>
            <w:hideMark/>
          </w:tcPr>
          <w:p w14:paraId="673A3454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Instagram</w:t>
            </w:r>
          </w:p>
        </w:tc>
      </w:tr>
      <w:tr w:rsidR="00D91DF6" w:rsidRPr="00D91DF6" w14:paraId="19B75059" w14:textId="77777777" w:rsidTr="00D91DF6">
        <w:tc>
          <w:tcPr>
            <w:tcW w:w="0" w:type="auto"/>
            <w:hideMark/>
          </w:tcPr>
          <w:p w14:paraId="0BCCB033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youtube_url</w:t>
            </w:r>
          </w:p>
        </w:tc>
        <w:tc>
          <w:tcPr>
            <w:tcW w:w="0" w:type="auto"/>
            <w:hideMark/>
          </w:tcPr>
          <w:p w14:paraId="4690441B" w14:textId="77777777" w:rsidR="00D91DF6" w:rsidRPr="00D91DF6" w:rsidRDefault="00D91DF6" w:rsidP="00D91DF6">
            <w:pPr>
              <w:spacing w:after="200" w:line="276" w:lineRule="auto"/>
            </w:pPr>
            <w:proofErr w:type="gramStart"/>
            <w:r w:rsidRPr="00D91DF6">
              <w:t>VARCHAR(</w:t>
            </w:r>
            <w:proofErr w:type="gramEnd"/>
            <w:r w:rsidRPr="00D91DF6">
              <w:t>255)</w:t>
            </w:r>
          </w:p>
        </w:tc>
        <w:tc>
          <w:tcPr>
            <w:tcW w:w="0" w:type="auto"/>
            <w:hideMark/>
          </w:tcPr>
          <w:p w14:paraId="2791A6C3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YouTube</w:t>
            </w:r>
          </w:p>
        </w:tc>
      </w:tr>
      <w:tr w:rsidR="00D91DF6" w:rsidRPr="00D91DF6" w14:paraId="7EB8D84F" w14:textId="77777777" w:rsidTr="00D91DF6">
        <w:tc>
          <w:tcPr>
            <w:tcW w:w="0" w:type="auto"/>
            <w:hideMark/>
          </w:tcPr>
          <w:p w14:paraId="28922114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tiktok_url</w:t>
            </w:r>
          </w:p>
        </w:tc>
        <w:tc>
          <w:tcPr>
            <w:tcW w:w="0" w:type="auto"/>
            <w:hideMark/>
          </w:tcPr>
          <w:p w14:paraId="090BBF55" w14:textId="77777777" w:rsidR="00D91DF6" w:rsidRPr="00D91DF6" w:rsidRDefault="00D91DF6" w:rsidP="00D91DF6">
            <w:pPr>
              <w:spacing w:after="200" w:line="276" w:lineRule="auto"/>
            </w:pPr>
            <w:proofErr w:type="gramStart"/>
            <w:r w:rsidRPr="00D91DF6">
              <w:t>VARCHAR(</w:t>
            </w:r>
            <w:proofErr w:type="gramEnd"/>
            <w:r w:rsidRPr="00D91DF6">
              <w:t>255)</w:t>
            </w:r>
          </w:p>
        </w:tc>
        <w:tc>
          <w:tcPr>
            <w:tcW w:w="0" w:type="auto"/>
            <w:hideMark/>
          </w:tcPr>
          <w:p w14:paraId="22B7C2CC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TikTok</w:t>
            </w:r>
          </w:p>
        </w:tc>
      </w:tr>
      <w:tr w:rsidR="00D91DF6" w:rsidRPr="00D91DF6" w14:paraId="4353B1ED" w14:textId="77777777" w:rsidTr="00D91DF6">
        <w:tc>
          <w:tcPr>
            <w:tcW w:w="0" w:type="auto"/>
            <w:hideMark/>
          </w:tcPr>
          <w:p w14:paraId="144F447D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is_active</w:t>
            </w:r>
          </w:p>
        </w:tc>
        <w:tc>
          <w:tcPr>
            <w:tcW w:w="0" w:type="auto"/>
            <w:hideMark/>
          </w:tcPr>
          <w:p w14:paraId="40033791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BOOLEAN DEFAULT TRUE</w:t>
            </w:r>
          </w:p>
        </w:tc>
        <w:tc>
          <w:tcPr>
            <w:tcW w:w="0" w:type="auto"/>
            <w:hideMark/>
          </w:tcPr>
          <w:p w14:paraId="56778C71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Trạng thái hiển thị</w:t>
            </w:r>
          </w:p>
        </w:tc>
      </w:tr>
      <w:tr w:rsidR="00D91DF6" w:rsidRPr="00D91DF6" w14:paraId="2ECAEAEA" w14:textId="77777777" w:rsidTr="00D91DF6">
        <w:tc>
          <w:tcPr>
            <w:tcW w:w="0" w:type="auto"/>
            <w:hideMark/>
          </w:tcPr>
          <w:p w14:paraId="7CDDB9FE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is_deleted</w:t>
            </w:r>
          </w:p>
        </w:tc>
        <w:tc>
          <w:tcPr>
            <w:tcW w:w="0" w:type="auto"/>
            <w:hideMark/>
          </w:tcPr>
          <w:p w14:paraId="613550DD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BOOLEAN DEFAULT FALSE</w:t>
            </w:r>
          </w:p>
        </w:tc>
        <w:tc>
          <w:tcPr>
            <w:tcW w:w="0" w:type="auto"/>
            <w:hideMark/>
          </w:tcPr>
          <w:p w14:paraId="556C1769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Đánh dấu xóa mềm</w:t>
            </w:r>
          </w:p>
        </w:tc>
      </w:tr>
      <w:tr w:rsidR="00D91DF6" w:rsidRPr="00D91DF6" w14:paraId="1F944B8C" w14:textId="77777777" w:rsidTr="00D91DF6">
        <w:tc>
          <w:tcPr>
            <w:tcW w:w="0" w:type="auto"/>
            <w:hideMark/>
          </w:tcPr>
          <w:p w14:paraId="39A2EFB2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created_at</w:t>
            </w:r>
          </w:p>
        </w:tc>
        <w:tc>
          <w:tcPr>
            <w:tcW w:w="0" w:type="auto"/>
            <w:hideMark/>
          </w:tcPr>
          <w:p w14:paraId="3AD24D97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TIMESTAMP DEFAULT CURRENT_TIMESTAMP</w:t>
            </w:r>
          </w:p>
        </w:tc>
        <w:tc>
          <w:tcPr>
            <w:tcW w:w="0" w:type="auto"/>
            <w:hideMark/>
          </w:tcPr>
          <w:p w14:paraId="30F77019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Ngày tạo</w:t>
            </w:r>
          </w:p>
        </w:tc>
      </w:tr>
      <w:tr w:rsidR="00D91DF6" w:rsidRPr="00D91DF6" w14:paraId="2D383D49" w14:textId="77777777" w:rsidTr="00D91DF6">
        <w:tc>
          <w:tcPr>
            <w:tcW w:w="0" w:type="auto"/>
            <w:hideMark/>
          </w:tcPr>
          <w:p w14:paraId="1722F2E2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updated_at</w:t>
            </w:r>
          </w:p>
        </w:tc>
        <w:tc>
          <w:tcPr>
            <w:tcW w:w="0" w:type="auto"/>
            <w:hideMark/>
          </w:tcPr>
          <w:p w14:paraId="32CC8458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TIMESTAMP DEFAULT CURRENT_TIMESTAMP</w:t>
            </w:r>
          </w:p>
        </w:tc>
        <w:tc>
          <w:tcPr>
            <w:tcW w:w="0" w:type="auto"/>
            <w:hideMark/>
          </w:tcPr>
          <w:p w14:paraId="6AFDFF4E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Ngày cập nhật</w:t>
            </w:r>
          </w:p>
        </w:tc>
      </w:tr>
      <w:tr w:rsidR="00D91DF6" w:rsidRPr="00D91DF6" w14:paraId="312BCC2E" w14:textId="77777777" w:rsidTr="00D91DF6">
        <w:tc>
          <w:tcPr>
            <w:tcW w:w="0" w:type="auto"/>
            <w:hideMark/>
          </w:tcPr>
          <w:p w14:paraId="6193ED5D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created_by</w:t>
            </w:r>
          </w:p>
        </w:tc>
        <w:tc>
          <w:tcPr>
            <w:tcW w:w="0" w:type="auto"/>
            <w:hideMark/>
          </w:tcPr>
          <w:p w14:paraId="0305EC72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INTEGER REFERENCES UserAccount(id)</w:t>
            </w:r>
          </w:p>
        </w:tc>
        <w:tc>
          <w:tcPr>
            <w:tcW w:w="0" w:type="auto"/>
            <w:hideMark/>
          </w:tcPr>
          <w:p w14:paraId="154C74DC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Người tạo</w:t>
            </w:r>
          </w:p>
        </w:tc>
      </w:tr>
      <w:tr w:rsidR="00D91DF6" w:rsidRPr="00D91DF6" w14:paraId="6CCD8C39" w14:textId="77777777" w:rsidTr="00D91DF6">
        <w:tc>
          <w:tcPr>
            <w:tcW w:w="0" w:type="auto"/>
            <w:hideMark/>
          </w:tcPr>
          <w:p w14:paraId="7844CA4A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updated_by</w:t>
            </w:r>
          </w:p>
        </w:tc>
        <w:tc>
          <w:tcPr>
            <w:tcW w:w="0" w:type="auto"/>
            <w:hideMark/>
          </w:tcPr>
          <w:p w14:paraId="021160F6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INTEGER REFERENCES UserAccount(id)</w:t>
            </w:r>
          </w:p>
        </w:tc>
        <w:tc>
          <w:tcPr>
            <w:tcW w:w="0" w:type="auto"/>
            <w:hideMark/>
          </w:tcPr>
          <w:p w14:paraId="6FC17C61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Người cập nhật</w:t>
            </w:r>
          </w:p>
        </w:tc>
      </w:tr>
    </w:tbl>
    <w:p w14:paraId="5EE61B55" w14:textId="77777777" w:rsidR="00D91DF6" w:rsidRDefault="00D91DF6" w:rsidP="00D91DF6">
      <w:pPr>
        <w:ind w:left="720"/>
      </w:pPr>
    </w:p>
    <w:p w14:paraId="4682C74A" w14:textId="1358B509" w:rsidR="00D91DF6" w:rsidRPr="00D91DF6" w:rsidRDefault="00D91DF6" w:rsidP="00D91DF6">
      <w:pPr>
        <w:ind w:left="720"/>
      </w:pPr>
      <w:r>
        <w:t xml:space="preserve">1.2.37 </w:t>
      </w:r>
      <w:r w:rsidRPr="00D91DF6">
        <w:t>Bảng Quản lý danh mục tin tức (NewsCategory)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4"/>
        <w:gridCol w:w="4637"/>
        <w:gridCol w:w="2015"/>
      </w:tblGrid>
      <w:tr w:rsidR="00D91DF6" w:rsidRPr="00D91DF6" w14:paraId="03B873D7" w14:textId="77777777" w:rsidTr="00D91D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22242C10" w14:textId="77777777" w:rsidR="00D91DF6" w:rsidRPr="00D91DF6" w:rsidRDefault="00D91DF6" w:rsidP="00D91DF6">
            <w:pPr>
              <w:spacing w:after="200" w:line="276" w:lineRule="auto"/>
              <w:rPr>
                <w:b/>
                <w:bCs/>
              </w:rPr>
            </w:pPr>
            <w:r w:rsidRPr="00D91DF6">
              <w:rPr>
                <w:b/>
                <w:bCs/>
              </w:rPr>
              <w:t>Tên trường</w:t>
            </w:r>
          </w:p>
        </w:tc>
        <w:tc>
          <w:tcPr>
            <w:tcW w:w="0" w:type="auto"/>
            <w:hideMark/>
          </w:tcPr>
          <w:p w14:paraId="60BB34E8" w14:textId="77777777" w:rsidR="00D91DF6" w:rsidRPr="00D91DF6" w:rsidRDefault="00D91DF6" w:rsidP="00D91DF6">
            <w:pPr>
              <w:spacing w:after="200" w:line="276" w:lineRule="auto"/>
              <w:rPr>
                <w:b/>
                <w:bCs/>
              </w:rPr>
            </w:pPr>
            <w:r w:rsidRPr="00D91DF6">
              <w:rPr>
                <w:b/>
                <w:bCs/>
              </w:rPr>
              <w:t>Thuộc tính</w:t>
            </w:r>
          </w:p>
        </w:tc>
        <w:tc>
          <w:tcPr>
            <w:tcW w:w="0" w:type="auto"/>
            <w:hideMark/>
          </w:tcPr>
          <w:p w14:paraId="08E992FC" w14:textId="77777777" w:rsidR="00D91DF6" w:rsidRPr="00D91DF6" w:rsidRDefault="00D91DF6" w:rsidP="00D91DF6">
            <w:pPr>
              <w:spacing w:after="200" w:line="276" w:lineRule="auto"/>
              <w:rPr>
                <w:b/>
                <w:bCs/>
              </w:rPr>
            </w:pPr>
            <w:r w:rsidRPr="00D91DF6">
              <w:rPr>
                <w:b/>
                <w:bCs/>
              </w:rPr>
              <w:t>Mô tả</w:t>
            </w:r>
          </w:p>
        </w:tc>
      </w:tr>
      <w:tr w:rsidR="00D91DF6" w:rsidRPr="00D91DF6" w14:paraId="0B0AFDA8" w14:textId="77777777" w:rsidTr="00D91DF6">
        <w:tc>
          <w:tcPr>
            <w:tcW w:w="0" w:type="auto"/>
            <w:hideMark/>
          </w:tcPr>
          <w:p w14:paraId="5640AB9D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id</w:t>
            </w:r>
          </w:p>
        </w:tc>
        <w:tc>
          <w:tcPr>
            <w:tcW w:w="0" w:type="auto"/>
            <w:hideMark/>
          </w:tcPr>
          <w:p w14:paraId="0A047BD5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SERIAL PRIMARY KEY</w:t>
            </w:r>
          </w:p>
        </w:tc>
        <w:tc>
          <w:tcPr>
            <w:tcW w:w="0" w:type="auto"/>
            <w:hideMark/>
          </w:tcPr>
          <w:p w14:paraId="690F4D07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Mã danh mục tin</w:t>
            </w:r>
          </w:p>
        </w:tc>
      </w:tr>
      <w:tr w:rsidR="00D91DF6" w:rsidRPr="00D91DF6" w14:paraId="4728FCC8" w14:textId="77777777" w:rsidTr="00D91DF6">
        <w:tc>
          <w:tcPr>
            <w:tcW w:w="0" w:type="auto"/>
            <w:hideMark/>
          </w:tcPr>
          <w:p w14:paraId="3FB1D007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name</w:t>
            </w:r>
          </w:p>
        </w:tc>
        <w:tc>
          <w:tcPr>
            <w:tcW w:w="0" w:type="auto"/>
            <w:hideMark/>
          </w:tcPr>
          <w:p w14:paraId="238666A6" w14:textId="77777777" w:rsidR="00D91DF6" w:rsidRPr="00D91DF6" w:rsidRDefault="00D91DF6" w:rsidP="00D91DF6">
            <w:pPr>
              <w:spacing w:after="200" w:line="276" w:lineRule="auto"/>
            </w:pPr>
            <w:proofErr w:type="gramStart"/>
            <w:r w:rsidRPr="00D91DF6">
              <w:t>VARCHAR(</w:t>
            </w:r>
            <w:proofErr w:type="gramEnd"/>
            <w:r w:rsidRPr="00D91DF6">
              <w:t>100) NOT NULL</w:t>
            </w:r>
          </w:p>
        </w:tc>
        <w:tc>
          <w:tcPr>
            <w:tcW w:w="0" w:type="auto"/>
            <w:hideMark/>
          </w:tcPr>
          <w:p w14:paraId="761CBA6E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Tên danh mục</w:t>
            </w:r>
          </w:p>
        </w:tc>
      </w:tr>
      <w:tr w:rsidR="00D91DF6" w:rsidRPr="00D91DF6" w14:paraId="0954E7A9" w14:textId="77777777" w:rsidTr="00D91DF6">
        <w:tc>
          <w:tcPr>
            <w:tcW w:w="0" w:type="auto"/>
            <w:hideMark/>
          </w:tcPr>
          <w:p w14:paraId="0A765103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slug</w:t>
            </w:r>
          </w:p>
        </w:tc>
        <w:tc>
          <w:tcPr>
            <w:tcW w:w="0" w:type="auto"/>
            <w:hideMark/>
          </w:tcPr>
          <w:p w14:paraId="780E9716" w14:textId="77777777" w:rsidR="00D91DF6" w:rsidRPr="00D91DF6" w:rsidRDefault="00D91DF6" w:rsidP="00D91DF6">
            <w:pPr>
              <w:spacing w:after="200" w:line="276" w:lineRule="auto"/>
            </w:pPr>
            <w:proofErr w:type="gramStart"/>
            <w:r w:rsidRPr="00D91DF6">
              <w:t>VARCHAR(</w:t>
            </w:r>
            <w:proofErr w:type="gramEnd"/>
            <w:r w:rsidRPr="00D91DF6">
              <w:t>150) UNIQUE NOT NULL</w:t>
            </w:r>
          </w:p>
        </w:tc>
        <w:tc>
          <w:tcPr>
            <w:tcW w:w="0" w:type="auto"/>
            <w:hideMark/>
          </w:tcPr>
          <w:p w14:paraId="62C70D44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Slug URL</w:t>
            </w:r>
          </w:p>
        </w:tc>
      </w:tr>
      <w:tr w:rsidR="00D91DF6" w:rsidRPr="00D91DF6" w14:paraId="12EA6030" w14:textId="77777777" w:rsidTr="00D91DF6">
        <w:tc>
          <w:tcPr>
            <w:tcW w:w="0" w:type="auto"/>
            <w:hideMark/>
          </w:tcPr>
          <w:p w14:paraId="1947FED6" w14:textId="77777777" w:rsidR="00D91DF6" w:rsidRPr="00D91DF6" w:rsidRDefault="00D91DF6" w:rsidP="00D91DF6">
            <w:pPr>
              <w:spacing w:after="200" w:line="276" w:lineRule="auto"/>
            </w:pPr>
            <w:r w:rsidRPr="00D91DF6">
              <w:lastRenderedPageBreak/>
              <w:t>description</w:t>
            </w:r>
          </w:p>
        </w:tc>
        <w:tc>
          <w:tcPr>
            <w:tcW w:w="0" w:type="auto"/>
            <w:hideMark/>
          </w:tcPr>
          <w:p w14:paraId="7A08134F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TEXT</w:t>
            </w:r>
          </w:p>
        </w:tc>
        <w:tc>
          <w:tcPr>
            <w:tcW w:w="0" w:type="auto"/>
            <w:hideMark/>
          </w:tcPr>
          <w:p w14:paraId="22D9A70D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Mô tả danh mục</w:t>
            </w:r>
          </w:p>
        </w:tc>
      </w:tr>
      <w:tr w:rsidR="00D91DF6" w:rsidRPr="00D91DF6" w14:paraId="0DD46023" w14:textId="77777777" w:rsidTr="00D91DF6">
        <w:tc>
          <w:tcPr>
            <w:tcW w:w="0" w:type="auto"/>
            <w:hideMark/>
          </w:tcPr>
          <w:p w14:paraId="4478C956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display_order</w:t>
            </w:r>
          </w:p>
        </w:tc>
        <w:tc>
          <w:tcPr>
            <w:tcW w:w="0" w:type="auto"/>
            <w:hideMark/>
          </w:tcPr>
          <w:p w14:paraId="68D0AF0C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INTEGER DEFAULT 0</w:t>
            </w:r>
          </w:p>
        </w:tc>
        <w:tc>
          <w:tcPr>
            <w:tcW w:w="0" w:type="auto"/>
            <w:hideMark/>
          </w:tcPr>
          <w:p w14:paraId="28D85227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Thứ tự hiển thị</w:t>
            </w:r>
          </w:p>
        </w:tc>
      </w:tr>
      <w:tr w:rsidR="00D91DF6" w:rsidRPr="00D91DF6" w14:paraId="78396510" w14:textId="77777777" w:rsidTr="00D91DF6">
        <w:tc>
          <w:tcPr>
            <w:tcW w:w="0" w:type="auto"/>
            <w:hideMark/>
          </w:tcPr>
          <w:p w14:paraId="2778DA82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is_active</w:t>
            </w:r>
          </w:p>
        </w:tc>
        <w:tc>
          <w:tcPr>
            <w:tcW w:w="0" w:type="auto"/>
            <w:hideMark/>
          </w:tcPr>
          <w:p w14:paraId="6263851E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BOOLEAN DEFAULT TRUE</w:t>
            </w:r>
          </w:p>
        </w:tc>
        <w:tc>
          <w:tcPr>
            <w:tcW w:w="0" w:type="auto"/>
            <w:hideMark/>
          </w:tcPr>
          <w:p w14:paraId="1EF6AC36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Trạng thái hiển thị</w:t>
            </w:r>
          </w:p>
        </w:tc>
      </w:tr>
      <w:tr w:rsidR="00D91DF6" w:rsidRPr="00D91DF6" w14:paraId="398F58AC" w14:textId="77777777" w:rsidTr="00D91DF6">
        <w:tc>
          <w:tcPr>
            <w:tcW w:w="0" w:type="auto"/>
            <w:hideMark/>
          </w:tcPr>
          <w:p w14:paraId="4CE701A9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is_deleted</w:t>
            </w:r>
          </w:p>
        </w:tc>
        <w:tc>
          <w:tcPr>
            <w:tcW w:w="0" w:type="auto"/>
            <w:hideMark/>
          </w:tcPr>
          <w:p w14:paraId="55378B22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BOOLEAN DEFAULT FALSE</w:t>
            </w:r>
          </w:p>
        </w:tc>
        <w:tc>
          <w:tcPr>
            <w:tcW w:w="0" w:type="auto"/>
            <w:hideMark/>
          </w:tcPr>
          <w:p w14:paraId="4EE16FEB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Đánh dấu xóa mềm</w:t>
            </w:r>
          </w:p>
        </w:tc>
      </w:tr>
      <w:tr w:rsidR="00D91DF6" w:rsidRPr="00D91DF6" w14:paraId="04B549F6" w14:textId="77777777" w:rsidTr="00D91DF6">
        <w:tc>
          <w:tcPr>
            <w:tcW w:w="0" w:type="auto"/>
            <w:hideMark/>
          </w:tcPr>
          <w:p w14:paraId="4B499134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created_at</w:t>
            </w:r>
          </w:p>
        </w:tc>
        <w:tc>
          <w:tcPr>
            <w:tcW w:w="0" w:type="auto"/>
            <w:hideMark/>
          </w:tcPr>
          <w:p w14:paraId="6054661C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TIMESTAMP DEFAULT CURRENT_TIMESTAMP</w:t>
            </w:r>
          </w:p>
        </w:tc>
        <w:tc>
          <w:tcPr>
            <w:tcW w:w="0" w:type="auto"/>
            <w:hideMark/>
          </w:tcPr>
          <w:p w14:paraId="20DE216E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Ngày tạo</w:t>
            </w:r>
          </w:p>
        </w:tc>
      </w:tr>
      <w:tr w:rsidR="00D91DF6" w:rsidRPr="00D91DF6" w14:paraId="56AA1D85" w14:textId="77777777" w:rsidTr="00D91DF6">
        <w:tc>
          <w:tcPr>
            <w:tcW w:w="0" w:type="auto"/>
            <w:hideMark/>
          </w:tcPr>
          <w:p w14:paraId="39E32368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updated_at</w:t>
            </w:r>
          </w:p>
        </w:tc>
        <w:tc>
          <w:tcPr>
            <w:tcW w:w="0" w:type="auto"/>
            <w:hideMark/>
          </w:tcPr>
          <w:p w14:paraId="59D219BB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TIMESTAMP DEFAULT CURRENT_TIMESTAMP</w:t>
            </w:r>
          </w:p>
        </w:tc>
        <w:tc>
          <w:tcPr>
            <w:tcW w:w="0" w:type="auto"/>
            <w:hideMark/>
          </w:tcPr>
          <w:p w14:paraId="6C3209AD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Ngày cập nhật</w:t>
            </w:r>
          </w:p>
        </w:tc>
      </w:tr>
      <w:tr w:rsidR="00D91DF6" w:rsidRPr="00D91DF6" w14:paraId="46B03369" w14:textId="77777777" w:rsidTr="00D91DF6">
        <w:tc>
          <w:tcPr>
            <w:tcW w:w="0" w:type="auto"/>
            <w:hideMark/>
          </w:tcPr>
          <w:p w14:paraId="573B51E7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created_by</w:t>
            </w:r>
          </w:p>
        </w:tc>
        <w:tc>
          <w:tcPr>
            <w:tcW w:w="0" w:type="auto"/>
            <w:hideMark/>
          </w:tcPr>
          <w:p w14:paraId="19C1FBEA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INTEGER REFERENCES UserAccount(id)</w:t>
            </w:r>
          </w:p>
        </w:tc>
        <w:tc>
          <w:tcPr>
            <w:tcW w:w="0" w:type="auto"/>
            <w:hideMark/>
          </w:tcPr>
          <w:p w14:paraId="41E9F030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Người tạo</w:t>
            </w:r>
          </w:p>
        </w:tc>
      </w:tr>
      <w:tr w:rsidR="00D91DF6" w:rsidRPr="00D91DF6" w14:paraId="3A75EEEB" w14:textId="77777777" w:rsidTr="00D91DF6">
        <w:tc>
          <w:tcPr>
            <w:tcW w:w="0" w:type="auto"/>
            <w:hideMark/>
          </w:tcPr>
          <w:p w14:paraId="70B1120B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updated_by</w:t>
            </w:r>
          </w:p>
        </w:tc>
        <w:tc>
          <w:tcPr>
            <w:tcW w:w="0" w:type="auto"/>
            <w:hideMark/>
          </w:tcPr>
          <w:p w14:paraId="540E1419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INTEGER REFERENCES UserAccount(id)</w:t>
            </w:r>
          </w:p>
        </w:tc>
        <w:tc>
          <w:tcPr>
            <w:tcW w:w="0" w:type="auto"/>
            <w:hideMark/>
          </w:tcPr>
          <w:p w14:paraId="3B25F6B2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Người cập nhật</w:t>
            </w:r>
          </w:p>
        </w:tc>
      </w:tr>
    </w:tbl>
    <w:p w14:paraId="68643F56" w14:textId="77777777" w:rsidR="00D91DF6" w:rsidRDefault="00D91DF6" w:rsidP="00D91DF6">
      <w:pPr>
        <w:ind w:left="720"/>
      </w:pPr>
    </w:p>
    <w:p w14:paraId="2792B1F7" w14:textId="0CA665C8" w:rsidR="00D91DF6" w:rsidRPr="00D91DF6" w:rsidRDefault="00D91DF6" w:rsidP="00D91DF6">
      <w:pPr>
        <w:ind w:left="720"/>
      </w:pPr>
      <w:r>
        <w:t xml:space="preserve">1.2.38 </w:t>
      </w:r>
      <w:r w:rsidRPr="00D91DF6">
        <w:t>Bảng Quản lý tin tức (News)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41"/>
        <w:gridCol w:w="4637"/>
        <w:gridCol w:w="2227"/>
      </w:tblGrid>
      <w:tr w:rsidR="00D91DF6" w:rsidRPr="00D91DF6" w14:paraId="02487E51" w14:textId="77777777" w:rsidTr="00D91D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41C2064E" w14:textId="77777777" w:rsidR="00D91DF6" w:rsidRPr="00D91DF6" w:rsidRDefault="00D91DF6" w:rsidP="00D91DF6">
            <w:pPr>
              <w:spacing w:after="200" w:line="276" w:lineRule="auto"/>
              <w:rPr>
                <w:b/>
                <w:bCs/>
              </w:rPr>
            </w:pPr>
            <w:r w:rsidRPr="00D91DF6">
              <w:rPr>
                <w:b/>
                <w:bCs/>
              </w:rPr>
              <w:t>Tên trường</w:t>
            </w:r>
          </w:p>
        </w:tc>
        <w:tc>
          <w:tcPr>
            <w:tcW w:w="0" w:type="auto"/>
            <w:hideMark/>
          </w:tcPr>
          <w:p w14:paraId="4B78B34E" w14:textId="77777777" w:rsidR="00D91DF6" w:rsidRPr="00D91DF6" w:rsidRDefault="00D91DF6" w:rsidP="00D91DF6">
            <w:pPr>
              <w:spacing w:after="200" w:line="276" w:lineRule="auto"/>
              <w:rPr>
                <w:b/>
                <w:bCs/>
              </w:rPr>
            </w:pPr>
            <w:r w:rsidRPr="00D91DF6">
              <w:rPr>
                <w:b/>
                <w:bCs/>
              </w:rPr>
              <w:t>Thuộc tính</w:t>
            </w:r>
          </w:p>
        </w:tc>
        <w:tc>
          <w:tcPr>
            <w:tcW w:w="0" w:type="auto"/>
            <w:hideMark/>
          </w:tcPr>
          <w:p w14:paraId="7083906C" w14:textId="77777777" w:rsidR="00D91DF6" w:rsidRPr="00D91DF6" w:rsidRDefault="00D91DF6" w:rsidP="00D91DF6">
            <w:pPr>
              <w:spacing w:after="200" w:line="276" w:lineRule="auto"/>
              <w:rPr>
                <w:b/>
                <w:bCs/>
              </w:rPr>
            </w:pPr>
            <w:r w:rsidRPr="00D91DF6">
              <w:rPr>
                <w:b/>
                <w:bCs/>
              </w:rPr>
              <w:t>Mô tả</w:t>
            </w:r>
          </w:p>
        </w:tc>
      </w:tr>
      <w:tr w:rsidR="00D91DF6" w:rsidRPr="00D91DF6" w14:paraId="6ED042E5" w14:textId="77777777" w:rsidTr="00D91DF6">
        <w:tc>
          <w:tcPr>
            <w:tcW w:w="0" w:type="auto"/>
            <w:hideMark/>
          </w:tcPr>
          <w:p w14:paraId="32229F4D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id</w:t>
            </w:r>
          </w:p>
        </w:tc>
        <w:tc>
          <w:tcPr>
            <w:tcW w:w="0" w:type="auto"/>
            <w:hideMark/>
          </w:tcPr>
          <w:p w14:paraId="75461773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SERIAL PRIMARY KEY</w:t>
            </w:r>
          </w:p>
        </w:tc>
        <w:tc>
          <w:tcPr>
            <w:tcW w:w="0" w:type="auto"/>
            <w:hideMark/>
          </w:tcPr>
          <w:p w14:paraId="1CFE9CC0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Mã bài viết</w:t>
            </w:r>
          </w:p>
        </w:tc>
      </w:tr>
      <w:tr w:rsidR="00D91DF6" w:rsidRPr="00D91DF6" w14:paraId="28D7031B" w14:textId="77777777" w:rsidTr="00D91DF6">
        <w:tc>
          <w:tcPr>
            <w:tcW w:w="0" w:type="auto"/>
            <w:hideMark/>
          </w:tcPr>
          <w:p w14:paraId="46A34087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title</w:t>
            </w:r>
          </w:p>
        </w:tc>
        <w:tc>
          <w:tcPr>
            <w:tcW w:w="0" w:type="auto"/>
            <w:hideMark/>
          </w:tcPr>
          <w:p w14:paraId="7FEF6643" w14:textId="77777777" w:rsidR="00D91DF6" w:rsidRPr="00D91DF6" w:rsidRDefault="00D91DF6" w:rsidP="00D91DF6">
            <w:pPr>
              <w:spacing w:after="200" w:line="276" w:lineRule="auto"/>
            </w:pPr>
            <w:proofErr w:type="gramStart"/>
            <w:r w:rsidRPr="00D91DF6">
              <w:t>VARCHAR(</w:t>
            </w:r>
            <w:proofErr w:type="gramEnd"/>
            <w:r w:rsidRPr="00D91DF6">
              <w:t>255) NOT NULL</w:t>
            </w:r>
          </w:p>
        </w:tc>
        <w:tc>
          <w:tcPr>
            <w:tcW w:w="0" w:type="auto"/>
            <w:hideMark/>
          </w:tcPr>
          <w:p w14:paraId="1E3315C6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Tiêu đề tin</w:t>
            </w:r>
          </w:p>
        </w:tc>
      </w:tr>
      <w:tr w:rsidR="00D91DF6" w:rsidRPr="00D91DF6" w14:paraId="68A3C4E3" w14:textId="77777777" w:rsidTr="00D91DF6">
        <w:tc>
          <w:tcPr>
            <w:tcW w:w="0" w:type="auto"/>
            <w:hideMark/>
          </w:tcPr>
          <w:p w14:paraId="5B9EE2CC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slug</w:t>
            </w:r>
          </w:p>
        </w:tc>
        <w:tc>
          <w:tcPr>
            <w:tcW w:w="0" w:type="auto"/>
            <w:hideMark/>
          </w:tcPr>
          <w:p w14:paraId="796F8A97" w14:textId="77777777" w:rsidR="00D91DF6" w:rsidRPr="00D91DF6" w:rsidRDefault="00D91DF6" w:rsidP="00D91DF6">
            <w:pPr>
              <w:spacing w:after="200" w:line="276" w:lineRule="auto"/>
            </w:pPr>
            <w:proofErr w:type="gramStart"/>
            <w:r w:rsidRPr="00D91DF6">
              <w:t>VARCHAR(</w:t>
            </w:r>
            <w:proofErr w:type="gramEnd"/>
            <w:r w:rsidRPr="00D91DF6">
              <w:t>255) UNIQUE NOT NULL</w:t>
            </w:r>
          </w:p>
        </w:tc>
        <w:tc>
          <w:tcPr>
            <w:tcW w:w="0" w:type="auto"/>
            <w:hideMark/>
          </w:tcPr>
          <w:p w14:paraId="4724C4EE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Slug URL</w:t>
            </w:r>
          </w:p>
        </w:tc>
      </w:tr>
      <w:tr w:rsidR="00D91DF6" w:rsidRPr="00D91DF6" w14:paraId="2ED4F66D" w14:textId="77777777" w:rsidTr="00D91DF6">
        <w:tc>
          <w:tcPr>
            <w:tcW w:w="0" w:type="auto"/>
            <w:hideMark/>
          </w:tcPr>
          <w:p w14:paraId="6DC51DEA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content</w:t>
            </w:r>
          </w:p>
        </w:tc>
        <w:tc>
          <w:tcPr>
            <w:tcW w:w="0" w:type="auto"/>
            <w:hideMark/>
          </w:tcPr>
          <w:p w14:paraId="3E1997F6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TEXT</w:t>
            </w:r>
          </w:p>
        </w:tc>
        <w:tc>
          <w:tcPr>
            <w:tcW w:w="0" w:type="auto"/>
            <w:hideMark/>
          </w:tcPr>
          <w:p w14:paraId="76E79F3E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Nội dung bài viết</w:t>
            </w:r>
          </w:p>
        </w:tc>
      </w:tr>
      <w:tr w:rsidR="00D91DF6" w:rsidRPr="00D91DF6" w14:paraId="0BA4B5CC" w14:textId="77777777" w:rsidTr="00D91DF6">
        <w:tc>
          <w:tcPr>
            <w:tcW w:w="0" w:type="auto"/>
            <w:hideMark/>
          </w:tcPr>
          <w:p w14:paraId="3AFE7277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summary</w:t>
            </w:r>
          </w:p>
        </w:tc>
        <w:tc>
          <w:tcPr>
            <w:tcW w:w="0" w:type="auto"/>
            <w:hideMark/>
          </w:tcPr>
          <w:p w14:paraId="4E7A01EB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TEXT</w:t>
            </w:r>
          </w:p>
        </w:tc>
        <w:tc>
          <w:tcPr>
            <w:tcW w:w="0" w:type="auto"/>
            <w:hideMark/>
          </w:tcPr>
          <w:p w14:paraId="39A8612C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Tóm tắt</w:t>
            </w:r>
          </w:p>
        </w:tc>
      </w:tr>
      <w:tr w:rsidR="00D91DF6" w:rsidRPr="00D91DF6" w14:paraId="586C2B46" w14:textId="77777777" w:rsidTr="00D91DF6">
        <w:tc>
          <w:tcPr>
            <w:tcW w:w="0" w:type="auto"/>
            <w:hideMark/>
          </w:tcPr>
          <w:p w14:paraId="48DEFA4C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category_id</w:t>
            </w:r>
          </w:p>
        </w:tc>
        <w:tc>
          <w:tcPr>
            <w:tcW w:w="0" w:type="auto"/>
            <w:hideMark/>
          </w:tcPr>
          <w:p w14:paraId="2D350F60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INTEGER REFERENCES NewsCategory(id)</w:t>
            </w:r>
          </w:p>
        </w:tc>
        <w:tc>
          <w:tcPr>
            <w:tcW w:w="0" w:type="auto"/>
            <w:hideMark/>
          </w:tcPr>
          <w:p w14:paraId="679BA094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Danh mục bài viết</w:t>
            </w:r>
          </w:p>
        </w:tc>
      </w:tr>
      <w:tr w:rsidR="00D91DF6" w:rsidRPr="00D91DF6" w14:paraId="62393A52" w14:textId="77777777" w:rsidTr="00D91DF6">
        <w:tc>
          <w:tcPr>
            <w:tcW w:w="0" w:type="auto"/>
            <w:hideMark/>
          </w:tcPr>
          <w:p w14:paraId="48C510A5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featured_image</w:t>
            </w:r>
          </w:p>
        </w:tc>
        <w:tc>
          <w:tcPr>
            <w:tcW w:w="0" w:type="auto"/>
            <w:hideMark/>
          </w:tcPr>
          <w:p w14:paraId="4B1C5937" w14:textId="77777777" w:rsidR="00D91DF6" w:rsidRPr="00D91DF6" w:rsidRDefault="00D91DF6" w:rsidP="00D91DF6">
            <w:pPr>
              <w:spacing w:after="200" w:line="276" w:lineRule="auto"/>
            </w:pPr>
            <w:proofErr w:type="gramStart"/>
            <w:r w:rsidRPr="00D91DF6">
              <w:t>VARCHAR(</w:t>
            </w:r>
            <w:proofErr w:type="gramEnd"/>
            <w:r w:rsidRPr="00D91DF6">
              <w:t>255)</w:t>
            </w:r>
          </w:p>
        </w:tc>
        <w:tc>
          <w:tcPr>
            <w:tcW w:w="0" w:type="auto"/>
            <w:hideMark/>
          </w:tcPr>
          <w:p w14:paraId="19977391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Hình ảnh nổi bật</w:t>
            </w:r>
          </w:p>
        </w:tc>
      </w:tr>
      <w:tr w:rsidR="00D91DF6" w:rsidRPr="00D91DF6" w14:paraId="7F2570FF" w14:textId="77777777" w:rsidTr="00D91DF6">
        <w:tc>
          <w:tcPr>
            <w:tcW w:w="0" w:type="auto"/>
            <w:hideMark/>
          </w:tcPr>
          <w:p w14:paraId="487F41EB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is_published</w:t>
            </w:r>
          </w:p>
        </w:tc>
        <w:tc>
          <w:tcPr>
            <w:tcW w:w="0" w:type="auto"/>
            <w:hideMark/>
          </w:tcPr>
          <w:p w14:paraId="55109DF3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BOOLEAN DEFAULT FALSE</w:t>
            </w:r>
          </w:p>
        </w:tc>
        <w:tc>
          <w:tcPr>
            <w:tcW w:w="0" w:type="auto"/>
            <w:hideMark/>
          </w:tcPr>
          <w:p w14:paraId="79885B59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Đã xuất bản hay chưa</w:t>
            </w:r>
          </w:p>
        </w:tc>
      </w:tr>
      <w:tr w:rsidR="00D91DF6" w:rsidRPr="00D91DF6" w14:paraId="2BBD73E5" w14:textId="77777777" w:rsidTr="00D91DF6">
        <w:tc>
          <w:tcPr>
            <w:tcW w:w="0" w:type="auto"/>
            <w:hideMark/>
          </w:tcPr>
          <w:p w14:paraId="5A6CD6A7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publish_date</w:t>
            </w:r>
          </w:p>
        </w:tc>
        <w:tc>
          <w:tcPr>
            <w:tcW w:w="0" w:type="auto"/>
            <w:hideMark/>
          </w:tcPr>
          <w:p w14:paraId="1C73B3CA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TIMESTAMP</w:t>
            </w:r>
          </w:p>
        </w:tc>
        <w:tc>
          <w:tcPr>
            <w:tcW w:w="0" w:type="auto"/>
            <w:hideMark/>
          </w:tcPr>
          <w:p w14:paraId="1DC50E2C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Ngày xuất bản</w:t>
            </w:r>
          </w:p>
        </w:tc>
      </w:tr>
      <w:tr w:rsidR="00D91DF6" w:rsidRPr="00D91DF6" w14:paraId="60764EF4" w14:textId="77777777" w:rsidTr="00D91DF6">
        <w:tc>
          <w:tcPr>
            <w:tcW w:w="0" w:type="auto"/>
            <w:hideMark/>
          </w:tcPr>
          <w:p w14:paraId="1E13DDBA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meta_title</w:t>
            </w:r>
          </w:p>
        </w:tc>
        <w:tc>
          <w:tcPr>
            <w:tcW w:w="0" w:type="auto"/>
            <w:hideMark/>
          </w:tcPr>
          <w:p w14:paraId="7B2DF19F" w14:textId="77777777" w:rsidR="00D91DF6" w:rsidRPr="00D91DF6" w:rsidRDefault="00D91DF6" w:rsidP="00D91DF6">
            <w:pPr>
              <w:spacing w:after="200" w:line="276" w:lineRule="auto"/>
            </w:pPr>
            <w:proofErr w:type="gramStart"/>
            <w:r w:rsidRPr="00D91DF6">
              <w:t>VARCHAR(</w:t>
            </w:r>
            <w:proofErr w:type="gramEnd"/>
            <w:r w:rsidRPr="00D91DF6">
              <w:t>255)</w:t>
            </w:r>
          </w:p>
        </w:tc>
        <w:tc>
          <w:tcPr>
            <w:tcW w:w="0" w:type="auto"/>
            <w:hideMark/>
          </w:tcPr>
          <w:p w14:paraId="2C9B64C9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Tiêu đề SEO</w:t>
            </w:r>
          </w:p>
        </w:tc>
      </w:tr>
      <w:tr w:rsidR="00D91DF6" w:rsidRPr="00D91DF6" w14:paraId="5CED20A3" w14:textId="77777777" w:rsidTr="00D91DF6">
        <w:tc>
          <w:tcPr>
            <w:tcW w:w="0" w:type="auto"/>
            <w:hideMark/>
          </w:tcPr>
          <w:p w14:paraId="35BFE1F9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meta_description</w:t>
            </w:r>
          </w:p>
        </w:tc>
        <w:tc>
          <w:tcPr>
            <w:tcW w:w="0" w:type="auto"/>
            <w:hideMark/>
          </w:tcPr>
          <w:p w14:paraId="1D4CE68D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TEXT</w:t>
            </w:r>
          </w:p>
        </w:tc>
        <w:tc>
          <w:tcPr>
            <w:tcW w:w="0" w:type="auto"/>
            <w:hideMark/>
          </w:tcPr>
          <w:p w14:paraId="2A356193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Mô tả SEO</w:t>
            </w:r>
          </w:p>
        </w:tc>
      </w:tr>
      <w:tr w:rsidR="00D91DF6" w:rsidRPr="00D91DF6" w14:paraId="6FEFDD1F" w14:textId="77777777" w:rsidTr="00D91DF6">
        <w:tc>
          <w:tcPr>
            <w:tcW w:w="0" w:type="auto"/>
            <w:hideMark/>
          </w:tcPr>
          <w:p w14:paraId="1009FE0F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view_count</w:t>
            </w:r>
          </w:p>
        </w:tc>
        <w:tc>
          <w:tcPr>
            <w:tcW w:w="0" w:type="auto"/>
            <w:hideMark/>
          </w:tcPr>
          <w:p w14:paraId="6A644E0D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INTEGER DEFAULT 0</w:t>
            </w:r>
          </w:p>
        </w:tc>
        <w:tc>
          <w:tcPr>
            <w:tcW w:w="0" w:type="auto"/>
            <w:hideMark/>
          </w:tcPr>
          <w:p w14:paraId="2513494D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Lượt xem</w:t>
            </w:r>
          </w:p>
        </w:tc>
      </w:tr>
      <w:tr w:rsidR="00D91DF6" w:rsidRPr="00D91DF6" w14:paraId="5E66A6BA" w14:textId="77777777" w:rsidTr="00D91DF6">
        <w:tc>
          <w:tcPr>
            <w:tcW w:w="0" w:type="auto"/>
            <w:hideMark/>
          </w:tcPr>
          <w:p w14:paraId="6002D968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is_deleted</w:t>
            </w:r>
          </w:p>
        </w:tc>
        <w:tc>
          <w:tcPr>
            <w:tcW w:w="0" w:type="auto"/>
            <w:hideMark/>
          </w:tcPr>
          <w:p w14:paraId="685B6164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BOOLEAN DEFAULT FALSE</w:t>
            </w:r>
          </w:p>
        </w:tc>
        <w:tc>
          <w:tcPr>
            <w:tcW w:w="0" w:type="auto"/>
            <w:hideMark/>
          </w:tcPr>
          <w:p w14:paraId="14B427C7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Đánh dấu xóa mềm</w:t>
            </w:r>
          </w:p>
        </w:tc>
      </w:tr>
      <w:tr w:rsidR="00D91DF6" w:rsidRPr="00D91DF6" w14:paraId="7E392715" w14:textId="77777777" w:rsidTr="00D91DF6">
        <w:tc>
          <w:tcPr>
            <w:tcW w:w="0" w:type="auto"/>
            <w:hideMark/>
          </w:tcPr>
          <w:p w14:paraId="23171892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created_at</w:t>
            </w:r>
          </w:p>
        </w:tc>
        <w:tc>
          <w:tcPr>
            <w:tcW w:w="0" w:type="auto"/>
            <w:hideMark/>
          </w:tcPr>
          <w:p w14:paraId="48165B33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TIMESTAMP DEFAULT CURRENT_TIMESTAMP</w:t>
            </w:r>
          </w:p>
        </w:tc>
        <w:tc>
          <w:tcPr>
            <w:tcW w:w="0" w:type="auto"/>
            <w:hideMark/>
          </w:tcPr>
          <w:p w14:paraId="1CB59C48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Ngày tạo</w:t>
            </w:r>
          </w:p>
        </w:tc>
      </w:tr>
      <w:tr w:rsidR="00D91DF6" w:rsidRPr="00D91DF6" w14:paraId="00A5BF49" w14:textId="77777777" w:rsidTr="00D91DF6">
        <w:tc>
          <w:tcPr>
            <w:tcW w:w="0" w:type="auto"/>
            <w:hideMark/>
          </w:tcPr>
          <w:p w14:paraId="719D41EB" w14:textId="77777777" w:rsidR="00D91DF6" w:rsidRPr="00D91DF6" w:rsidRDefault="00D91DF6" w:rsidP="00D91DF6">
            <w:pPr>
              <w:spacing w:after="200" w:line="276" w:lineRule="auto"/>
            </w:pPr>
            <w:r w:rsidRPr="00D91DF6">
              <w:lastRenderedPageBreak/>
              <w:t>updated_at</w:t>
            </w:r>
          </w:p>
        </w:tc>
        <w:tc>
          <w:tcPr>
            <w:tcW w:w="0" w:type="auto"/>
            <w:hideMark/>
          </w:tcPr>
          <w:p w14:paraId="38F6C6CA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TIMESTAMP DEFAULT CURRENT_TIMESTAMP</w:t>
            </w:r>
          </w:p>
        </w:tc>
        <w:tc>
          <w:tcPr>
            <w:tcW w:w="0" w:type="auto"/>
            <w:hideMark/>
          </w:tcPr>
          <w:p w14:paraId="6E34F4F1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Ngày cập nhật</w:t>
            </w:r>
          </w:p>
        </w:tc>
      </w:tr>
      <w:tr w:rsidR="00D91DF6" w:rsidRPr="00D91DF6" w14:paraId="36D3AD94" w14:textId="77777777" w:rsidTr="00D91DF6">
        <w:tc>
          <w:tcPr>
            <w:tcW w:w="0" w:type="auto"/>
            <w:hideMark/>
          </w:tcPr>
          <w:p w14:paraId="71A7FF33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created_by</w:t>
            </w:r>
          </w:p>
        </w:tc>
        <w:tc>
          <w:tcPr>
            <w:tcW w:w="0" w:type="auto"/>
            <w:hideMark/>
          </w:tcPr>
          <w:p w14:paraId="54F643C2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INTEGER REFERENCES UserAccount(id)</w:t>
            </w:r>
          </w:p>
        </w:tc>
        <w:tc>
          <w:tcPr>
            <w:tcW w:w="0" w:type="auto"/>
            <w:hideMark/>
          </w:tcPr>
          <w:p w14:paraId="06925501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Người tạo</w:t>
            </w:r>
          </w:p>
        </w:tc>
      </w:tr>
      <w:tr w:rsidR="00D91DF6" w:rsidRPr="00D91DF6" w14:paraId="6C8770E9" w14:textId="77777777" w:rsidTr="00D91DF6">
        <w:tc>
          <w:tcPr>
            <w:tcW w:w="0" w:type="auto"/>
            <w:hideMark/>
          </w:tcPr>
          <w:p w14:paraId="71B6D2AA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updated_by</w:t>
            </w:r>
          </w:p>
        </w:tc>
        <w:tc>
          <w:tcPr>
            <w:tcW w:w="0" w:type="auto"/>
            <w:hideMark/>
          </w:tcPr>
          <w:p w14:paraId="0DBCC40A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INTEGER REFERENCES UserAccount(id)</w:t>
            </w:r>
          </w:p>
        </w:tc>
        <w:tc>
          <w:tcPr>
            <w:tcW w:w="0" w:type="auto"/>
            <w:hideMark/>
          </w:tcPr>
          <w:p w14:paraId="1DB965EA" w14:textId="77777777" w:rsidR="00D91DF6" w:rsidRPr="00D91DF6" w:rsidRDefault="00D91DF6" w:rsidP="00D91DF6">
            <w:pPr>
              <w:spacing w:after="200" w:line="276" w:lineRule="auto"/>
            </w:pPr>
            <w:r w:rsidRPr="00D91DF6">
              <w:t>Người cập nhật</w:t>
            </w:r>
          </w:p>
        </w:tc>
      </w:tr>
    </w:tbl>
    <w:p w14:paraId="0904DC06" w14:textId="77777777" w:rsidR="00D91DF6" w:rsidRDefault="00D91DF6"/>
    <w:p w14:paraId="1FDDF9FD" w14:textId="59BD2C04" w:rsidR="00252815" w:rsidRDefault="00252815" w:rsidP="00252815">
      <w:pPr>
        <w:pStyle w:val="Heading2"/>
        <w:numPr>
          <w:ilvl w:val="1"/>
          <w:numId w:val="40"/>
        </w:numPr>
      </w:pPr>
      <w:r>
        <w:t>Các View, Function, Trigger</w:t>
      </w:r>
    </w:p>
    <w:p w14:paraId="26ADE577" w14:textId="76985373" w:rsidR="00252815" w:rsidRPr="00252815" w:rsidRDefault="00252815" w:rsidP="00252815">
      <w:pPr>
        <w:pStyle w:val="Heading3"/>
      </w:pPr>
      <w:r>
        <w:t xml:space="preserve">1.3.1 </w:t>
      </w:r>
      <w:r w:rsidRPr="00252815">
        <w:t>Các View (Bảng xem ảo)</w:t>
      </w:r>
    </w:p>
    <w:p w14:paraId="7848C28B" w14:textId="77777777" w:rsidR="00252815" w:rsidRPr="00252815" w:rsidRDefault="00252815" w:rsidP="00252815">
      <w:pPr>
        <w:numPr>
          <w:ilvl w:val="1"/>
          <w:numId w:val="43"/>
        </w:numPr>
      </w:pPr>
      <w:r w:rsidRPr="00252815">
        <w:t>Doanh thu trong ngày theo từng cửa hàng (DailyRevenue)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9"/>
        <w:gridCol w:w="1310"/>
        <w:gridCol w:w="2949"/>
      </w:tblGrid>
      <w:tr w:rsidR="00252815" w:rsidRPr="00252815" w14:paraId="2DAF0403" w14:textId="77777777" w:rsidTr="002528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1A5C572B" w14:textId="77777777" w:rsidR="00252815" w:rsidRPr="00252815" w:rsidRDefault="00252815" w:rsidP="00252815">
            <w:pPr>
              <w:spacing w:after="200" w:line="276" w:lineRule="auto"/>
              <w:rPr>
                <w:b/>
                <w:bCs/>
              </w:rPr>
            </w:pPr>
            <w:r w:rsidRPr="00252815">
              <w:rPr>
                <w:b/>
                <w:bCs/>
              </w:rPr>
              <w:t>Tên</w:t>
            </w:r>
          </w:p>
        </w:tc>
        <w:tc>
          <w:tcPr>
            <w:tcW w:w="0" w:type="auto"/>
            <w:hideMark/>
          </w:tcPr>
          <w:p w14:paraId="6388CC15" w14:textId="77777777" w:rsidR="00252815" w:rsidRPr="00252815" w:rsidRDefault="00252815" w:rsidP="00252815">
            <w:pPr>
              <w:spacing w:after="200" w:line="276" w:lineRule="auto"/>
              <w:rPr>
                <w:b/>
                <w:bCs/>
              </w:rPr>
            </w:pPr>
            <w:r w:rsidRPr="00252815">
              <w:rPr>
                <w:b/>
                <w:bCs/>
              </w:rPr>
              <w:t>Thuộc tính</w:t>
            </w:r>
          </w:p>
        </w:tc>
        <w:tc>
          <w:tcPr>
            <w:tcW w:w="0" w:type="auto"/>
            <w:hideMark/>
          </w:tcPr>
          <w:p w14:paraId="120A3C11" w14:textId="77777777" w:rsidR="00252815" w:rsidRPr="00252815" w:rsidRDefault="00252815" w:rsidP="00252815">
            <w:pPr>
              <w:spacing w:after="200" w:line="276" w:lineRule="auto"/>
              <w:rPr>
                <w:b/>
                <w:bCs/>
              </w:rPr>
            </w:pPr>
            <w:r w:rsidRPr="00252815">
              <w:rPr>
                <w:b/>
                <w:bCs/>
              </w:rPr>
              <w:t>Mô tả</w:t>
            </w:r>
          </w:p>
        </w:tc>
      </w:tr>
      <w:tr w:rsidR="00252815" w:rsidRPr="00252815" w14:paraId="2637338D" w14:textId="77777777" w:rsidTr="00252815">
        <w:tc>
          <w:tcPr>
            <w:tcW w:w="0" w:type="auto"/>
            <w:hideMark/>
          </w:tcPr>
          <w:p w14:paraId="2E39A488" w14:textId="77777777" w:rsidR="00252815" w:rsidRPr="00252815" w:rsidRDefault="00252815" w:rsidP="00252815">
            <w:pPr>
              <w:spacing w:after="200" w:line="276" w:lineRule="auto"/>
            </w:pPr>
            <w:r w:rsidRPr="00252815">
              <w:t>store_id</w:t>
            </w:r>
          </w:p>
        </w:tc>
        <w:tc>
          <w:tcPr>
            <w:tcW w:w="0" w:type="auto"/>
            <w:hideMark/>
          </w:tcPr>
          <w:p w14:paraId="7469CD25" w14:textId="77777777" w:rsidR="00252815" w:rsidRPr="00252815" w:rsidRDefault="00252815" w:rsidP="00252815">
            <w:pPr>
              <w:spacing w:after="200" w:line="276" w:lineRule="auto"/>
            </w:pPr>
            <w:r w:rsidRPr="00252815">
              <w:t>INTEGER</w:t>
            </w:r>
          </w:p>
        </w:tc>
        <w:tc>
          <w:tcPr>
            <w:tcW w:w="0" w:type="auto"/>
            <w:hideMark/>
          </w:tcPr>
          <w:p w14:paraId="19EFF92F" w14:textId="77777777" w:rsidR="00252815" w:rsidRPr="00252815" w:rsidRDefault="00252815" w:rsidP="00252815">
            <w:pPr>
              <w:spacing w:after="200" w:line="276" w:lineRule="auto"/>
            </w:pPr>
            <w:r w:rsidRPr="00252815">
              <w:t>Mã cửa hàng</w:t>
            </w:r>
          </w:p>
        </w:tc>
      </w:tr>
      <w:tr w:rsidR="00252815" w:rsidRPr="00252815" w14:paraId="79431FCF" w14:textId="77777777" w:rsidTr="00252815">
        <w:tc>
          <w:tcPr>
            <w:tcW w:w="0" w:type="auto"/>
            <w:hideMark/>
          </w:tcPr>
          <w:p w14:paraId="2EC179E5" w14:textId="77777777" w:rsidR="00252815" w:rsidRPr="00252815" w:rsidRDefault="00252815" w:rsidP="00252815">
            <w:pPr>
              <w:spacing w:after="200" w:line="276" w:lineRule="auto"/>
            </w:pPr>
            <w:r w:rsidRPr="00252815">
              <w:t>sale_date</w:t>
            </w:r>
          </w:p>
        </w:tc>
        <w:tc>
          <w:tcPr>
            <w:tcW w:w="0" w:type="auto"/>
            <w:hideMark/>
          </w:tcPr>
          <w:p w14:paraId="4F6E1F95" w14:textId="77777777" w:rsidR="00252815" w:rsidRPr="00252815" w:rsidRDefault="00252815" w:rsidP="00252815">
            <w:pPr>
              <w:spacing w:after="200" w:line="276" w:lineRule="auto"/>
            </w:pPr>
            <w:r w:rsidRPr="00252815">
              <w:t>DATE</w:t>
            </w:r>
          </w:p>
        </w:tc>
        <w:tc>
          <w:tcPr>
            <w:tcW w:w="0" w:type="auto"/>
            <w:hideMark/>
          </w:tcPr>
          <w:p w14:paraId="4EBE655A" w14:textId="77777777" w:rsidR="00252815" w:rsidRPr="00252815" w:rsidRDefault="00252815" w:rsidP="00252815">
            <w:pPr>
              <w:spacing w:after="200" w:line="276" w:lineRule="auto"/>
            </w:pPr>
            <w:r w:rsidRPr="00252815">
              <w:t>Ngày bán hàng</w:t>
            </w:r>
          </w:p>
        </w:tc>
      </w:tr>
      <w:tr w:rsidR="00252815" w:rsidRPr="00252815" w14:paraId="65D2FBE1" w14:textId="77777777" w:rsidTr="00252815">
        <w:tc>
          <w:tcPr>
            <w:tcW w:w="0" w:type="auto"/>
            <w:hideMark/>
          </w:tcPr>
          <w:p w14:paraId="1F283A8B" w14:textId="77777777" w:rsidR="00252815" w:rsidRPr="00252815" w:rsidRDefault="00252815" w:rsidP="00252815">
            <w:pPr>
              <w:spacing w:after="200" w:line="276" w:lineRule="auto"/>
            </w:pPr>
            <w:r w:rsidRPr="00252815">
              <w:t>total_orders</w:t>
            </w:r>
          </w:p>
        </w:tc>
        <w:tc>
          <w:tcPr>
            <w:tcW w:w="0" w:type="auto"/>
            <w:hideMark/>
          </w:tcPr>
          <w:p w14:paraId="655AA12A" w14:textId="77777777" w:rsidR="00252815" w:rsidRPr="00252815" w:rsidRDefault="00252815" w:rsidP="00252815">
            <w:pPr>
              <w:spacing w:after="200" w:line="276" w:lineRule="auto"/>
            </w:pPr>
            <w:r w:rsidRPr="00252815">
              <w:t>INTEGER</w:t>
            </w:r>
          </w:p>
        </w:tc>
        <w:tc>
          <w:tcPr>
            <w:tcW w:w="0" w:type="auto"/>
            <w:hideMark/>
          </w:tcPr>
          <w:p w14:paraId="60E5AAB6" w14:textId="77777777" w:rsidR="00252815" w:rsidRPr="00252815" w:rsidRDefault="00252815" w:rsidP="00252815">
            <w:pPr>
              <w:spacing w:after="200" w:line="276" w:lineRule="auto"/>
            </w:pPr>
            <w:r w:rsidRPr="00252815">
              <w:t>Tổng số đơn hàng trong ngày</w:t>
            </w:r>
          </w:p>
        </w:tc>
      </w:tr>
      <w:tr w:rsidR="00252815" w:rsidRPr="00252815" w14:paraId="40EB7064" w14:textId="77777777" w:rsidTr="00252815">
        <w:tc>
          <w:tcPr>
            <w:tcW w:w="0" w:type="auto"/>
            <w:hideMark/>
          </w:tcPr>
          <w:p w14:paraId="6A15D8ED" w14:textId="77777777" w:rsidR="00252815" w:rsidRPr="00252815" w:rsidRDefault="00252815" w:rsidP="00252815">
            <w:pPr>
              <w:spacing w:after="200" w:line="276" w:lineRule="auto"/>
            </w:pPr>
            <w:r w:rsidRPr="00252815">
              <w:t>total_revenue</w:t>
            </w:r>
          </w:p>
        </w:tc>
        <w:tc>
          <w:tcPr>
            <w:tcW w:w="0" w:type="auto"/>
            <w:hideMark/>
          </w:tcPr>
          <w:p w14:paraId="632FF568" w14:textId="77777777" w:rsidR="00252815" w:rsidRPr="00252815" w:rsidRDefault="00252815" w:rsidP="00252815">
            <w:pPr>
              <w:spacing w:after="200" w:line="276" w:lineRule="auto"/>
            </w:pPr>
            <w:r w:rsidRPr="00252815">
              <w:t>DECIMAL</w:t>
            </w:r>
          </w:p>
        </w:tc>
        <w:tc>
          <w:tcPr>
            <w:tcW w:w="0" w:type="auto"/>
            <w:hideMark/>
          </w:tcPr>
          <w:p w14:paraId="41E6738B" w14:textId="77777777" w:rsidR="00252815" w:rsidRPr="00252815" w:rsidRDefault="00252815" w:rsidP="00252815">
            <w:pPr>
              <w:spacing w:after="200" w:line="276" w:lineRule="auto"/>
            </w:pPr>
            <w:r w:rsidRPr="00252815">
              <w:t>Tổng doanh thu trong ngày</w:t>
            </w:r>
          </w:p>
        </w:tc>
      </w:tr>
    </w:tbl>
    <w:p w14:paraId="23437E74" w14:textId="77777777" w:rsidR="00252815" w:rsidRPr="00252815" w:rsidRDefault="00252815" w:rsidP="00252815">
      <w:pPr>
        <w:numPr>
          <w:ilvl w:val="1"/>
          <w:numId w:val="43"/>
        </w:numPr>
      </w:pPr>
      <w:r w:rsidRPr="00252815">
        <w:t>Doanh thu trong tháng theo từng cửa hàng (MonthlyRevenue)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9"/>
        <w:gridCol w:w="2797"/>
        <w:gridCol w:w="2522"/>
      </w:tblGrid>
      <w:tr w:rsidR="00252815" w:rsidRPr="00252815" w14:paraId="4D9F3D9D" w14:textId="77777777" w:rsidTr="002528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6F56DE9C" w14:textId="77777777" w:rsidR="00252815" w:rsidRPr="00252815" w:rsidRDefault="00252815" w:rsidP="00252815">
            <w:pPr>
              <w:spacing w:after="200" w:line="276" w:lineRule="auto"/>
              <w:rPr>
                <w:b/>
                <w:bCs/>
              </w:rPr>
            </w:pPr>
            <w:r w:rsidRPr="00252815">
              <w:rPr>
                <w:b/>
                <w:bCs/>
              </w:rPr>
              <w:t>Tên</w:t>
            </w:r>
          </w:p>
        </w:tc>
        <w:tc>
          <w:tcPr>
            <w:tcW w:w="0" w:type="auto"/>
            <w:hideMark/>
          </w:tcPr>
          <w:p w14:paraId="72A708E5" w14:textId="77777777" w:rsidR="00252815" w:rsidRPr="00252815" w:rsidRDefault="00252815" w:rsidP="00252815">
            <w:pPr>
              <w:spacing w:after="200" w:line="276" w:lineRule="auto"/>
              <w:rPr>
                <w:b/>
                <w:bCs/>
              </w:rPr>
            </w:pPr>
            <w:r w:rsidRPr="00252815">
              <w:rPr>
                <w:b/>
                <w:bCs/>
              </w:rPr>
              <w:t>Thuộc tính</w:t>
            </w:r>
          </w:p>
        </w:tc>
        <w:tc>
          <w:tcPr>
            <w:tcW w:w="0" w:type="auto"/>
            <w:hideMark/>
          </w:tcPr>
          <w:p w14:paraId="0D0D2DB5" w14:textId="77777777" w:rsidR="00252815" w:rsidRPr="00252815" w:rsidRDefault="00252815" w:rsidP="00252815">
            <w:pPr>
              <w:spacing w:after="200" w:line="276" w:lineRule="auto"/>
              <w:rPr>
                <w:b/>
                <w:bCs/>
              </w:rPr>
            </w:pPr>
            <w:r w:rsidRPr="00252815">
              <w:rPr>
                <w:b/>
                <w:bCs/>
              </w:rPr>
              <w:t>Mô tả</w:t>
            </w:r>
          </w:p>
        </w:tc>
      </w:tr>
      <w:tr w:rsidR="00252815" w:rsidRPr="00252815" w14:paraId="38B93558" w14:textId="77777777" w:rsidTr="00252815">
        <w:tc>
          <w:tcPr>
            <w:tcW w:w="0" w:type="auto"/>
            <w:hideMark/>
          </w:tcPr>
          <w:p w14:paraId="710B8719" w14:textId="77777777" w:rsidR="00252815" w:rsidRPr="00252815" w:rsidRDefault="00252815" w:rsidP="00252815">
            <w:pPr>
              <w:spacing w:after="200" w:line="276" w:lineRule="auto"/>
            </w:pPr>
            <w:r w:rsidRPr="00252815">
              <w:t>store_id</w:t>
            </w:r>
          </w:p>
        </w:tc>
        <w:tc>
          <w:tcPr>
            <w:tcW w:w="0" w:type="auto"/>
            <w:hideMark/>
          </w:tcPr>
          <w:p w14:paraId="624ACCD5" w14:textId="77777777" w:rsidR="00252815" w:rsidRPr="00252815" w:rsidRDefault="00252815" w:rsidP="00252815">
            <w:pPr>
              <w:spacing w:after="200" w:line="276" w:lineRule="auto"/>
            </w:pPr>
            <w:r w:rsidRPr="00252815">
              <w:t>INTEGER</w:t>
            </w:r>
          </w:p>
        </w:tc>
        <w:tc>
          <w:tcPr>
            <w:tcW w:w="0" w:type="auto"/>
            <w:hideMark/>
          </w:tcPr>
          <w:p w14:paraId="6AA0DFDE" w14:textId="77777777" w:rsidR="00252815" w:rsidRPr="00252815" w:rsidRDefault="00252815" w:rsidP="00252815">
            <w:pPr>
              <w:spacing w:after="200" w:line="276" w:lineRule="auto"/>
            </w:pPr>
            <w:r w:rsidRPr="00252815">
              <w:t>Mã cửa hàng</w:t>
            </w:r>
          </w:p>
        </w:tc>
      </w:tr>
      <w:tr w:rsidR="00252815" w:rsidRPr="00252815" w14:paraId="6E90E188" w14:textId="77777777" w:rsidTr="00252815">
        <w:tc>
          <w:tcPr>
            <w:tcW w:w="0" w:type="auto"/>
            <w:hideMark/>
          </w:tcPr>
          <w:p w14:paraId="344047D0" w14:textId="77777777" w:rsidR="00252815" w:rsidRPr="00252815" w:rsidRDefault="00252815" w:rsidP="00252815">
            <w:pPr>
              <w:spacing w:after="200" w:line="276" w:lineRule="auto"/>
            </w:pPr>
            <w:r w:rsidRPr="00252815">
              <w:t>month</w:t>
            </w:r>
          </w:p>
        </w:tc>
        <w:tc>
          <w:tcPr>
            <w:tcW w:w="0" w:type="auto"/>
            <w:hideMark/>
          </w:tcPr>
          <w:p w14:paraId="210FBE0C" w14:textId="77777777" w:rsidR="00252815" w:rsidRPr="00252815" w:rsidRDefault="00252815" w:rsidP="00252815">
            <w:pPr>
              <w:spacing w:after="200" w:line="276" w:lineRule="auto"/>
            </w:pPr>
            <w:r w:rsidRPr="00252815">
              <w:t>DATE (truncated to month)</w:t>
            </w:r>
          </w:p>
        </w:tc>
        <w:tc>
          <w:tcPr>
            <w:tcW w:w="0" w:type="auto"/>
            <w:hideMark/>
          </w:tcPr>
          <w:p w14:paraId="73FA90C6" w14:textId="77777777" w:rsidR="00252815" w:rsidRPr="00252815" w:rsidRDefault="00252815" w:rsidP="00252815">
            <w:pPr>
              <w:spacing w:after="200" w:line="276" w:lineRule="auto"/>
            </w:pPr>
            <w:r w:rsidRPr="00252815">
              <w:t>Tháng bán hàng</w:t>
            </w:r>
          </w:p>
        </w:tc>
      </w:tr>
      <w:tr w:rsidR="00252815" w:rsidRPr="00252815" w14:paraId="3C9F965A" w14:textId="77777777" w:rsidTr="00252815">
        <w:tc>
          <w:tcPr>
            <w:tcW w:w="0" w:type="auto"/>
            <w:hideMark/>
          </w:tcPr>
          <w:p w14:paraId="472903EF" w14:textId="77777777" w:rsidR="00252815" w:rsidRPr="00252815" w:rsidRDefault="00252815" w:rsidP="00252815">
            <w:pPr>
              <w:spacing w:after="200" w:line="276" w:lineRule="auto"/>
            </w:pPr>
            <w:r w:rsidRPr="00252815">
              <w:t>total_orders</w:t>
            </w:r>
          </w:p>
        </w:tc>
        <w:tc>
          <w:tcPr>
            <w:tcW w:w="0" w:type="auto"/>
            <w:hideMark/>
          </w:tcPr>
          <w:p w14:paraId="0B88C676" w14:textId="77777777" w:rsidR="00252815" w:rsidRPr="00252815" w:rsidRDefault="00252815" w:rsidP="00252815">
            <w:pPr>
              <w:spacing w:after="200" w:line="276" w:lineRule="auto"/>
            </w:pPr>
            <w:r w:rsidRPr="00252815">
              <w:t>INTEGER</w:t>
            </w:r>
          </w:p>
        </w:tc>
        <w:tc>
          <w:tcPr>
            <w:tcW w:w="0" w:type="auto"/>
            <w:hideMark/>
          </w:tcPr>
          <w:p w14:paraId="19326028" w14:textId="77777777" w:rsidR="00252815" w:rsidRPr="00252815" w:rsidRDefault="00252815" w:rsidP="00252815">
            <w:pPr>
              <w:spacing w:after="200" w:line="276" w:lineRule="auto"/>
            </w:pPr>
            <w:r w:rsidRPr="00252815">
              <w:t>Số đơn hàng trong tháng</w:t>
            </w:r>
          </w:p>
        </w:tc>
      </w:tr>
      <w:tr w:rsidR="00252815" w:rsidRPr="00252815" w14:paraId="440A1BBC" w14:textId="77777777" w:rsidTr="00252815">
        <w:tc>
          <w:tcPr>
            <w:tcW w:w="0" w:type="auto"/>
            <w:hideMark/>
          </w:tcPr>
          <w:p w14:paraId="5157E0E6" w14:textId="77777777" w:rsidR="00252815" w:rsidRPr="00252815" w:rsidRDefault="00252815" w:rsidP="00252815">
            <w:pPr>
              <w:spacing w:after="200" w:line="276" w:lineRule="auto"/>
            </w:pPr>
            <w:r w:rsidRPr="00252815">
              <w:t>total_revenue</w:t>
            </w:r>
          </w:p>
        </w:tc>
        <w:tc>
          <w:tcPr>
            <w:tcW w:w="0" w:type="auto"/>
            <w:hideMark/>
          </w:tcPr>
          <w:p w14:paraId="335BA81B" w14:textId="77777777" w:rsidR="00252815" w:rsidRPr="00252815" w:rsidRDefault="00252815" w:rsidP="00252815">
            <w:pPr>
              <w:spacing w:after="200" w:line="276" w:lineRule="auto"/>
            </w:pPr>
            <w:r w:rsidRPr="00252815">
              <w:t>DECIMAL</w:t>
            </w:r>
          </w:p>
        </w:tc>
        <w:tc>
          <w:tcPr>
            <w:tcW w:w="0" w:type="auto"/>
            <w:hideMark/>
          </w:tcPr>
          <w:p w14:paraId="5E4CD166" w14:textId="77777777" w:rsidR="00252815" w:rsidRPr="00252815" w:rsidRDefault="00252815" w:rsidP="00252815">
            <w:pPr>
              <w:spacing w:after="200" w:line="276" w:lineRule="auto"/>
            </w:pPr>
            <w:r w:rsidRPr="00252815">
              <w:t>Doanh thu trong tháng</w:t>
            </w:r>
          </w:p>
        </w:tc>
      </w:tr>
    </w:tbl>
    <w:p w14:paraId="52D6C16E" w14:textId="77777777" w:rsidR="00252815" w:rsidRPr="00252815" w:rsidRDefault="00252815" w:rsidP="00252815">
      <w:pPr>
        <w:numPr>
          <w:ilvl w:val="1"/>
          <w:numId w:val="43"/>
        </w:numPr>
      </w:pPr>
      <w:r w:rsidRPr="00252815">
        <w:t>Doanh thu hàng tháng của toàn hệ thống (ChainMonthlyRevenue)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9"/>
        <w:gridCol w:w="1507"/>
        <w:gridCol w:w="3055"/>
      </w:tblGrid>
      <w:tr w:rsidR="00252815" w:rsidRPr="00252815" w14:paraId="601C2339" w14:textId="77777777" w:rsidTr="002528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13C77367" w14:textId="77777777" w:rsidR="00252815" w:rsidRPr="00252815" w:rsidRDefault="00252815" w:rsidP="00252815">
            <w:pPr>
              <w:spacing w:after="200" w:line="276" w:lineRule="auto"/>
              <w:rPr>
                <w:b/>
                <w:bCs/>
              </w:rPr>
            </w:pPr>
            <w:r w:rsidRPr="00252815">
              <w:rPr>
                <w:b/>
                <w:bCs/>
              </w:rPr>
              <w:t>Tên</w:t>
            </w:r>
          </w:p>
        </w:tc>
        <w:tc>
          <w:tcPr>
            <w:tcW w:w="0" w:type="auto"/>
            <w:hideMark/>
          </w:tcPr>
          <w:p w14:paraId="65A2F31C" w14:textId="77777777" w:rsidR="00252815" w:rsidRPr="00252815" w:rsidRDefault="00252815" w:rsidP="00252815">
            <w:pPr>
              <w:spacing w:after="200" w:line="276" w:lineRule="auto"/>
              <w:rPr>
                <w:b/>
                <w:bCs/>
              </w:rPr>
            </w:pPr>
            <w:r w:rsidRPr="00252815">
              <w:rPr>
                <w:b/>
                <w:bCs/>
              </w:rPr>
              <w:t>Thuộc tính</w:t>
            </w:r>
          </w:p>
        </w:tc>
        <w:tc>
          <w:tcPr>
            <w:tcW w:w="0" w:type="auto"/>
            <w:hideMark/>
          </w:tcPr>
          <w:p w14:paraId="375557F5" w14:textId="77777777" w:rsidR="00252815" w:rsidRPr="00252815" w:rsidRDefault="00252815" w:rsidP="00252815">
            <w:pPr>
              <w:spacing w:after="200" w:line="276" w:lineRule="auto"/>
              <w:rPr>
                <w:b/>
                <w:bCs/>
              </w:rPr>
            </w:pPr>
            <w:r w:rsidRPr="00252815">
              <w:rPr>
                <w:b/>
                <w:bCs/>
              </w:rPr>
              <w:t>Mô tả</w:t>
            </w:r>
          </w:p>
        </w:tc>
      </w:tr>
      <w:tr w:rsidR="00252815" w:rsidRPr="00252815" w14:paraId="19B742AF" w14:textId="77777777" w:rsidTr="00252815">
        <w:tc>
          <w:tcPr>
            <w:tcW w:w="0" w:type="auto"/>
            <w:hideMark/>
          </w:tcPr>
          <w:p w14:paraId="32803E04" w14:textId="77777777" w:rsidR="00252815" w:rsidRPr="00252815" w:rsidRDefault="00252815" w:rsidP="00252815">
            <w:pPr>
              <w:spacing w:after="200" w:line="276" w:lineRule="auto"/>
            </w:pPr>
            <w:r w:rsidRPr="00252815">
              <w:t>month</w:t>
            </w:r>
          </w:p>
        </w:tc>
        <w:tc>
          <w:tcPr>
            <w:tcW w:w="0" w:type="auto"/>
            <w:hideMark/>
          </w:tcPr>
          <w:p w14:paraId="7CD7E00A" w14:textId="77777777" w:rsidR="00252815" w:rsidRPr="00252815" w:rsidRDefault="00252815" w:rsidP="00252815">
            <w:pPr>
              <w:spacing w:after="200" w:line="276" w:lineRule="auto"/>
            </w:pPr>
            <w:r w:rsidRPr="00252815">
              <w:t>DATE (tháng)</w:t>
            </w:r>
          </w:p>
        </w:tc>
        <w:tc>
          <w:tcPr>
            <w:tcW w:w="0" w:type="auto"/>
            <w:hideMark/>
          </w:tcPr>
          <w:p w14:paraId="00BACF81" w14:textId="77777777" w:rsidR="00252815" w:rsidRPr="00252815" w:rsidRDefault="00252815" w:rsidP="00252815">
            <w:pPr>
              <w:spacing w:after="200" w:line="276" w:lineRule="auto"/>
            </w:pPr>
            <w:r w:rsidRPr="00252815">
              <w:t>Tháng bán hàng toàn hệ thống</w:t>
            </w:r>
          </w:p>
        </w:tc>
      </w:tr>
      <w:tr w:rsidR="00252815" w:rsidRPr="00252815" w14:paraId="3EF6B224" w14:textId="77777777" w:rsidTr="00252815">
        <w:tc>
          <w:tcPr>
            <w:tcW w:w="0" w:type="auto"/>
            <w:hideMark/>
          </w:tcPr>
          <w:p w14:paraId="2685FD9B" w14:textId="77777777" w:rsidR="00252815" w:rsidRPr="00252815" w:rsidRDefault="00252815" w:rsidP="00252815">
            <w:pPr>
              <w:spacing w:after="200" w:line="276" w:lineRule="auto"/>
            </w:pPr>
            <w:r w:rsidRPr="00252815">
              <w:t>total_orders</w:t>
            </w:r>
          </w:p>
        </w:tc>
        <w:tc>
          <w:tcPr>
            <w:tcW w:w="0" w:type="auto"/>
            <w:hideMark/>
          </w:tcPr>
          <w:p w14:paraId="7D5EF3F7" w14:textId="77777777" w:rsidR="00252815" w:rsidRPr="00252815" w:rsidRDefault="00252815" w:rsidP="00252815">
            <w:pPr>
              <w:spacing w:after="200" w:line="276" w:lineRule="auto"/>
            </w:pPr>
            <w:r w:rsidRPr="00252815">
              <w:t>INTEGER</w:t>
            </w:r>
          </w:p>
        </w:tc>
        <w:tc>
          <w:tcPr>
            <w:tcW w:w="0" w:type="auto"/>
            <w:hideMark/>
          </w:tcPr>
          <w:p w14:paraId="3EC24C52" w14:textId="77777777" w:rsidR="00252815" w:rsidRPr="00252815" w:rsidRDefault="00252815" w:rsidP="00252815">
            <w:pPr>
              <w:spacing w:after="200" w:line="276" w:lineRule="auto"/>
            </w:pPr>
            <w:r w:rsidRPr="00252815">
              <w:t>Tổng số đơn</w:t>
            </w:r>
          </w:p>
        </w:tc>
      </w:tr>
      <w:tr w:rsidR="00252815" w:rsidRPr="00252815" w14:paraId="026919B9" w14:textId="77777777" w:rsidTr="00252815">
        <w:tc>
          <w:tcPr>
            <w:tcW w:w="0" w:type="auto"/>
            <w:hideMark/>
          </w:tcPr>
          <w:p w14:paraId="191CEC71" w14:textId="77777777" w:rsidR="00252815" w:rsidRPr="00252815" w:rsidRDefault="00252815" w:rsidP="00252815">
            <w:pPr>
              <w:spacing w:after="200" w:line="276" w:lineRule="auto"/>
            </w:pPr>
            <w:r w:rsidRPr="00252815">
              <w:t>total_revenue</w:t>
            </w:r>
          </w:p>
        </w:tc>
        <w:tc>
          <w:tcPr>
            <w:tcW w:w="0" w:type="auto"/>
            <w:hideMark/>
          </w:tcPr>
          <w:p w14:paraId="05A76AF8" w14:textId="77777777" w:rsidR="00252815" w:rsidRPr="00252815" w:rsidRDefault="00252815" w:rsidP="00252815">
            <w:pPr>
              <w:spacing w:after="200" w:line="276" w:lineRule="auto"/>
            </w:pPr>
            <w:r w:rsidRPr="00252815">
              <w:t>DECIMAL</w:t>
            </w:r>
          </w:p>
        </w:tc>
        <w:tc>
          <w:tcPr>
            <w:tcW w:w="0" w:type="auto"/>
            <w:hideMark/>
          </w:tcPr>
          <w:p w14:paraId="02BF5D40" w14:textId="77777777" w:rsidR="00252815" w:rsidRPr="00252815" w:rsidRDefault="00252815" w:rsidP="00252815">
            <w:pPr>
              <w:spacing w:after="200" w:line="276" w:lineRule="auto"/>
            </w:pPr>
            <w:r w:rsidRPr="00252815">
              <w:t>Tổng doanh thu</w:t>
            </w:r>
          </w:p>
        </w:tc>
      </w:tr>
    </w:tbl>
    <w:p w14:paraId="150C8DE7" w14:textId="77777777" w:rsidR="00252815" w:rsidRPr="00252815" w:rsidRDefault="00252815" w:rsidP="00252815">
      <w:pPr>
        <w:numPr>
          <w:ilvl w:val="1"/>
          <w:numId w:val="43"/>
        </w:numPr>
      </w:pPr>
      <w:r w:rsidRPr="00252815">
        <w:t>Danh sách các sản phẩm bán chạy (BestSellingProducts)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9"/>
        <w:gridCol w:w="1310"/>
        <w:gridCol w:w="2916"/>
      </w:tblGrid>
      <w:tr w:rsidR="00252815" w:rsidRPr="00252815" w14:paraId="18B3D0AE" w14:textId="77777777" w:rsidTr="002528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1DAC8A2B" w14:textId="77777777" w:rsidR="00252815" w:rsidRPr="00252815" w:rsidRDefault="00252815" w:rsidP="00252815">
            <w:pPr>
              <w:spacing w:after="200" w:line="276" w:lineRule="auto"/>
              <w:rPr>
                <w:b/>
                <w:bCs/>
              </w:rPr>
            </w:pPr>
            <w:r w:rsidRPr="00252815">
              <w:rPr>
                <w:b/>
                <w:bCs/>
              </w:rPr>
              <w:t>Tên</w:t>
            </w:r>
          </w:p>
        </w:tc>
        <w:tc>
          <w:tcPr>
            <w:tcW w:w="0" w:type="auto"/>
            <w:hideMark/>
          </w:tcPr>
          <w:p w14:paraId="7F3D48C3" w14:textId="77777777" w:rsidR="00252815" w:rsidRPr="00252815" w:rsidRDefault="00252815" w:rsidP="00252815">
            <w:pPr>
              <w:spacing w:after="200" w:line="276" w:lineRule="auto"/>
              <w:rPr>
                <w:b/>
                <w:bCs/>
              </w:rPr>
            </w:pPr>
            <w:r w:rsidRPr="00252815">
              <w:rPr>
                <w:b/>
                <w:bCs/>
              </w:rPr>
              <w:t>Thuộc tính</w:t>
            </w:r>
          </w:p>
        </w:tc>
        <w:tc>
          <w:tcPr>
            <w:tcW w:w="0" w:type="auto"/>
            <w:hideMark/>
          </w:tcPr>
          <w:p w14:paraId="6D1D50DB" w14:textId="77777777" w:rsidR="00252815" w:rsidRPr="00252815" w:rsidRDefault="00252815" w:rsidP="00252815">
            <w:pPr>
              <w:spacing w:after="200" w:line="276" w:lineRule="auto"/>
              <w:rPr>
                <w:b/>
                <w:bCs/>
              </w:rPr>
            </w:pPr>
            <w:r w:rsidRPr="00252815">
              <w:rPr>
                <w:b/>
                <w:bCs/>
              </w:rPr>
              <w:t>Mô tả</w:t>
            </w:r>
          </w:p>
        </w:tc>
      </w:tr>
      <w:tr w:rsidR="00252815" w:rsidRPr="00252815" w14:paraId="28F193F8" w14:textId="77777777" w:rsidTr="00252815">
        <w:tc>
          <w:tcPr>
            <w:tcW w:w="0" w:type="auto"/>
            <w:hideMark/>
          </w:tcPr>
          <w:p w14:paraId="45596513" w14:textId="77777777" w:rsidR="00252815" w:rsidRPr="00252815" w:rsidRDefault="00252815" w:rsidP="00252815">
            <w:pPr>
              <w:spacing w:after="200" w:line="276" w:lineRule="auto"/>
            </w:pPr>
            <w:r w:rsidRPr="00252815">
              <w:lastRenderedPageBreak/>
              <w:t>id</w:t>
            </w:r>
          </w:p>
        </w:tc>
        <w:tc>
          <w:tcPr>
            <w:tcW w:w="0" w:type="auto"/>
            <w:hideMark/>
          </w:tcPr>
          <w:p w14:paraId="118756C8" w14:textId="77777777" w:rsidR="00252815" w:rsidRPr="00252815" w:rsidRDefault="00252815" w:rsidP="00252815">
            <w:pPr>
              <w:spacing w:after="200" w:line="276" w:lineRule="auto"/>
            </w:pPr>
            <w:r w:rsidRPr="00252815">
              <w:t>INTEGER</w:t>
            </w:r>
          </w:p>
        </w:tc>
        <w:tc>
          <w:tcPr>
            <w:tcW w:w="0" w:type="auto"/>
            <w:hideMark/>
          </w:tcPr>
          <w:p w14:paraId="1018F812" w14:textId="77777777" w:rsidR="00252815" w:rsidRPr="00252815" w:rsidRDefault="00252815" w:rsidP="00252815">
            <w:pPr>
              <w:spacing w:after="200" w:line="276" w:lineRule="auto"/>
            </w:pPr>
            <w:r w:rsidRPr="00252815">
              <w:t>Mã sản phẩm</w:t>
            </w:r>
          </w:p>
        </w:tc>
      </w:tr>
      <w:tr w:rsidR="00252815" w:rsidRPr="00252815" w14:paraId="6FC64B14" w14:textId="77777777" w:rsidTr="00252815">
        <w:tc>
          <w:tcPr>
            <w:tcW w:w="0" w:type="auto"/>
            <w:hideMark/>
          </w:tcPr>
          <w:p w14:paraId="56C66B3B" w14:textId="77777777" w:rsidR="00252815" w:rsidRPr="00252815" w:rsidRDefault="00252815" w:rsidP="00252815">
            <w:pPr>
              <w:spacing w:after="200" w:line="276" w:lineRule="auto"/>
            </w:pPr>
            <w:r w:rsidRPr="00252815">
              <w:t>name</w:t>
            </w:r>
          </w:p>
        </w:tc>
        <w:tc>
          <w:tcPr>
            <w:tcW w:w="0" w:type="auto"/>
            <w:hideMark/>
          </w:tcPr>
          <w:p w14:paraId="150CA3FB" w14:textId="77777777" w:rsidR="00252815" w:rsidRPr="00252815" w:rsidRDefault="00252815" w:rsidP="00252815">
            <w:pPr>
              <w:spacing w:after="200" w:line="276" w:lineRule="auto"/>
            </w:pPr>
            <w:r w:rsidRPr="00252815">
              <w:t>VARCHAR</w:t>
            </w:r>
          </w:p>
        </w:tc>
        <w:tc>
          <w:tcPr>
            <w:tcW w:w="0" w:type="auto"/>
            <w:hideMark/>
          </w:tcPr>
          <w:p w14:paraId="20FB9D17" w14:textId="77777777" w:rsidR="00252815" w:rsidRPr="00252815" w:rsidRDefault="00252815" w:rsidP="00252815">
            <w:pPr>
              <w:spacing w:after="200" w:line="276" w:lineRule="auto"/>
            </w:pPr>
            <w:r w:rsidRPr="00252815">
              <w:t>Tên sản phẩm</w:t>
            </w:r>
          </w:p>
        </w:tc>
      </w:tr>
      <w:tr w:rsidR="00252815" w:rsidRPr="00252815" w14:paraId="0C3BD199" w14:textId="77777777" w:rsidTr="00252815">
        <w:tc>
          <w:tcPr>
            <w:tcW w:w="0" w:type="auto"/>
            <w:hideMark/>
          </w:tcPr>
          <w:p w14:paraId="253B224C" w14:textId="77777777" w:rsidR="00252815" w:rsidRPr="00252815" w:rsidRDefault="00252815" w:rsidP="00252815">
            <w:pPr>
              <w:spacing w:after="200" w:line="276" w:lineRule="auto"/>
            </w:pPr>
            <w:r w:rsidRPr="00252815">
              <w:t>base_price</w:t>
            </w:r>
          </w:p>
        </w:tc>
        <w:tc>
          <w:tcPr>
            <w:tcW w:w="0" w:type="auto"/>
            <w:hideMark/>
          </w:tcPr>
          <w:p w14:paraId="689F83F7" w14:textId="77777777" w:rsidR="00252815" w:rsidRPr="00252815" w:rsidRDefault="00252815" w:rsidP="00252815">
            <w:pPr>
              <w:spacing w:after="200" w:line="276" w:lineRule="auto"/>
            </w:pPr>
            <w:r w:rsidRPr="00252815">
              <w:t>DECIMAL</w:t>
            </w:r>
          </w:p>
        </w:tc>
        <w:tc>
          <w:tcPr>
            <w:tcW w:w="0" w:type="auto"/>
            <w:hideMark/>
          </w:tcPr>
          <w:p w14:paraId="4A968A13" w14:textId="77777777" w:rsidR="00252815" w:rsidRPr="00252815" w:rsidRDefault="00252815" w:rsidP="00252815">
            <w:pPr>
              <w:spacing w:after="200" w:line="276" w:lineRule="auto"/>
            </w:pPr>
            <w:r w:rsidRPr="00252815">
              <w:t>Giá gốc</w:t>
            </w:r>
          </w:p>
        </w:tc>
      </w:tr>
      <w:tr w:rsidR="00252815" w:rsidRPr="00252815" w14:paraId="6024FA43" w14:textId="77777777" w:rsidTr="00252815">
        <w:tc>
          <w:tcPr>
            <w:tcW w:w="0" w:type="auto"/>
            <w:hideMark/>
          </w:tcPr>
          <w:p w14:paraId="6DE49420" w14:textId="77777777" w:rsidR="00252815" w:rsidRPr="00252815" w:rsidRDefault="00252815" w:rsidP="00252815">
            <w:pPr>
              <w:spacing w:after="200" w:line="276" w:lineRule="auto"/>
            </w:pPr>
            <w:r w:rsidRPr="00252815">
              <w:t>total_sold</w:t>
            </w:r>
          </w:p>
        </w:tc>
        <w:tc>
          <w:tcPr>
            <w:tcW w:w="0" w:type="auto"/>
            <w:hideMark/>
          </w:tcPr>
          <w:p w14:paraId="75137CA5" w14:textId="77777777" w:rsidR="00252815" w:rsidRPr="00252815" w:rsidRDefault="00252815" w:rsidP="00252815">
            <w:pPr>
              <w:spacing w:after="200" w:line="276" w:lineRule="auto"/>
            </w:pPr>
            <w:r w:rsidRPr="00252815">
              <w:t>INTEGER</w:t>
            </w:r>
          </w:p>
        </w:tc>
        <w:tc>
          <w:tcPr>
            <w:tcW w:w="0" w:type="auto"/>
            <w:hideMark/>
          </w:tcPr>
          <w:p w14:paraId="07A1AAE0" w14:textId="77777777" w:rsidR="00252815" w:rsidRPr="00252815" w:rsidRDefault="00252815" w:rsidP="00252815">
            <w:pPr>
              <w:spacing w:after="200" w:line="276" w:lineRule="auto"/>
            </w:pPr>
            <w:r w:rsidRPr="00252815">
              <w:t>Tổng số lượng bán</w:t>
            </w:r>
          </w:p>
        </w:tc>
      </w:tr>
      <w:tr w:rsidR="00252815" w:rsidRPr="00252815" w14:paraId="630346AE" w14:textId="77777777" w:rsidTr="00252815">
        <w:tc>
          <w:tcPr>
            <w:tcW w:w="0" w:type="auto"/>
            <w:hideMark/>
          </w:tcPr>
          <w:p w14:paraId="05A1C099" w14:textId="77777777" w:rsidR="00252815" w:rsidRPr="00252815" w:rsidRDefault="00252815" w:rsidP="00252815">
            <w:pPr>
              <w:spacing w:after="200" w:line="276" w:lineRule="auto"/>
            </w:pPr>
            <w:r w:rsidRPr="00252815">
              <w:t>total_revenue</w:t>
            </w:r>
          </w:p>
        </w:tc>
        <w:tc>
          <w:tcPr>
            <w:tcW w:w="0" w:type="auto"/>
            <w:hideMark/>
          </w:tcPr>
          <w:p w14:paraId="29666268" w14:textId="77777777" w:rsidR="00252815" w:rsidRPr="00252815" w:rsidRDefault="00252815" w:rsidP="00252815">
            <w:pPr>
              <w:spacing w:after="200" w:line="276" w:lineRule="auto"/>
            </w:pPr>
            <w:r w:rsidRPr="00252815">
              <w:t>DECIMAL</w:t>
            </w:r>
          </w:p>
        </w:tc>
        <w:tc>
          <w:tcPr>
            <w:tcW w:w="0" w:type="auto"/>
            <w:hideMark/>
          </w:tcPr>
          <w:p w14:paraId="57DA0BCB" w14:textId="77777777" w:rsidR="00252815" w:rsidRPr="00252815" w:rsidRDefault="00252815" w:rsidP="00252815">
            <w:pPr>
              <w:spacing w:after="200" w:line="276" w:lineRule="auto"/>
            </w:pPr>
            <w:r w:rsidRPr="00252815">
              <w:t>Tổng doanh thu từ sản phẩm</w:t>
            </w:r>
          </w:p>
        </w:tc>
      </w:tr>
    </w:tbl>
    <w:p w14:paraId="0FBB7C8C" w14:textId="77777777" w:rsidR="00252815" w:rsidRPr="00252815" w:rsidRDefault="00252815" w:rsidP="00252815">
      <w:pPr>
        <w:numPr>
          <w:ilvl w:val="1"/>
          <w:numId w:val="43"/>
        </w:numPr>
      </w:pPr>
      <w:r w:rsidRPr="00252815">
        <w:t>Danh sách các khách hàng mua nhiều (TopCustomers)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3"/>
        <w:gridCol w:w="1310"/>
        <w:gridCol w:w="1629"/>
      </w:tblGrid>
      <w:tr w:rsidR="00252815" w:rsidRPr="00252815" w14:paraId="0CE3ED41" w14:textId="77777777" w:rsidTr="002528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26A5B996" w14:textId="77777777" w:rsidR="00252815" w:rsidRPr="00252815" w:rsidRDefault="00252815" w:rsidP="00252815">
            <w:pPr>
              <w:spacing w:after="200" w:line="276" w:lineRule="auto"/>
              <w:rPr>
                <w:b/>
                <w:bCs/>
              </w:rPr>
            </w:pPr>
            <w:r w:rsidRPr="00252815">
              <w:rPr>
                <w:b/>
                <w:bCs/>
              </w:rPr>
              <w:t>Tên</w:t>
            </w:r>
          </w:p>
        </w:tc>
        <w:tc>
          <w:tcPr>
            <w:tcW w:w="0" w:type="auto"/>
            <w:hideMark/>
          </w:tcPr>
          <w:p w14:paraId="3ECD8835" w14:textId="77777777" w:rsidR="00252815" w:rsidRPr="00252815" w:rsidRDefault="00252815" w:rsidP="00252815">
            <w:pPr>
              <w:spacing w:after="200" w:line="276" w:lineRule="auto"/>
              <w:rPr>
                <w:b/>
                <w:bCs/>
              </w:rPr>
            </w:pPr>
            <w:r w:rsidRPr="00252815">
              <w:rPr>
                <w:b/>
                <w:bCs/>
              </w:rPr>
              <w:t>Thuộc tính</w:t>
            </w:r>
          </w:p>
        </w:tc>
        <w:tc>
          <w:tcPr>
            <w:tcW w:w="0" w:type="auto"/>
            <w:hideMark/>
          </w:tcPr>
          <w:p w14:paraId="6DEF357D" w14:textId="77777777" w:rsidR="00252815" w:rsidRPr="00252815" w:rsidRDefault="00252815" w:rsidP="00252815">
            <w:pPr>
              <w:spacing w:after="200" w:line="276" w:lineRule="auto"/>
              <w:rPr>
                <w:b/>
                <w:bCs/>
              </w:rPr>
            </w:pPr>
            <w:r w:rsidRPr="00252815">
              <w:rPr>
                <w:b/>
                <w:bCs/>
              </w:rPr>
              <w:t>Mô tả</w:t>
            </w:r>
          </w:p>
        </w:tc>
      </w:tr>
      <w:tr w:rsidR="00252815" w:rsidRPr="00252815" w14:paraId="3304DFA3" w14:textId="77777777" w:rsidTr="00252815">
        <w:tc>
          <w:tcPr>
            <w:tcW w:w="0" w:type="auto"/>
            <w:hideMark/>
          </w:tcPr>
          <w:p w14:paraId="1F119F5F" w14:textId="77777777" w:rsidR="00252815" w:rsidRPr="00252815" w:rsidRDefault="00252815" w:rsidP="00252815">
            <w:pPr>
              <w:spacing w:after="200" w:line="276" w:lineRule="auto"/>
            </w:pPr>
            <w:r w:rsidRPr="00252815">
              <w:t>id</w:t>
            </w:r>
          </w:p>
        </w:tc>
        <w:tc>
          <w:tcPr>
            <w:tcW w:w="0" w:type="auto"/>
            <w:hideMark/>
          </w:tcPr>
          <w:p w14:paraId="021BC14E" w14:textId="77777777" w:rsidR="00252815" w:rsidRPr="00252815" w:rsidRDefault="00252815" w:rsidP="00252815">
            <w:pPr>
              <w:spacing w:after="200" w:line="276" w:lineRule="auto"/>
            </w:pPr>
            <w:r w:rsidRPr="00252815">
              <w:t>INTEGER</w:t>
            </w:r>
          </w:p>
        </w:tc>
        <w:tc>
          <w:tcPr>
            <w:tcW w:w="0" w:type="auto"/>
            <w:hideMark/>
          </w:tcPr>
          <w:p w14:paraId="7DD36CE1" w14:textId="77777777" w:rsidR="00252815" w:rsidRPr="00252815" w:rsidRDefault="00252815" w:rsidP="00252815">
            <w:pPr>
              <w:spacing w:after="200" w:line="276" w:lineRule="auto"/>
            </w:pPr>
            <w:r w:rsidRPr="00252815">
              <w:t>Mã khách hàng</w:t>
            </w:r>
          </w:p>
        </w:tc>
      </w:tr>
      <w:tr w:rsidR="00252815" w:rsidRPr="00252815" w14:paraId="47B1EEE8" w14:textId="77777777" w:rsidTr="00252815">
        <w:tc>
          <w:tcPr>
            <w:tcW w:w="0" w:type="auto"/>
            <w:hideMark/>
          </w:tcPr>
          <w:p w14:paraId="5D045059" w14:textId="77777777" w:rsidR="00252815" w:rsidRPr="00252815" w:rsidRDefault="00252815" w:rsidP="00252815">
            <w:pPr>
              <w:spacing w:after="200" w:line="276" w:lineRule="auto"/>
            </w:pPr>
            <w:r w:rsidRPr="00252815">
              <w:t>first_name</w:t>
            </w:r>
          </w:p>
        </w:tc>
        <w:tc>
          <w:tcPr>
            <w:tcW w:w="0" w:type="auto"/>
            <w:hideMark/>
          </w:tcPr>
          <w:p w14:paraId="098B41E6" w14:textId="77777777" w:rsidR="00252815" w:rsidRPr="00252815" w:rsidRDefault="00252815" w:rsidP="00252815">
            <w:pPr>
              <w:spacing w:after="200" w:line="276" w:lineRule="auto"/>
            </w:pPr>
            <w:r w:rsidRPr="00252815">
              <w:t>VARCHAR</w:t>
            </w:r>
          </w:p>
        </w:tc>
        <w:tc>
          <w:tcPr>
            <w:tcW w:w="0" w:type="auto"/>
            <w:hideMark/>
          </w:tcPr>
          <w:p w14:paraId="3E6BC6AF" w14:textId="77777777" w:rsidR="00252815" w:rsidRPr="00252815" w:rsidRDefault="00252815" w:rsidP="00252815">
            <w:pPr>
              <w:spacing w:after="200" w:line="276" w:lineRule="auto"/>
            </w:pPr>
            <w:r w:rsidRPr="00252815">
              <w:t>Họ</w:t>
            </w:r>
          </w:p>
        </w:tc>
      </w:tr>
      <w:tr w:rsidR="00252815" w:rsidRPr="00252815" w14:paraId="34495019" w14:textId="77777777" w:rsidTr="00252815">
        <w:tc>
          <w:tcPr>
            <w:tcW w:w="0" w:type="auto"/>
            <w:hideMark/>
          </w:tcPr>
          <w:p w14:paraId="10271120" w14:textId="77777777" w:rsidR="00252815" w:rsidRPr="00252815" w:rsidRDefault="00252815" w:rsidP="00252815">
            <w:pPr>
              <w:spacing w:after="200" w:line="276" w:lineRule="auto"/>
            </w:pPr>
            <w:r w:rsidRPr="00252815">
              <w:t>last_name</w:t>
            </w:r>
          </w:p>
        </w:tc>
        <w:tc>
          <w:tcPr>
            <w:tcW w:w="0" w:type="auto"/>
            <w:hideMark/>
          </w:tcPr>
          <w:p w14:paraId="45C8C01B" w14:textId="77777777" w:rsidR="00252815" w:rsidRPr="00252815" w:rsidRDefault="00252815" w:rsidP="00252815">
            <w:pPr>
              <w:spacing w:after="200" w:line="276" w:lineRule="auto"/>
            </w:pPr>
            <w:r w:rsidRPr="00252815">
              <w:t>VARCHAR</w:t>
            </w:r>
          </w:p>
        </w:tc>
        <w:tc>
          <w:tcPr>
            <w:tcW w:w="0" w:type="auto"/>
            <w:hideMark/>
          </w:tcPr>
          <w:p w14:paraId="417EB096" w14:textId="77777777" w:rsidR="00252815" w:rsidRPr="00252815" w:rsidRDefault="00252815" w:rsidP="00252815">
            <w:pPr>
              <w:spacing w:after="200" w:line="276" w:lineRule="auto"/>
            </w:pPr>
            <w:r w:rsidRPr="00252815">
              <w:t>Tên</w:t>
            </w:r>
          </w:p>
        </w:tc>
      </w:tr>
      <w:tr w:rsidR="00252815" w:rsidRPr="00252815" w14:paraId="086D1FC5" w14:textId="77777777" w:rsidTr="00252815">
        <w:tc>
          <w:tcPr>
            <w:tcW w:w="0" w:type="auto"/>
            <w:hideMark/>
          </w:tcPr>
          <w:p w14:paraId="7B928E3E" w14:textId="77777777" w:rsidR="00252815" w:rsidRPr="00252815" w:rsidRDefault="00252815" w:rsidP="00252815">
            <w:pPr>
              <w:spacing w:after="200" w:line="276" w:lineRule="auto"/>
            </w:pPr>
            <w:r w:rsidRPr="00252815">
              <w:t>email</w:t>
            </w:r>
          </w:p>
        </w:tc>
        <w:tc>
          <w:tcPr>
            <w:tcW w:w="0" w:type="auto"/>
            <w:hideMark/>
          </w:tcPr>
          <w:p w14:paraId="4067E572" w14:textId="77777777" w:rsidR="00252815" w:rsidRPr="00252815" w:rsidRDefault="00252815" w:rsidP="00252815">
            <w:pPr>
              <w:spacing w:after="200" w:line="276" w:lineRule="auto"/>
            </w:pPr>
            <w:r w:rsidRPr="00252815">
              <w:t>VARCHAR</w:t>
            </w:r>
          </w:p>
        </w:tc>
        <w:tc>
          <w:tcPr>
            <w:tcW w:w="0" w:type="auto"/>
            <w:hideMark/>
          </w:tcPr>
          <w:p w14:paraId="6CDA293E" w14:textId="77777777" w:rsidR="00252815" w:rsidRPr="00252815" w:rsidRDefault="00252815" w:rsidP="00252815">
            <w:pPr>
              <w:spacing w:after="200" w:line="276" w:lineRule="auto"/>
            </w:pPr>
            <w:r w:rsidRPr="00252815">
              <w:t>Email</w:t>
            </w:r>
          </w:p>
        </w:tc>
      </w:tr>
      <w:tr w:rsidR="00252815" w:rsidRPr="00252815" w14:paraId="36B18A5C" w14:textId="77777777" w:rsidTr="00252815">
        <w:tc>
          <w:tcPr>
            <w:tcW w:w="0" w:type="auto"/>
            <w:hideMark/>
          </w:tcPr>
          <w:p w14:paraId="5D687FF0" w14:textId="77777777" w:rsidR="00252815" w:rsidRPr="00252815" w:rsidRDefault="00252815" w:rsidP="00252815">
            <w:pPr>
              <w:spacing w:after="200" w:line="276" w:lineRule="auto"/>
            </w:pPr>
            <w:r w:rsidRPr="00252815">
              <w:t>total_orders</w:t>
            </w:r>
          </w:p>
        </w:tc>
        <w:tc>
          <w:tcPr>
            <w:tcW w:w="0" w:type="auto"/>
            <w:hideMark/>
          </w:tcPr>
          <w:p w14:paraId="0D00FCF2" w14:textId="77777777" w:rsidR="00252815" w:rsidRPr="00252815" w:rsidRDefault="00252815" w:rsidP="00252815">
            <w:pPr>
              <w:spacing w:after="200" w:line="276" w:lineRule="auto"/>
            </w:pPr>
            <w:r w:rsidRPr="00252815">
              <w:t>INTEGER</w:t>
            </w:r>
          </w:p>
        </w:tc>
        <w:tc>
          <w:tcPr>
            <w:tcW w:w="0" w:type="auto"/>
            <w:hideMark/>
          </w:tcPr>
          <w:p w14:paraId="79F492D2" w14:textId="77777777" w:rsidR="00252815" w:rsidRPr="00252815" w:rsidRDefault="00252815" w:rsidP="00252815">
            <w:pPr>
              <w:spacing w:after="200" w:line="276" w:lineRule="auto"/>
            </w:pPr>
            <w:r w:rsidRPr="00252815">
              <w:t>Tổng đơn hàng</w:t>
            </w:r>
          </w:p>
        </w:tc>
      </w:tr>
      <w:tr w:rsidR="00252815" w:rsidRPr="00252815" w14:paraId="4978DF4F" w14:textId="77777777" w:rsidTr="00252815">
        <w:tc>
          <w:tcPr>
            <w:tcW w:w="0" w:type="auto"/>
            <w:hideMark/>
          </w:tcPr>
          <w:p w14:paraId="5415BFDD" w14:textId="77777777" w:rsidR="00252815" w:rsidRPr="00252815" w:rsidRDefault="00252815" w:rsidP="00252815">
            <w:pPr>
              <w:spacing w:after="200" w:line="276" w:lineRule="auto"/>
            </w:pPr>
            <w:r w:rsidRPr="00252815">
              <w:t>total_spent</w:t>
            </w:r>
          </w:p>
        </w:tc>
        <w:tc>
          <w:tcPr>
            <w:tcW w:w="0" w:type="auto"/>
            <w:hideMark/>
          </w:tcPr>
          <w:p w14:paraId="616E7652" w14:textId="77777777" w:rsidR="00252815" w:rsidRPr="00252815" w:rsidRDefault="00252815" w:rsidP="00252815">
            <w:pPr>
              <w:spacing w:after="200" w:line="276" w:lineRule="auto"/>
            </w:pPr>
            <w:r w:rsidRPr="00252815">
              <w:t>DECIMAL</w:t>
            </w:r>
          </w:p>
        </w:tc>
        <w:tc>
          <w:tcPr>
            <w:tcW w:w="0" w:type="auto"/>
            <w:hideMark/>
          </w:tcPr>
          <w:p w14:paraId="65BE1D59" w14:textId="77777777" w:rsidR="00252815" w:rsidRPr="00252815" w:rsidRDefault="00252815" w:rsidP="00252815">
            <w:pPr>
              <w:spacing w:after="200" w:line="276" w:lineRule="auto"/>
            </w:pPr>
            <w:r w:rsidRPr="00252815">
              <w:t>Tổng chi tiêu</w:t>
            </w:r>
          </w:p>
        </w:tc>
      </w:tr>
    </w:tbl>
    <w:p w14:paraId="168E6865" w14:textId="77777777" w:rsidR="00252815" w:rsidRDefault="00252815" w:rsidP="00252815"/>
    <w:p w14:paraId="25420A37" w14:textId="77777777" w:rsidR="00252815" w:rsidRPr="00252815" w:rsidRDefault="00252815" w:rsidP="00252815"/>
    <w:p w14:paraId="6C27F6C4" w14:textId="3CF8241E" w:rsidR="00252815" w:rsidRDefault="00252815" w:rsidP="00252815">
      <w:pPr>
        <w:pStyle w:val="Heading3"/>
      </w:pPr>
      <w:r>
        <w:t xml:space="preserve">1.3.2 </w:t>
      </w:r>
      <w:r w:rsidRPr="00252815">
        <w:t>Các Function (Hàm động trong CSDL)</w:t>
      </w:r>
    </w:p>
    <w:p w14:paraId="640F608E" w14:textId="77777777" w:rsidR="00252815" w:rsidRPr="00252815" w:rsidRDefault="00252815" w:rsidP="0025281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37"/>
        <w:gridCol w:w="4219"/>
      </w:tblGrid>
      <w:tr w:rsidR="00252815" w:rsidRPr="00252815" w14:paraId="055999FE" w14:textId="77777777" w:rsidTr="002528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5432B0AB" w14:textId="77777777" w:rsidR="00252815" w:rsidRPr="00252815" w:rsidRDefault="00252815" w:rsidP="00252815">
            <w:pPr>
              <w:spacing w:after="200" w:line="276" w:lineRule="auto"/>
              <w:rPr>
                <w:b/>
                <w:bCs/>
              </w:rPr>
            </w:pPr>
            <w:r w:rsidRPr="00252815">
              <w:rPr>
                <w:b/>
                <w:bCs/>
              </w:rPr>
              <w:t>Tên</w:t>
            </w:r>
          </w:p>
        </w:tc>
        <w:tc>
          <w:tcPr>
            <w:tcW w:w="0" w:type="auto"/>
            <w:hideMark/>
          </w:tcPr>
          <w:p w14:paraId="37B06684" w14:textId="77777777" w:rsidR="00252815" w:rsidRPr="00252815" w:rsidRDefault="00252815" w:rsidP="00252815">
            <w:pPr>
              <w:spacing w:after="200" w:line="276" w:lineRule="auto"/>
              <w:rPr>
                <w:b/>
                <w:bCs/>
              </w:rPr>
            </w:pPr>
            <w:r w:rsidRPr="00252815">
              <w:rPr>
                <w:b/>
                <w:bCs/>
              </w:rPr>
              <w:t>Mô tả</w:t>
            </w:r>
          </w:p>
        </w:tc>
      </w:tr>
      <w:tr w:rsidR="00252815" w:rsidRPr="00252815" w14:paraId="2AD61790" w14:textId="77777777" w:rsidTr="00252815">
        <w:tc>
          <w:tcPr>
            <w:tcW w:w="0" w:type="auto"/>
            <w:hideMark/>
          </w:tcPr>
          <w:p w14:paraId="5975560D" w14:textId="77777777" w:rsidR="00252815" w:rsidRPr="00252815" w:rsidRDefault="00252815" w:rsidP="00252815">
            <w:pPr>
              <w:spacing w:after="200" w:line="276" w:lineRule="auto"/>
            </w:pPr>
            <w:r w:rsidRPr="00252815">
              <w:t>update_</w:t>
            </w:r>
            <w:proofErr w:type="gramStart"/>
            <w:r w:rsidRPr="00252815">
              <w:t>timestamp(</w:t>
            </w:r>
            <w:proofErr w:type="gramEnd"/>
            <w:r w:rsidRPr="00252815">
              <w:t>)</w:t>
            </w:r>
          </w:p>
        </w:tc>
        <w:tc>
          <w:tcPr>
            <w:tcW w:w="0" w:type="auto"/>
            <w:hideMark/>
          </w:tcPr>
          <w:p w14:paraId="05731415" w14:textId="77777777" w:rsidR="00252815" w:rsidRPr="00252815" w:rsidRDefault="00252815" w:rsidP="00252815">
            <w:pPr>
              <w:spacing w:after="200" w:line="276" w:lineRule="auto"/>
            </w:pPr>
            <w:r w:rsidRPr="00252815">
              <w:t>Cập nhật updated_at trước khi UPDATE</w:t>
            </w:r>
          </w:p>
        </w:tc>
      </w:tr>
      <w:tr w:rsidR="00252815" w:rsidRPr="00252815" w14:paraId="404AB633" w14:textId="77777777" w:rsidTr="00252815">
        <w:tc>
          <w:tcPr>
            <w:tcW w:w="0" w:type="auto"/>
            <w:hideMark/>
          </w:tcPr>
          <w:p w14:paraId="7252B00C" w14:textId="77777777" w:rsidR="00252815" w:rsidRPr="00252815" w:rsidRDefault="00252815" w:rsidP="00252815">
            <w:pPr>
              <w:spacing w:after="200" w:line="276" w:lineRule="auto"/>
            </w:pPr>
            <w:r w:rsidRPr="00252815">
              <w:t>create_</w:t>
            </w:r>
            <w:proofErr w:type="gramStart"/>
            <w:r w:rsidRPr="00252815">
              <w:t>slug(</w:t>
            </w:r>
            <w:proofErr w:type="gramEnd"/>
            <w:r w:rsidRPr="00252815">
              <w:t>text_to_slug TEXT)</w:t>
            </w:r>
          </w:p>
        </w:tc>
        <w:tc>
          <w:tcPr>
            <w:tcW w:w="0" w:type="auto"/>
            <w:hideMark/>
          </w:tcPr>
          <w:p w14:paraId="6938BA29" w14:textId="77777777" w:rsidR="00252815" w:rsidRPr="00252815" w:rsidRDefault="00252815" w:rsidP="00252815">
            <w:pPr>
              <w:spacing w:after="200" w:line="276" w:lineRule="auto"/>
            </w:pPr>
            <w:r w:rsidRPr="00252815">
              <w:t>Tạo chuỗi slug chuẩn hóa từ văn bản</w:t>
            </w:r>
          </w:p>
        </w:tc>
      </w:tr>
      <w:tr w:rsidR="00252815" w:rsidRPr="00252815" w14:paraId="64B594A7" w14:textId="77777777" w:rsidTr="00252815">
        <w:tc>
          <w:tcPr>
            <w:tcW w:w="0" w:type="auto"/>
            <w:hideMark/>
          </w:tcPr>
          <w:p w14:paraId="0D3C8D4F" w14:textId="77777777" w:rsidR="00252815" w:rsidRPr="00252815" w:rsidRDefault="00252815" w:rsidP="00252815">
            <w:pPr>
              <w:spacing w:after="200" w:line="276" w:lineRule="auto"/>
            </w:pPr>
            <w:r w:rsidRPr="00252815">
              <w:t>generate_product_</w:t>
            </w:r>
            <w:proofErr w:type="gramStart"/>
            <w:r w:rsidRPr="00252815">
              <w:t>slug(</w:t>
            </w:r>
            <w:proofErr w:type="gramEnd"/>
            <w:r w:rsidRPr="00252815">
              <w:t>)</w:t>
            </w:r>
          </w:p>
        </w:tc>
        <w:tc>
          <w:tcPr>
            <w:tcW w:w="0" w:type="auto"/>
            <w:hideMark/>
          </w:tcPr>
          <w:p w14:paraId="6705CDD0" w14:textId="77777777" w:rsidR="00252815" w:rsidRPr="00252815" w:rsidRDefault="00252815" w:rsidP="00252815">
            <w:pPr>
              <w:spacing w:after="200" w:line="276" w:lineRule="auto"/>
            </w:pPr>
            <w:r w:rsidRPr="00252815">
              <w:t>Gọi hàm create_</w:t>
            </w:r>
            <w:proofErr w:type="gramStart"/>
            <w:r w:rsidRPr="00252815">
              <w:t>slug(</w:t>
            </w:r>
            <w:proofErr w:type="gramEnd"/>
            <w:r w:rsidRPr="00252815">
              <w:t>) để gán slug cho sản phẩm nếu chưa có</w:t>
            </w:r>
          </w:p>
        </w:tc>
      </w:tr>
      <w:tr w:rsidR="00252815" w:rsidRPr="00252815" w14:paraId="6EE737D5" w14:textId="77777777" w:rsidTr="00252815">
        <w:tc>
          <w:tcPr>
            <w:tcW w:w="0" w:type="auto"/>
            <w:hideMark/>
          </w:tcPr>
          <w:p w14:paraId="2514C0AF" w14:textId="77777777" w:rsidR="00252815" w:rsidRPr="00252815" w:rsidRDefault="00252815" w:rsidP="00252815">
            <w:pPr>
              <w:spacing w:after="200" w:line="276" w:lineRule="auto"/>
            </w:pPr>
            <w:r w:rsidRPr="00252815">
              <w:t>audit_log_</w:t>
            </w:r>
            <w:proofErr w:type="gramStart"/>
            <w:r w:rsidRPr="00252815">
              <w:t>changes(</w:t>
            </w:r>
            <w:proofErr w:type="gramEnd"/>
            <w:r w:rsidRPr="00252815">
              <w:t>)</w:t>
            </w:r>
          </w:p>
        </w:tc>
        <w:tc>
          <w:tcPr>
            <w:tcW w:w="0" w:type="auto"/>
            <w:hideMark/>
          </w:tcPr>
          <w:p w14:paraId="2830B046" w14:textId="77777777" w:rsidR="00252815" w:rsidRPr="00252815" w:rsidRDefault="00252815" w:rsidP="00252815">
            <w:pPr>
              <w:spacing w:after="200" w:line="276" w:lineRule="auto"/>
            </w:pPr>
            <w:r w:rsidRPr="00252815">
              <w:t>Tự động ghi lại thay đổi dữ liệu INSERT/UPDATE/DELETE vào bảng AuditLog</w:t>
            </w:r>
          </w:p>
        </w:tc>
      </w:tr>
      <w:tr w:rsidR="00252815" w:rsidRPr="00252815" w14:paraId="02D5FE2F" w14:textId="77777777" w:rsidTr="00252815">
        <w:tc>
          <w:tcPr>
            <w:tcW w:w="0" w:type="auto"/>
            <w:hideMark/>
          </w:tcPr>
          <w:p w14:paraId="3755CE61" w14:textId="77777777" w:rsidR="00252815" w:rsidRPr="00252815" w:rsidRDefault="00252815" w:rsidP="00252815">
            <w:pPr>
              <w:spacing w:after="200" w:line="276" w:lineRule="auto"/>
            </w:pPr>
            <w:r w:rsidRPr="00252815">
              <w:t>reduce_inventory_on_order_</w:t>
            </w:r>
            <w:proofErr w:type="gramStart"/>
            <w:r w:rsidRPr="00252815">
              <w:t>complete(</w:t>
            </w:r>
            <w:proofErr w:type="gramEnd"/>
            <w:r w:rsidRPr="00252815">
              <w:t>)</w:t>
            </w:r>
          </w:p>
        </w:tc>
        <w:tc>
          <w:tcPr>
            <w:tcW w:w="0" w:type="auto"/>
            <w:hideMark/>
          </w:tcPr>
          <w:p w14:paraId="71DB3D92" w14:textId="77777777" w:rsidR="00252815" w:rsidRPr="00252815" w:rsidRDefault="00252815" w:rsidP="00252815">
            <w:pPr>
              <w:spacing w:after="200" w:line="276" w:lineRule="auto"/>
            </w:pPr>
            <w:r w:rsidRPr="00252815">
              <w:t>Trừ tồn kho khi đơn hàng chuyển sang trạng thái COMPLETED</w:t>
            </w:r>
          </w:p>
        </w:tc>
      </w:tr>
      <w:tr w:rsidR="00252815" w:rsidRPr="00252815" w14:paraId="3F0458F3" w14:textId="77777777" w:rsidTr="00252815">
        <w:tc>
          <w:tcPr>
            <w:tcW w:w="0" w:type="auto"/>
            <w:hideMark/>
          </w:tcPr>
          <w:p w14:paraId="6684F32A" w14:textId="77777777" w:rsidR="00252815" w:rsidRPr="00252815" w:rsidRDefault="00252815" w:rsidP="00252815">
            <w:pPr>
              <w:spacing w:after="200" w:line="276" w:lineRule="auto"/>
            </w:pPr>
            <w:r w:rsidRPr="00252815">
              <w:lastRenderedPageBreak/>
              <w:t>increase_inventory_on_purchase_</w:t>
            </w:r>
            <w:proofErr w:type="gramStart"/>
            <w:r w:rsidRPr="00252815">
              <w:t>delivery(</w:t>
            </w:r>
            <w:proofErr w:type="gramEnd"/>
            <w:r w:rsidRPr="00252815">
              <w:t>)</w:t>
            </w:r>
          </w:p>
        </w:tc>
        <w:tc>
          <w:tcPr>
            <w:tcW w:w="0" w:type="auto"/>
            <w:hideMark/>
          </w:tcPr>
          <w:p w14:paraId="157184E7" w14:textId="77777777" w:rsidR="00252815" w:rsidRPr="00252815" w:rsidRDefault="00252815" w:rsidP="00252815">
            <w:pPr>
              <w:spacing w:after="200" w:line="276" w:lineRule="auto"/>
            </w:pPr>
            <w:r w:rsidRPr="00252815">
              <w:t>Cộng tồn kho khi phiếu nhập hàng được giao thành công</w:t>
            </w:r>
          </w:p>
        </w:tc>
      </w:tr>
      <w:tr w:rsidR="00252815" w:rsidRPr="00252815" w14:paraId="3286437F" w14:textId="77777777" w:rsidTr="00252815">
        <w:tc>
          <w:tcPr>
            <w:tcW w:w="0" w:type="auto"/>
            <w:hideMark/>
          </w:tcPr>
          <w:p w14:paraId="24D5439C" w14:textId="77777777" w:rsidR="00252815" w:rsidRPr="00252815" w:rsidRDefault="00252815" w:rsidP="00252815">
            <w:pPr>
              <w:spacing w:after="200" w:line="276" w:lineRule="auto"/>
            </w:pPr>
            <w:r w:rsidRPr="00252815">
              <w:t>process_stock_</w:t>
            </w:r>
            <w:proofErr w:type="gramStart"/>
            <w:r w:rsidRPr="00252815">
              <w:t>transfer(</w:t>
            </w:r>
            <w:proofErr w:type="gramEnd"/>
            <w:r w:rsidRPr="00252815">
              <w:t>)</w:t>
            </w:r>
          </w:p>
        </w:tc>
        <w:tc>
          <w:tcPr>
            <w:tcW w:w="0" w:type="auto"/>
            <w:hideMark/>
          </w:tcPr>
          <w:p w14:paraId="248F8FA4" w14:textId="77777777" w:rsidR="00252815" w:rsidRPr="00252815" w:rsidRDefault="00252815" w:rsidP="00252815">
            <w:pPr>
              <w:spacing w:after="200" w:line="276" w:lineRule="auto"/>
            </w:pPr>
            <w:r w:rsidRPr="00252815">
              <w:t>Tự động cập nhật tồn kho khi chuyển kho hoàn tất</w:t>
            </w:r>
          </w:p>
        </w:tc>
      </w:tr>
      <w:tr w:rsidR="00252815" w:rsidRPr="00252815" w14:paraId="5140C76C" w14:textId="77777777" w:rsidTr="00252815">
        <w:tc>
          <w:tcPr>
            <w:tcW w:w="0" w:type="auto"/>
            <w:hideMark/>
          </w:tcPr>
          <w:p w14:paraId="63D82C76" w14:textId="77777777" w:rsidR="00252815" w:rsidRPr="00252815" w:rsidRDefault="00252815" w:rsidP="00252815">
            <w:pPr>
              <w:spacing w:after="200" w:line="276" w:lineRule="auto"/>
            </w:pPr>
            <w:r w:rsidRPr="00252815">
              <w:t>get_inventory_history(...)</w:t>
            </w:r>
          </w:p>
        </w:tc>
        <w:tc>
          <w:tcPr>
            <w:tcW w:w="0" w:type="auto"/>
            <w:hideMark/>
          </w:tcPr>
          <w:p w14:paraId="772E9616" w14:textId="77777777" w:rsidR="00252815" w:rsidRPr="00252815" w:rsidRDefault="00252815" w:rsidP="00252815">
            <w:pPr>
              <w:spacing w:after="200" w:line="276" w:lineRule="auto"/>
            </w:pPr>
            <w:r w:rsidRPr="00252815">
              <w:t>Trả về bảng gồm thời gian – số lượng – tồn kho thực tế theo từng giao dịch</w:t>
            </w:r>
          </w:p>
        </w:tc>
      </w:tr>
      <w:tr w:rsidR="00252815" w:rsidRPr="00252815" w14:paraId="6C237ADA" w14:textId="77777777" w:rsidTr="00252815">
        <w:tc>
          <w:tcPr>
            <w:tcW w:w="0" w:type="auto"/>
            <w:hideMark/>
          </w:tcPr>
          <w:p w14:paraId="3D2F56C5" w14:textId="77777777" w:rsidR="00252815" w:rsidRPr="00252815" w:rsidRDefault="00252815" w:rsidP="00252815">
            <w:pPr>
              <w:spacing w:after="200" w:line="276" w:lineRule="auto"/>
            </w:pPr>
            <w:r w:rsidRPr="00252815">
              <w:t>get_employee_sales(...)</w:t>
            </w:r>
          </w:p>
        </w:tc>
        <w:tc>
          <w:tcPr>
            <w:tcW w:w="0" w:type="auto"/>
            <w:hideMark/>
          </w:tcPr>
          <w:p w14:paraId="5C20A9EB" w14:textId="77777777" w:rsidR="00252815" w:rsidRPr="00252815" w:rsidRDefault="00252815" w:rsidP="00252815">
            <w:pPr>
              <w:spacing w:after="200" w:line="276" w:lineRule="auto"/>
            </w:pPr>
            <w:r w:rsidRPr="00252815">
              <w:t>Trả về thống kê doanh số bán hàng theo ngày cho một nhân viên cụ thể trong khoảng thời gian được chọn.</w:t>
            </w:r>
          </w:p>
        </w:tc>
      </w:tr>
      <w:tr w:rsidR="00252815" w:rsidRPr="00252815" w14:paraId="6A362739" w14:textId="77777777" w:rsidTr="00252815">
        <w:tc>
          <w:tcPr>
            <w:tcW w:w="0" w:type="auto"/>
            <w:hideMark/>
          </w:tcPr>
          <w:p w14:paraId="282CFF46" w14:textId="77777777" w:rsidR="00252815" w:rsidRPr="00252815" w:rsidRDefault="00252815" w:rsidP="00252815">
            <w:pPr>
              <w:spacing w:after="200" w:line="276" w:lineRule="auto"/>
            </w:pPr>
            <w:r w:rsidRPr="00252815">
              <w:t>get_low_stock_</w:t>
            </w:r>
            <w:proofErr w:type="gramStart"/>
            <w:r w:rsidRPr="00252815">
              <w:t>products(</w:t>
            </w:r>
            <w:proofErr w:type="gramEnd"/>
            <w:r w:rsidRPr="00252815">
              <w:t>p_store_id INTEGER DEFAULT NULL)</w:t>
            </w:r>
          </w:p>
        </w:tc>
        <w:tc>
          <w:tcPr>
            <w:tcW w:w="0" w:type="auto"/>
            <w:hideMark/>
          </w:tcPr>
          <w:p w14:paraId="6149E07E" w14:textId="77777777" w:rsidR="00252815" w:rsidRPr="00252815" w:rsidRDefault="00252815" w:rsidP="00252815">
            <w:pPr>
              <w:spacing w:after="200" w:line="276" w:lineRule="auto"/>
            </w:pPr>
            <w:r w:rsidRPr="00252815">
              <w:t>Cửa hàng cần kiểm tra tồn kho (NULL = tất cả)</w:t>
            </w:r>
          </w:p>
        </w:tc>
      </w:tr>
    </w:tbl>
    <w:p w14:paraId="560FF197" w14:textId="77777777" w:rsidR="00252815" w:rsidRPr="00252815" w:rsidRDefault="00252815" w:rsidP="00252815">
      <w:pPr>
        <w:pStyle w:val="Heading3"/>
      </w:pPr>
    </w:p>
    <w:p w14:paraId="1C784133" w14:textId="33DA3AD6" w:rsidR="00252815" w:rsidRDefault="00252815" w:rsidP="00252815">
      <w:pPr>
        <w:pStyle w:val="Heading3"/>
      </w:pPr>
      <w:r>
        <w:t xml:space="preserve">1.3.3 </w:t>
      </w:r>
      <w:r w:rsidRPr="00252815">
        <w:t>Các Trigger (Bẫy dữ liệu)</w:t>
      </w:r>
    </w:p>
    <w:p w14:paraId="1A715EB7" w14:textId="77777777" w:rsidR="00252815" w:rsidRPr="00252815" w:rsidRDefault="00252815" w:rsidP="0025281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61"/>
        <w:gridCol w:w="1235"/>
        <w:gridCol w:w="3136"/>
        <w:gridCol w:w="2024"/>
      </w:tblGrid>
      <w:tr w:rsidR="00252815" w:rsidRPr="00252815" w14:paraId="28E3975E" w14:textId="77777777" w:rsidTr="002528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4C69FD18" w14:textId="77777777" w:rsidR="00252815" w:rsidRPr="00252815" w:rsidRDefault="00252815" w:rsidP="00252815">
            <w:pPr>
              <w:spacing w:after="200" w:line="276" w:lineRule="auto"/>
              <w:rPr>
                <w:b/>
                <w:bCs/>
              </w:rPr>
            </w:pPr>
            <w:r w:rsidRPr="00252815">
              <w:rPr>
                <w:b/>
                <w:bCs/>
              </w:rPr>
              <w:t>Tên Trigger</w:t>
            </w:r>
          </w:p>
        </w:tc>
        <w:tc>
          <w:tcPr>
            <w:tcW w:w="0" w:type="auto"/>
            <w:hideMark/>
          </w:tcPr>
          <w:p w14:paraId="191F6B12" w14:textId="77777777" w:rsidR="00252815" w:rsidRPr="00252815" w:rsidRDefault="00252815" w:rsidP="00252815">
            <w:pPr>
              <w:spacing w:after="200" w:line="276" w:lineRule="auto"/>
              <w:rPr>
                <w:b/>
                <w:bCs/>
              </w:rPr>
            </w:pPr>
            <w:r w:rsidRPr="00252815">
              <w:rPr>
                <w:b/>
                <w:bCs/>
              </w:rPr>
              <w:t>Bảng áp dụng</w:t>
            </w:r>
          </w:p>
        </w:tc>
        <w:tc>
          <w:tcPr>
            <w:tcW w:w="0" w:type="auto"/>
            <w:hideMark/>
          </w:tcPr>
          <w:p w14:paraId="655B53D9" w14:textId="77777777" w:rsidR="00252815" w:rsidRPr="00252815" w:rsidRDefault="00252815" w:rsidP="00252815">
            <w:pPr>
              <w:spacing w:after="200" w:line="276" w:lineRule="auto"/>
              <w:rPr>
                <w:b/>
                <w:bCs/>
              </w:rPr>
            </w:pPr>
            <w:r w:rsidRPr="00252815">
              <w:rPr>
                <w:b/>
                <w:bCs/>
              </w:rPr>
              <w:t>Gọi hàm</w:t>
            </w:r>
          </w:p>
        </w:tc>
        <w:tc>
          <w:tcPr>
            <w:tcW w:w="0" w:type="auto"/>
            <w:hideMark/>
          </w:tcPr>
          <w:p w14:paraId="7BACA284" w14:textId="77777777" w:rsidR="00252815" w:rsidRPr="00252815" w:rsidRDefault="00252815" w:rsidP="00252815">
            <w:pPr>
              <w:spacing w:after="200" w:line="276" w:lineRule="auto"/>
              <w:rPr>
                <w:b/>
                <w:bCs/>
              </w:rPr>
            </w:pPr>
            <w:r w:rsidRPr="00252815">
              <w:rPr>
                <w:b/>
                <w:bCs/>
              </w:rPr>
              <w:t>Sự kiện</w:t>
            </w:r>
          </w:p>
        </w:tc>
      </w:tr>
      <w:tr w:rsidR="00252815" w:rsidRPr="00252815" w14:paraId="0F79A8E1" w14:textId="77777777" w:rsidTr="00252815">
        <w:tc>
          <w:tcPr>
            <w:tcW w:w="0" w:type="auto"/>
            <w:hideMark/>
          </w:tcPr>
          <w:p w14:paraId="3E32BCE7" w14:textId="77777777" w:rsidR="00252815" w:rsidRPr="00252815" w:rsidRDefault="00252815" w:rsidP="00252815">
            <w:pPr>
              <w:spacing w:after="200" w:line="276" w:lineRule="auto"/>
            </w:pPr>
            <w:r w:rsidRPr="00252815">
              <w:t>update_product_timestamp</w:t>
            </w:r>
          </w:p>
        </w:tc>
        <w:tc>
          <w:tcPr>
            <w:tcW w:w="0" w:type="auto"/>
            <w:hideMark/>
          </w:tcPr>
          <w:p w14:paraId="3B85B5E5" w14:textId="77777777" w:rsidR="00252815" w:rsidRPr="00252815" w:rsidRDefault="00252815" w:rsidP="00252815">
            <w:pPr>
              <w:spacing w:after="200" w:line="276" w:lineRule="auto"/>
            </w:pPr>
            <w:r w:rsidRPr="00252815">
              <w:t>Product</w:t>
            </w:r>
          </w:p>
        </w:tc>
        <w:tc>
          <w:tcPr>
            <w:tcW w:w="0" w:type="auto"/>
            <w:hideMark/>
          </w:tcPr>
          <w:p w14:paraId="139FF314" w14:textId="77777777" w:rsidR="00252815" w:rsidRPr="00252815" w:rsidRDefault="00252815" w:rsidP="00252815">
            <w:pPr>
              <w:spacing w:after="200" w:line="276" w:lineRule="auto"/>
            </w:pPr>
            <w:r w:rsidRPr="00252815">
              <w:t>update_</w:t>
            </w:r>
            <w:proofErr w:type="gramStart"/>
            <w:r w:rsidRPr="00252815">
              <w:t>timestamp(</w:t>
            </w:r>
            <w:proofErr w:type="gramEnd"/>
            <w:r w:rsidRPr="00252815">
              <w:t>)</w:t>
            </w:r>
          </w:p>
        </w:tc>
        <w:tc>
          <w:tcPr>
            <w:tcW w:w="0" w:type="auto"/>
            <w:hideMark/>
          </w:tcPr>
          <w:p w14:paraId="7A3CF46B" w14:textId="77777777" w:rsidR="00252815" w:rsidRPr="00252815" w:rsidRDefault="00252815" w:rsidP="00252815">
            <w:pPr>
              <w:spacing w:after="200" w:line="276" w:lineRule="auto"/>
            </w:pPr>
            <w:r w:rsidRPr="00252815">
              <w:t>BEFORE UPDATE</w:t>
            </w:r>
          </w:p>
        </w:tc>
      </w:tr>
      <w:tr w:rsidR="00252815" w:rsidRPr="00252815" w14:paraId="32475834" w14:textId="77777777" w:rsidTr="00252815">
        <w:tc>
          <w:tcPr>
            <w:tcW w:w="0" w:type="auto"/>
            <w:hideMark/>
          </w:tcPr>
          <w:p w14:paraId="49508AE4" w14:textId="77777777" w:rsidR="00252815" w:rsidRPr="00252815" w:rsidRDefault="00252815" w:rsidP="00252815">
            <w:pPr>
              <w:spacing w:after="200" w:line="276" w:lineRule="auto"/>
            </w:pPr>
            <w:r w:rsidRPr="00252815">
              <w:t>product_audit_log</w:t>
            </w:r>
          </w:p>
        </w:tc>
        <w:tc>
          <w:tcPr>
            <w:tcW w:w="0" w:type="auto"/>
            <w:hideMark/>
          </w:tcPr>
          <w:p w14:paraId="31ED2DC9" w14:textId="77777777" w:rsidR="00252815" w:rsidRPr="00252815" w:rsidRDefault="00252815" w:rsidP="00252815">
            <w:pPr>
              <w:spacing w:after="200" w:line="276" w:lineRule="auto"/>
            </w:pPr>
            <w:r w:rsidRPr="00252815">
              <w:t>Product</w:t>
            </w:r>
          </w:p>
        </w:tc>
        <w:tc>
          <w:tcPr>
            <w:tcW w:w="0" w:type="auto"/>
            <w:hideMark/>
          </w:tcPr>
          <w:p w14:paraId="73025381" w14:textId="77777777" w:rsidR="00252815" w:rsidRPr="00252815" w:rsidRDefault="00252815" w:rsidP="00252815">
            <w:pPr>
              <w:spacing w:after="200" w:line="276" w:lineRule="auto"/>
            </w:pPr>
            <w:r w:rsidRPr="00252815">
              <w:t>audit_log_</w:t>
            </w:r>
            <w:proofErr w:type="gramStart"/>
            <w:r w:rsidRPr="00252815">
              <w:t>changes(</w:t>
            </w:r>
            <w:proofErr w:type="gramEnd"/>
            <w:r w:rsidRPr="00252815">
              <w:t>)</w:t>
            </w:r>
          </w:p>
        </w:tc>
        <w:tc>
          <w:tcPr>
            <w:tcW w:w="0" w:type="auto"/>
            <w:hideMark/>
          </w:tcPr>
          <w:p w14:paraId="3B4A73C0" w14:textId="77777777" w:rsidR="00252815" w:rsidRPr="00252815" w:rsidRDefault="00252815" w:rsidP="00252815">
            <w:pPr>
              <w:spacing w:after="200" w:line="276" w:lineRule="auto"/>
            </w:pPr>
            <w:r w:rsidRPr="00252815">
              <w:t>AFTER INSERT/UPDATE/DELETE</w:t>
            </w:r>
          </w:p>
        </w:tc>
      </w:tr>
      <w:tr w:rsidR="00252815" w:rsidRPr="00252815" w14:paraId="0C030EA8" w14:textId="77777777" w:rsidTr="00252815">
        <w:tc>
          <w:tcPr>
            <w:tcW w:w="0" w:type="auto"/>
            <w:hideMark/>
          </w:tcPr>
          <w:p w14:paraId="760F995B" w14:textId="77777777" w:rsidR="00252815" w:rsidRPr="00252815" w:rsidRDefault="00252815" w:rsidP="00252815">
            <w:pPr>
              <w:spacing w:after="200" w:line="276" w:lineRule="auto"/>
            </w:pPr>
            <w:r w:rsidRPr="00252815">
              <w:t>product_slug_generator</w:t>
            </w:r>
          </w:p>
        </w:tc>
        <w:tc>
          <w:tcPr>
            <w:tcW w:w="0" w:type="auto"/>
            <w:hideMark/>
          </w:tcPr>
          <w:p w14:paraId="4F7B296D" w14:textId="77777777" w:rsidR="00252815" w:rsidRPr="00252815" w:rsidRDefault="00252815" w:rsidP="00252815">
            <w:pPr>
              <w:spacing w:after="200" w:line="276" w:lineRule="auto"/>
            </w:pPr>
            <w:r w:rsidRPr="00252815">
              <w:t>Product</w:t>
            </w:r>
          </w:p>
        </w:tc>
        <w:tc>
          <w:tcPr>
            <w:tcW w:w="0" w:type="auto"/>
            <w:hideMark/>
          </w:tcPr>
          <w:p w14:paraId="42F10DB1" w14:textId="77777777" w:rsidR="00252815" w:rsidRPr="00252815" w:rsidRDefault="00252815" w:rsidP="00252815">
            <w:pPr>
              <w:spacing w:after="200" w:line="276" w:lineRule="auto"/>
            </w:pPr>
            <w:r w:rsidRPr="00252815">
              <w:t>generate_product_</w:t>
            </w:r>
            <w:proofErr w:type="gramStart"/>
            <w:r w:rsidRPr="00252815">
              <w:t>slug(</w:t>
            </w:r>
            <w:proofErr w:type="gramEnd"/>
            <w:r w:rsidRPr="00252815">
              <w:t>)</w:t>
            </w:r>
          </w:p>
        </w:tc>
        <w:tc>
          <w:tcPr>
            <w:tcW w:w="0" w:type="auto"/>
            <w:hideMark/>
          </w:tcPr>
          <w:p w14:paraId="34A72A00" w14:textId="77777777" w:rsidR="00252815" w:rsidRPr="00252815" w:rsidRDefault="00252815" w:rsidP="00252815">
            <w:pPr>
              <w:spacing w:after="200" w:line="276" w:lineRule="auto"/>
            </w:pPr>
            <w:r w:rsidRPr="00252815">
              <w:t>BEFORE INSERT/UPDATE</w:t>
            </w:r>
          </w:p>
        </w:tc>
      </w:tr>
      <w:tr w:rsidR="00252815" w:rsidRPr="00252815" w14:paraId="6FC90967" w14:textId="77777777" w:rsidTr="00252815">
        <w:tc>
          <w:tcPr>
            <w:tcW w:w="0" w:type="auto"/>
            <w:hideMark/>
          </w:tcPr>
          <w:p w14:paraId="6C55EF89" w14:textId="77777777" w:rsidR="00252815" w:rsidRPr="00252815" w:rsidRDefault="00252815" w:rsidP="00252815">
            <w:pPr>
              <w:spacing w:after="200" w:line="276" w:lineRule="auto"/>
            </w:pPr>
            <w:r w:rsidRPr="00252815">
              <w:t>category_slug_generator</w:t>
            </w:r>
          </w:p>
        </w:tc>
        <w:tc>
          <w:tcPr>
            <w:tcW w:w="0" w:type="auto"/>
            <w:hideMark/>
          </w:tcPr>
          <w:p w14:paraId="37D356ED" w14:textId="77777777" w:rsidR="00252815" w:rsidRPr="00252815" w:rsidRDefault="00252815" w:rsidP="00252815">
            <w:pPr>
              <w:spacing w:after="200" w:line="276" w:lineRule="auto"/>
            </w:pPr>
            <w:r w:rsidRPr="00252815">
              <w:t>Category</w:t>
            </w:r>
          </w:p>
        </w:tc>
        <w:tc>
          <w:tcPr>
            <w:tcW w:w="0" w:type="auto"/>
            <w:hideMark/>
          </w:tcPr>
          <w:p w14:paraId="41BA9B30" w14:textId="77777777" w:rsidR="00252815" w:rsidRPr="00252815" w:rsidRDefault="00252815" w:rsidP="00252815">
            <w:pPr>
              <w:spacing w:after="200" w:line="276" w:lineRule="auto"/>
            </w:pPr>
            <w:r w:rsidRPr="00252815">
              <w:t>generate_product_</w:t>
            </w:r>
            <w:proofErr w:type="gramStart"/>
            <w:r w:rsidRPr="00252815">
              <w:t>slug(</w:t>
            </w:r>
            <w:proofErr w:type="gramEnd"/>
            <w:r w:rsidRPr="00252815">
              <w:t>)</w:t>
            </w:r>
          </w:p>
        </w:tc>
        <w:tc>
          <w:tcPr>
            <w:tcW w:w="0" w:type="auto"/>
            <w:hideMark/>
          </w:tcPr>
          <w:p w14:paraId="2EE05927" w14:textId="77777777" w:rsidR="00252815" w:rsidRPr="00252815" w:rsidRDefault="00252815" w:rsidP="00252815">
            <w:pPr>
              <w:spacing w:after="200" w:line="276" w:lineRule="auto"/>
            </w:pPr>
            <w:r w:rsidRPr="00252815">
              <w:t>BEFORE INSERT/UPDATE</w:t>
            </w:r>
          </w:p>
        </w:tc>
      </w:tr>
      <w:tr w:rsidR="00252815" w:rsidRPr="00252815" w14:paraId="5459E744" w14:textId="77777777" w:rsidTr="00252815">
        <w:tc>
          <w:tcPr>
            <w:tcW w:w="0" w:type="auto"/>
            <w:hideMark/>
          </w:tcPr>
          <w:p w14:paraId="0E7AA543" w14:textId="77777777" w:rsidR="00252815" w:rsidRPr="00252815" w:rsidRDefault="00252815" w:rsidP="00252815">
            <w:pPr>
              <w:spacing w:after="200" w:line="276" w:lineRule="auto"/>
            </w:pPr>
            <w:r w:rsidRPr="00252815">
              <w:t>brand_slug_generator</w:t>
            </w:r>
          </w:p>
        </w:tc>
        <w:tc>
          <w:tcPr>
            <w:tcW w:w="0" w:type="auto"/>
            <w:hideMark/>
          </w:tcPr>
          <w:p w14:paraId="1222C419" w14:textId="77777777" w:rsidR="00252815" w:rsidRPr="00252815" w:rsidRDefault="00252815" w:rsidP="00252815">
            <w:pPr>
              <w:spacing w:after="200" w:line="276" w:lineRule="auto"/>
            </w:pPr>
            <w:r w:rsidRPr="00252815">
              <w:t>Brand</w:t>
            </w:r>
          </w:p>
        </w:tc>
        <w:tc>
          <w:tcPr>
            <w:tcW w:w="0" w:type="auto"/>
            <w:hideMark/>
          </w:tcPr>
          <w:p w14:paraId="5AC9B4DE" w14:textId="77777777" w:rsidR="00252815" w:rsidRPr="00252815" w:rsidRDefault="00252815" w:rsidP="00252815">
            <w:pPr>
              <w:spacing w:after="200" w:line="276" w:lineRule="auto"/>
            </w:pPr>
            <w:r w:rsidRPr="00252815">
              <w:t>generate_product_</w:t>
            </w:r>
            <w:proofErr w:type="gramStart"/>
            <w:r w:rsidRPr="00252815">
              <w:t>slug(</w:t>
            </w:r>
            <w:proofErr w:type="gramEnd"/>
            <w:r w:rsidRPr="00252815">
              <w:t>)</w:t>
            </w:r>
          </w:p>
        </w:tc>
        <w:tc>
          <w:tcPr>
            <w:tcW w:w="0" w:type="auto"/>
            <w:hideMark/>
          </w:tcPr>
          <w:p w14:paraId="072C94EC" w14:textId="77777777" w:rsidR="00252815" w:rsidRPr="00252815" w:rsidRDefault="00252815" w:rsidP="00252815">
            <w:pPr>
              <w:spacing w:after="200" w:line="276" w:lineRule="auto"/>
            </w:pPr>
            <w:r w:rsidRPr="00252815">
              <w:t>BEFORE INSERT/UPDATE</w:t>
            </w:r>
          </w:p>
        </w:tc>
      </w:tr>
      <w:tr w:rsidR="00252815" w:rsidRPr="00252815" w14:paraId="3612FC73" w14:textId="77777777" w:rsidTr="00252815">
        <w:tc>
          <w:tcPr>
            <w:tcW w:w="0" w:type="auto"/>
            <w:hideMark/>
          </w:tcPr>
          <w:p w14:paraId="180A0B20" w14:textId="77777777" w:rsidR="00252815" w:rsidRPr="00252815" w:rsidRDefault="00252815" w:rsidP="00252815">
            <w:pPr>
              <w:spacing w:after="200" w:line="276" w:lineRule="auto"/>
            </w:pPr>
            <w:r w:rsidRPr="00252815">
              <w:t>order_completed_trigger</w:t>
            </w:r>
          </w:p>
        </w:tc>
        <w:tc>
          <w:tcPr>
            <w:tcW w:w="0" w:type="auto"/>
            <w:hideMark/>
          </w:tcPr>
          <w:p w14:paraId="545981EC" w14:textId="77777777" w:rsidR="00252815" w:rsidRPr="00252815" w:rsidRDefault="00252815" w:rsidP="00252815">
            <w:pPr>
              <w:spacing w:after="200" w:line="276" w:lineRule="auto"/>
            </w:pPr>
            <w:r w:rsidRPr="00252815">
              <w:t>Orders</w:t>
            </w:r>
          </w:p>
        </w:tc>
        <w:tc>
          <w:tcPr>
            <w:tcW w:w="0" w:type="auto"/>
            <w:hideMark/>
          </w:tcPr>
          <w:p w14:paraId="08DA1686" w14:textId="77777777" w:rsidR="00252815" w:rsidRPr="00252815" w:rsidRDefault="00252815" w:rsidP="00252815">
            <w:pPr>
              <w:spacing w:after="200" w:line="276" w:lineRule="auto"/>
            </w:pPr>
            <w:r w:rsidRPr="00252815">
              <w:t>reduce_inventory_on_order_</w:t>
            </w:r>
            <w:proofErr w:type="gramStart"/>
            <w:r w:rsidRPr="00252815">
              <w:t>complete(</w:t>
            </w:r>
            <w:proofErr w:type="gramEnd"/>
            <w:r w:rsidRPr="00252815">
              <w:t>)</w:t>
            </w:r>
          </w:p>
        </w:tc>
        <w:tc>
          <w:tcPr>
            <w:tcW w:w="0" w:type="auto"/>
            <w:hideMark/>
          </w:tcPr>
          <w:p w14:paraId="319ED9B7" w14:textId="77777777" w:rsidR="00252815" w:rsidRPr="00252815" w:rsidRDefault="00252815" w:rsidP="00252815">
            <w:pPr>
              <w:spacing w:after="200" w:line="276" w:lineRule="auto"/>
            </w:pPr>
            <w:r w:rsidRPr="00252815">
              <w:t>AFTER UPDATE</w:t>
            </w:r>
          </w:p>
        </w:tc>
      </w:tr>
      <w:tr w:rsidR="00252815" w:rsidRPr="00252815" w14:paraId="5444CA77" w14:textId="77777777" w:rsidTr="00252815">
        <w:tc>
          <w:tcPr>
            <w:tcW w:w="0" w:type="auto"/>
            <w:hideMark/>
          </w:tcPr>
          <w:p w14:paraId="116B9FBF" w14:textId="77777777" w:rsidR="00252815" w:rsidRPr="00252815" w:rsidRDefault="00252815" w:rsidP="00252815">
            <w:pPr>
              <w:spacing w:after="200" w:line="276" w:lineRule="auto"/>
            </w:pPr>
            <w:r w:rsidRPr="00252815">
              <w:t>purchase_delivered_trigger</w:t>
            </w:r>
          </w:p>
        </w:tc>
        <w:tc>
          <w:tcPr>
            <w:tcW w:w="0" w:type="auto"/>
            <w:hideMark/>
          </w:tcPr>
          <w:p w14:paraId="68DC1F4D" w14:textId="77777777" w:rsidR="00252815" w:rsidRPr="00252815" w:rsidRDefault="00252815" w:rsidP="00252815">
            <w:pPr>
              <w:spacing w:after="200" w:line="276" w:lineRule="auto"/>
            </w:pPr>
            <w:r w:rsidRPr="00252815">
              <w:t>PurchaseOrder</w:t>
            </w:r>
          </w:p>
        </w:tc>
        <w:tc>
          <w:tcPr>
            <w:tcW w:w="0" w:type="auto"/>
            <w:hideMark/>
          </w:tcPr>
          <w:p w14:paraId="5FA9C0A9" w14:textId="77777777" w:rsidR="00252815" w:rsidRPr="00252815" w:rsidRDefault="00252815" w:rsidP="00252815">
            <w:pPr>
              <w:spacing w:after="200" w:line="276" w:lineRule="auto"/>
            </w:pPr>
            <w:r w:rsidRPr="00252815">
              <w:t>increase_inventory_on_purchase_</w:t>
            </w:r>
            <w:proofErr w:type="gramStart"/>
            <w:r w:rsidRPr="00252815">
              <w:t>delivery(</w:t>
            </w:r>
            <w:proofErr w:type="gramEnd"/>
            <w:r w:rsidRPr="00252815">
              <w:t>)</w:t>
            </w:r>
          </w:p>
        </w:tc>
        <w:tc>
          <w:tcPr>
            <w:tcW w:w="0" w:type="auto"/>
            <w:hideMark/>
          </w:tcPr>
          <w:p w14:paraId="0E50FE9F" w14:textId="77777777" w:rsidR="00252815" w:rsidRPr="00252815" w:rsidRDefault="00252815" w:rsidP="00252815">
            <w:pPr>
              <w:spacing w:after="200" w:line="276" w:lineRule="auto"/>
            </w:pPr>
            <w:r w:rsidRPr="00252815">
              <w:t>AFTER UPDATE</w:t>
            </w:r>
          </w:p>
        </w:tc>
      </w:tr>
      <w:tr w:rsidR="00252815" w:rsidRPr="00252815" w14:paraId="6D7516F0" w14:textId="77777777" w:rsidTr="00252815">
        <w:tc>
          <w:tcPr>
            <w:tcW w:w="0" w:type="auto"/>
            <w:hideMark/>
          </w:tcPr>
          <w:p w14:paraId="6E18139D" w14:textId="77777777" w:rsidR="00252815" w:rsidRPr="00252815" w:rsidRDefault="00252815" w:rsidP="00252815">
            <w:pPr>
              <w:spacing w:after="200" w:line="276" w:lineRule="auto"/>
            </w:pPr>
            <w:r w:rsidRPr="00252815">
              <w:lastRenderedPageBreak/>
              <w:t>stock_transfer_completed_trigger</w:t>
            </w:r>
          </w:p>
        </w:tc>
        <w:tc>
          <w:tcPr>
            <w:tcW w:w="0" w:type="auto"/>
            <w:hideMark/>
          </w:tcPr>
          <w:p w14:paraId="2CB56CD1" w14:textId="77777777" w:rsidR="00252815" w:rsidRPr="00252815" w:rsidRDefault="00252815" w:rsidP="00252815">
            <w:pPr>
              <w:spacing w:after="200" w:line="276" w:lineRule="auto"/>
            </w:pPr>
            <w:r w:rsidRPr="00252815">
              <w:t>StockTransfer</w:t>
            </w:r>
          </w:p>
        </w:tc>
        <w:tc>
          <w:tcPr>
            <w:tcW w:w="0" w:type="auto"/>
            <w:hideMark/>
          </w:tcPr>
          <w:p w14:paraId="471C4E4A" w14:textId="77777777" w:rsidR="00252815" w:rsidRPr="00252815" w:rsidRDefault="00252815" w:rsidP="00252815">
            <w:pPr>
              <w:spacing w:after="200" w:line="276" w:lineRule="auto"/>
            </w:pPr>
            <w:r w:rsidRPr="00252815">
              <w:t>process_stock_</w:t>
            </w:r>
            <w:proofErr w:type="gramStart"/>
            <w:r w:rsidRPr="00252815">
              <w:t>transfer(</w:t>
            </w:r>
            <w:proofErr w:type="gramEnd"/>
            <w:r w:rsidRPr="00252815">
              <w:t>)</w:t>
            </w:r>
          </w:p>
        </w:tc>
        <w:tc>
          <w:tcPr>
            <w:tcW w:w="0" w:type="auto"/>
            <w:hideMark/>
          </w:tcPr>
          <w:p w14:paraId="23F447D9" w14:textId="77777777" w:rsidR="00252815" w:rsidRPr="00252815" w:rsidRDefault="00252815" w:rsidP="00252815">
            <w:pPr>
              <w:spacing w:after="200" w:line="276" w:lineRule="auto"/>
            </w:pPr>
            <w:r w:rsidRPr="00252815">
              <w:t>AFTER UPDATE</w:t>
            </w:r>
          </w:p>
        </w:tc>
      </w:tr>
    </w:tbl>
    <w:p w14:paraId="789AFAFC" w14:textId="77777777" w:rsidR="00252815" w:rsidRPr="00252815" w:rsidRDefault="00252815" w:rsidP="00252815"/>
    <w:p w14:paraId="713FB007" w14:textId="77777777" w:rsidR="0008056A" w:rsidRDefault="00000000">
      <w:pPr>
        <w:pStyle w:val="Heading1"/>
      </w:pPr>
      <w:r>
        <w:t>2. Thiết kế kiến trúc hệ thống</w:t>
      </w:r>
    </w:p>
    <w:p w14:paraId="3350DF73" w14:textId="77777777" w:rsidR="0008056A" w:rsidRDefault="00000000">
      <w:r>
        <w:t>- Kiến trúc 3 lớp: ReactJS frontend ↔ Django REST API backend ↔ PostgreSQL</w:t>
      </w:r>
      <w:r>
        <w:br/>
        <w:t>- Backend:</w:t>
      </w:r>
      <w:r>
        <w:br/>
        <w:t xml:space="preserve">  + Sử dụng Django REST Framework (ViewSet, Serializer, Routers)</w:t>
      </w:r>
      <w:r>
        <w:br/>
        <w:t xml:space="preserve">  + JWT authentication, phân quyền theo Role/Permission</w:t>
      </w:r>
      <w:r>
        <w:br/>
        <w:t xml:space="preserve">  + Xử lý tồn kho qua trigger trong DB hoặc signal trong Django</w:t>
      </w:r>
      <w:r>
        <w:br/>
        <w:t>- Frontend:</w:t>
      </w:r>
      <w:r>
        <w:br/>
        <w:t xml:space="preserve">  + ReactJS component-based, kết nối qua Axios hoặc React Query</w:t>
      </w:r>
      <w:r>
        <w:br/>
        <w:t xml:space="preserve">  + Sử dụng Tailwind hoặc Material UI</w:t>
      </w:r>
      <w:r>
        <w:br/>
        <w:t xml:space="preserve">  + Dashboard quản lý đơn hàng, kho, doanh thu</w:t>
      </w:r>
      <w:r>
        <w:br/>
      </w:r>
    </w:p>
    <w:p w14:paraId="170DFF86" w14:textId="539808B8" w:rsidR="00FE0E50" w:rsidRDefault="00FE0E50">
      <w:r>
        <w:t>Hình ảnh phác thảo website:</w:t>
      </w:r>
    </w:p>
    <w:p w14:paraId="54520AA5" w14:textId="144EF13F" w:rsidR="00FE0E50" w:rsidRDefault="00FE0E50">
      <w:r>
        <w:rPr>
          <w:noProof/>
        </w:rPr>
        <w:drawing>
          <wp:inline distT="0" distB="0" distL="0" distR="0" wp14:anchorId="07721328" wp14:editId="0722E3A2">
            <wp:extent cx="3261008" cy="4015740"/>
            <wp:effectExtent l="0" t="0" r="0" b="3810"/>
            <wp:docPr id="14731061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6636" cy="402267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0990FA0" w14:textId="77777777" w:rsidR="0008056A" w:rsidRDefault="00000000">
      <w:pPr>
        <w:pStyle w:val="Heading1"/>
      </w:pPr>
      <w:r>
        <w:lastRenderedPageBreak/>
        <w:t>3. Lộ trình phát triển</w:t>
      </w:r>
    </w:p>
    <w:p w14:paraId="4AF94697" w14:textId="77777777" w:rsidR="0008056A" w:rsidRDefault="00000000">
      <w:r>
        <w:t>- Tuần 1: Thiết lập môi trường, tạo migrations từ schema SQL</w:t>
      </w:r>
      <w:r>
        <w:br/>
        <w:t>- Tuần 2: CRUD cho user, sản phẩm, store</w:t>
      </w:r>
      <w:r>
        <w:br/>
        <w:t>- Tuần 3–4: Quản lý đơn hàng, khách hàng</w:t>
      </w:r>
      <w:r>
        <w:br/>
        <w:t>- Tuần 5–6: Quản lý kho, nhập/xuất/chuyển</w:t>
      </w:r>
      <w:r>
        <w:br/>
        <w:t>- Tuần 7–8: Giao diện frontend với ReactJS</w:t>
      </w:r>
      <w:r>
        <w:br/>
        <w:t>- Tuần 9: Triển khai và kiểm thử</w:t>
      </w:r>
      <w:r>
        <w:br/>
      </w:r>
    </w:p>
    <w:p w14:paraId="5815E40C" w14:textId="77777777" w:rsidR="0008056A" w:rsidRDefault="00000000">
      <w:pPr>
        <w:pStyle w:val="Heading1"/>
      </w:pPr>
      <w:r>
        <w:t>4. Các mốc quan trọng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8056A" w14:paraId="5F22BD24" w14:textId="77777777" w:rsidTr="002528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880" w:type="dxa"/>
          </w:tcPr>
          <w:p w14:paraId="5ADA8E5A" w14:textId="77777777" w:rsidR="0008056A" w:rsidRDefault="00000000">
            <w:r>
              <w:t>Mốc</w:t>
            </w:r>
          </w:p>
        </w:tc>
        <w:tc>
          <w:tcPr>
            <w:tcW w:w="2880" w:type="dxa"/>
          </w:tcPr>
          <w:p w14:paraId="0D94056A" w14:textId="77777777" w:rsidR="0008056A" w:rsidRDefault="00000000">
            <w:r>
              <w:t>Mục tiêu</w:t>
            </w:r>
          </w:p>
        </w:tc>
        <w:tc>
          <w:tcPr>
            <w:tcW w:w="2880" w:type="dxa"/>
          </w:tcPr>
          <w:p w14:paraId="02A06A82" w14:textId="77777777" w:rsidR="0008056A" w:rsidRDefault="00000000">
            <w:r>
              <w:t>Thời gian</w:t>
            </w:r>
          </w:p>
        </w:tc>
      </w:tr>
      <w:tr w:rsidR="0008056A" w14:paraId="1BFBA157" w14:textId="77777777" w:rsidTr="00252815">
        <w:tc>
          <w:tcPr>
            <w:tcW w:w="2880" w:type="dxa"/>
          </w:tcPr>
          <w:p w14:paraId="52BEE599" w14:textId="77777777" w:rsidR="0008056A" w:rsidRDefault="00000000">
            <w:r>
              <w:t>M1</w:t>
            </w:r>
          </w:p>
        </w:tc>
        <w:tc>
          <w:tcPr>
            <w:tcW w:w="2880" w:type="dxa"/>
          </w:tcPr>
          <w:p w14:paraId="007AEF0F" w14:textId="77777777" w:rsidR="0008056A" w:rsidRDefault="00000000">
            <w:r>
              <w:t>Hoàn tất backend cơ bản + migrations</w:t>
            </w:r>
          </w:p>
        </w:tc>
        <w:tc>
          <w:tcPr>
            <w:tcW w:w="2880" w:type="dxa"/>
          </w:tcPr>
          <w:p w14:paraId="0731C913" w14:textId="77777777" w:rsidR="0008056A" w:rsidRDefault="00000000">
            <w:r>
              <w:t>Tuần 1</w:t>
            </w:r>
          </w:p>
        </w:tc>
      </w:tr>
      <w:tr w:rsidR="0008056A" w14:paraId="62E94E9C" w14:textId="77777777" w:rsidTr="00252815">
        <w:tc>
          <w:tcPr>
            <w:tcW w:w="2880" w:type="dxa"/>
          </w:tcPr>
          <w:p w14:paraId="1F6957DE" w14:textId="77777777" w:rsidR="0008056A" w:rsidRDefault="00000000">
            <w:r>
              <w:t>M2</w:t>
            </w:r>
          </w:p>
        </w:tc>
        <w:tc>
          <w:tcPr>
            <w:tcW w:w="2880" w:type="dxa"/>
          </w:tcPr>
          <w:p w14:paraId="275CA5E5" w14:textId="77777777" w:rsidR="0008056A" w:rsidRDefault="00000000">
            <w:r>
              <w:t>API người dùng + sản phẩm</w:t>
            </w:r>
          </w:p>
        </w:tc>
        <w:tc>
          <w:tcPr>
            <w:tcW w:w="2880" w:type="dxa"/>
          </w:tcPr>
          <w:p w14:paraId="285513E7" w14:textId="77777777" w:rsidR="0008056A" w:rsidRDefault="00000000">
            <w:r>
              <w:t>Tuần 2</w:t>
            </w:r>
          </w:p>
        </w:tc>
      </w:tr>
      <w:tr w:rsidR="0008056A" w14:paraId="51F8A215" w14:textId="77777777" w:rsidTr="00252815">
        <w:tc>
          <w:tcPr>
            <w:tcW w:w="2880" w:type="dxa"/>
          </w:tcPr>
          <w:p w14:paraId="2B799605" w14:textId="77777777" w:rsidR="0008056A" w:rsidRDefault="00000000">
            <w:r>
              <w:t>M3</w:t>
            </w:r>
          </w:p>
        </w:tc>
        <w:tc>
          <w:tcPr>
            <w:tcW w:w="2880" w:type="dxa"/>
          </w:tcPr>
          <w:p w14:paraId="727D09CA" w14:textId="77777777" w:rsidR="0008056A" w:rsidRDefault="00000000">
            <w:r>
              <w:t>Đơn hàng &amp; khách hàng hoạt động</w:t>
            </w:r>
          </w:p>
        </w:tc>
        <w:tc>
          <w:tcPr>
            <w:tcW w:w="2880" w:type="dxa"/>
          </w:tcPr>
          <w:p w14:paraId="41ED91A1" w14:textId="77777777" w:rsidR="0008056A" w:rsidRDefault="00000000">
            <w:r>
              <w:t>Tuần 4</w:t>
            </w:r>
          </w:p>
        </w:tc>
      </w:tr>
      <w:tr w:rsidR="0008056A" w14:paraId="3C2CD272" w14:textId="77777777" w:rsidTr="00252815">
        <w:tc>
          <w:tcPr>
            <w:tcW w:w="2880" w:type="dxa"/>
          </w:tcPr>
          <w:p w14:paraId="4A6EDC3D" w14:textId="77777777" w:rsidR="0008056A" w:rsidRDefault="00000000">
            <w:r>
              <w:t>M4</w:t>
            </w:r>
          </w:p>
        </w:tc>
        <w:tc>
          <w:tcPr>
            <w:tcW w:w="2880" w:type="dxa"/>
          </w:tcPr>
          <w:p w14:paraId="1A03FD7C" w14:textId="77777777" w:rsidR="0008056A" w:rsidRDefault="00000000">
            <w:r>
              <w:t>Kiểm kê &amp; kho hoàn chỉnh</w:t>
            </w:r>
          </w:p>
        </w:tc>
        <w:tc>
          <w:tcPr>
            <w:tcW w:w="2880" w:type="dxa"/>
          </w:tcPr>
          <w:p w14:paraId="2620320D" w14:textId="77777777" w:rsidR="0008056A" w:rsidRDefault="00000000">
            <w:r>
              <w:t>Tuần 5.5</w:t>
            </w:r>
          </w:p>
        </w:tc>
      </w:tr>
      <w:tr w:rsidR="0008056A" w14:paraId="77680A8D" w14:textId="77777777" w:rsidTr="00252815">
        <w:tc>
          <w:tcPr>
            <w:tcW w:w="2880" w:type="dxa"/>
          </w:tcPr>
          <w:p w14:paraId="1E924252" w14:textId="77777777" w:rsidR="0008056A" w:rsidRDefault="00000000">
            <w:r>
              <w:t>M5</w:t>
            </w:r>
          </w:p>
        </w:tc>
        <w:tc>
          <w:tcPr>
            <w:tcW w:w="2880" w:type="dxa"/>
          </w:tcPr>
          <w:p w14:paraId="6C0714A2" w14:textId="77777777" w:rsidR="0008056A" w:rsidRDefault="00000000">
            <w:r>
              <w:t>UI ReactJS đầy đủ</w:t>
            </w:r>
          </w:p>
        </w:tc>
        <w:tc>
          <w:tcPr>
            <w:tcW w:w="2880" w:type="dxa"/>
          </w:tcPr>
          <w:p w14:paraId="66AF8AAD" w14:textId="77777777" w:rsidR="0008056A" w:rsidRDefault="00000000">
            <w:r>
              <w:t>Tuần 8</w:t>
            </w:r>
          </w:p>
        </w:tc>
      </w:tr>
      <w:tr w:rsidR="0008056A" w14:paraId="69540CD2" w14:textId="77777777" w:rsidTr="00252815">
        <w:tc>
          <w:tcPr>
            <w:tcW w:w="2880" w:type="dxa"/>
          </w:tcPr>
          <w:p w14:paraId="6D69BF27" w14:textId="77777777" w:rsidR="0008056A" w:rsidRDefault="00000000">
            <w:r>
              <w:t>M6</w:t>
            </w:r>
          </w:p>
        </w:tc>
        <w:tc>
          <w:tcPr>
            <w:tcW w:w="2880" w:type="dxa"/>
          </w:tcPr>
          <w:p w14:paraId="0CD725CB" w14:textId="77777777" w:rsidR="0008056A" w:rsidRDefault="00000000">
            <w:r>
              <w:t>Triển khai hệ thống</w:t>
            </w:r>
          </w:p>
        </w:tc>
        <w:tc>
          <w:tcPr>
            <w:tcW w:w="2880" w:type="dxa"/>
          </w:tcPr>
          <w:p w14:paraId="34D1A281" w14:textId="77777777" w:rsidR="0008056A" w:rsidRDefault="00000000">
            <w:r>
              <w:t>Tuần 9</w:t>
            </w:r>
          </w:p>
        </w:tc>
      </w:tr>
    </w:tbl>
    <w:p w14:paraId="587CCBF3" w14:textId="77777777" w:rsidR="00710865" w:rsidRDefault="00710865"/>
    <w:sectPr w:rsidR="0071086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38F0710"/>
    <w:multiLevelType w:val="multilevel"/>
    <w:tmpl w:val="2A6A6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9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54016C"/>
    <w:multiLevelType w:val="multilevel"/>
    <w:tmpl w:val="891C8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0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531A57"/>
    <w:multiLevelType w:val="multilevel"/>
    <w:tmpl w:val="61AEC58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216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40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6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88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3320" w:hanging="1800"/>
      </w:pPr>
      <w:rPr>
        <w:rFonts w:hint="default"/>
      </w:rPr>
    </w:lvl>
  </w:abstractNum>
  <w:abstractNum w:abstractNumId="12" w15:restartNumberingAfterBreak="0">
    <w:nsid w:val="439453C3"/>
    <w:multiLevelType w:val="multilevel"/>
    <w:tmpl w:val="49EE86DE"/>
    <w:lvl w:ilvl="0">
      <w:start w:val="1"/>
      <w:numFmt w:val="decimal"/>
      <w:lvlText w:val="%1"/>
      <w:lvlJc w:val="left"/>
      <w:pPr>
        <w:ind w:left="456" w:hanging="456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44" w:hanging="456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29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8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6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5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104" w:hanging="1800"/>
      </w:pPr>
      <w:rPr>
        <w:rFonts w:hint="default"/>
      </w:rPr>
    </w:lvl>
  </w:abstractNum>
  <w:abstractNum w:abstractNumId="13" w15:restartNumberingAfterBreak="0">
    <w:nsid w:val="47096F77"/>
    <w:multiLevelType w:val="multilevel"/>
    <w:tmpl w:val="CF9E55F4"/>
    <w:lvl w:ilvl="0">
      <w:start w:val="1"/>
      <w:numFmt w:val="decimal"/>
      <w:lvlText w:val="%1"/>
      <w:lvlJc w:val="left"/>
      <w:pPr>
        <w:ind w:left="576" w:hanging="576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36" w:hanging="576"/>
      </w:pPr>
      <w:rPr>
        <w:rFonts w:hint="default"/>
      </w:rPr>
    </w:lvl>
    <w:lvl w:ilvl="2">
      <w:start w:val="14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4" w15:restartNumberingAfterBreak="0">
    <w:nsid w:val="56E26733"/>
    <w:multiLevelType w:val="hybridMultilevel"/>
    <w:tmpl w:val="DF72AF24"/>
    <w:lvl w:ilvl="0" w:tplc="65803C9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E624807C">
      <w:start w:val="39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746494C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C06A474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9FF276D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3E0E29B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B5C00CD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B3BA86A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8D12890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0915A3"/>
    <w:multiLevelType w:val="multilevel"/>
    <w:tmpl w:val="79E47D40"/>
    <w:lvl w:ilvl="0">
      <w:start w:val="1"/>
      <w:numFmt w:val="decimal"/>
      <w:lvlText w:val="%1"/>
      <w:lvlJc w:val="left"/>
      <w:pPr>
        <w:ind w:left="456" w:hanging="456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104" w:hanging="456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201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66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7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3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32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97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984" w:hanging="1800"/>
      </w:pPr>
      <w:rPr>
        <w:rFonts w:hint="default"/>
      </w:rPr>
    </w:lvl>
  </w:abstractNum>
  <w:abstractNum w:abstractNumId="16" w15:restartNumberingAfterBreak="0">
    <w:nsid w:val="6E532D79"/>
    <w:multiLevelType w:val="multilevel"/>
    <w:tmpl w:val="89AC256A"/>
    <w:lvl w:ilvl="0">
      <w:start w:val="1"/>
      <w:numFmt w:val="decimal"/>
      <w:lvlText w:val="%1"/>
      <w:lvlJc w:val="left"/>
      <w:pPr>
        <w:ind w:left="456" w:hanging="456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44" w:hanging="456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29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8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6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5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104" w:hanging="1800"/>
      </w:pPr>
      <w:rPr>
        <w:rFonts w:hint="default"/>
      </w:rPr>
    </w:lvl>
  </w:abstractNum>
  <w:abstractNum w:abstractNumId="17" w15:restartNumberingAfterBreak="0">
    <w:nsid w:val="751859EA"/>
    <w:multiLevelType w:val="multilevel"/>
    <w:tmpl w:val="6E3EA20C"/>
    <w:lvl w:ilvl="0">
      <w:start w:val="1"/>
      <w:numFmt w:val="decimal"/>
      <w:lvlText w:val="%1"/>
      <w:lvlJc w:val="left"/>
      <w:pPr>
        <w:ind w:left="576" w:hanging="576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0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461077270">
    <w:abstractNumId w:val="8"/>
  </w:num>
  <w:num w:numId="2" w16cid:durableId="1119103812">
    <w:abstractNumId w:val="6"/>
  </w:num>
  <w:num w:numId="3" w16cid:durableId="265816282">
    <w:abstractNumId w:val="5"/>
  </w:num>
  <w:num w:numId="4" w16cid:durableId="366416037">
    <w:abstractNumId w:val="4"/>
  </w:num>
  <w:num w:numId="5" w16cid:durableId="591398938">
    <w:abstractNumId w:val="7"/>
  </w:num>
  <w:num w:numId="6" w16cid:durableId="1740588204">
    <w:abstractNumId w:val="3"/>
  </w:num>
  <w:num w:numId="7" w16cid:durableId="34475660">
    <w:abstractNumId w:val="2"/>
  </w:num>
  <w:num w:numId="8" w16cid:durableId="1154877393">
    <w:abstractNumId w:val="1"/>
  </w:num>
  <w:num w:numId="9" w16cid:durableId="2004163099">
    <w:abstractNumId w:val="0"/>
  </w:num>
  <w:num w:numId="10" w16cid:durableId="947463982">
    <w:abstractNumId w:val="10"/>
  </w:num>
  <w:num w:numId="11" w16cid:durableId="1540387942">
    <w:abstractNumId w:val="10"/>
    <w:lvlOverride w:ilvl="1">
      <w:startOverride w:val="11"/>
    </w:lvlOverride>
  </w:num>
  <w:num w:numId="12" w16cid:durableId="1104763642">
    <w:abstractNumId w:val="10"/>
    <w:lvlOverride w:ilvl="1">
      <w:startOverride w:val="12"/>
    </w:lvlOverride>
  </w:num>
  <w:num w:numId="13" w16cid:durableId="1218661165">
    <w:abstractNumId w:val="10"/>
    <w:lvlOverride w:ilvl="1">
      <w:startOverride w:val="13"/>
    </w:lvlOverride>
  </w:num>
  <w:num w:numId="14" w16cid:durableId="224605319">
    <w:abstractNumId w:val="10"/>
    <w:lvlOverride w:ilvl="1">
      <w:startOverride w:val="14"/>
    </w:lvlOverride>
  </w:num>
  <w:num w:numId="15" w16cid:durableId="1716392621">
    <w:abstractNumId w:val="10"/>
    <w:lvlOverride w:ilvl="1">
      <w:startOverride w:val="15"/>
    </w:lvlOverride>
  </w:num>
  <w:num w:numId="16" w16cid:durableId="1923367271">
    <w:abstractNumId w:val="10"/>
    <w:lvlOverride w:ilvl="1">
      <w:startOverride w:val="16"/>
    </w:lvlOverride>
  </w:num>
  <w:num w:numId="17" w16cid:durableId="188571575">
    <w:abstractNumId w:val="10"/>
    <w:lvlOverride w:ilvl="1">
      <w:startOverride w:val="17"/>
    </w:lvlOverride>
  </w:num>
  <w:num w:numId="18" w16cid:durableId="298852101">
    <w:abstractNumId w:val="10"/>
    <w:lvlOverride w:ilvl="1">
      <w:startOverride w:val="18"/>
    </w:lvlOverride>
  </w:num>
  <w:num w:numId="19" w16cid:durableId="109470572">
    <w:abstractNumId w:val="10"/>
    <w:lvlOverride w:ilvl="1">
      <w:startOverride w:val="19"/>
    </w:lvlOverride>
  </w:num>
  <w:num w:numId="20" w16cid:durableId="1679892960">
    <w:abstractNumId w:val="10"/>
    <w:lvlOverride w:ilvl="1">
      <w:startOverride w:val="20"/>
    </w:lvlOverride>
  </w:num>
  <w:num w:numId="21" w16cid:durableId="1090275956">
    <w:abstractNumId w:val="10"/>
    <w:lvlOverride w:ilvl="1">
      <w:startOverride w:val="21"/>
    </w:lvlOverride>
  </w:num>
  <w:num w:numId="22" w16cid:durableId="1698703264">
    <w:abstractNumId w:val="10"/>
    <w:lvlOverride w:ilvl="1">
      <w:startOverride w:val="22"/>
    </w:lvlOverride>
  </w:num>
  <w:num w:numId="23" w16cid:durableId="5374755">
    <w:abstractNumId w:val="10"/>
    <w:lvlOverride w:ilvl="1">
      <w:startOverride w:val="23"/>
    </w:lvlOverride>
  </w:num>
  <w:num w:numId="24" w16cid:durableId="1270553683">
    <w:abstractNumId w:val="10"/>
    <w:lvlOverride w:ilvl="1">
      <w:startOverride w:val="24"/>
    </w:lvlOverride>
  </w:num>
  <w:num w:numId="25" w16cid:durableId="1837765479">
    <w:abstractNumId w:val="10"/>
    <w:lvlOverride w:ilvl="1">
      <w:startOverride w:val="25"/>
    </w:lvlOverride>
  </w:num>
  <w:num w:numId="26" w16cid:durableId="236675099">
    <w:abstractNumId w:val="10"/>
    <w:lvlOverride w:ilvl="1">
      <w:startOverride w:val="26"/>
    </w:lvlOverride>
  </w:num>
  <w:num w:numId="27" w16cid:durableId="357976234">
    <w:abstractNumId w:val="10"/>
    <w:lvlOverride w:ilvl="1">
      <w:startOverride w:val="27"/>
    </w:lvlOverride>
  </w:num>
  <w:num w:numId="28" w16cid:durableId="1828396793">
    <w:abstractNumId w:val="10"/>
    <w:lvlOverride w:ilvl="1">
      <w:startOverride w:val="28"/>
    </w:lvlOverride>
  </w:num>
  <w:num w:numId="29" w16cid:durableId="927881216">
    <w:abstractNumId w:val="10"/>
    <w:lvlOverride w:ilvl="1">
      <w:startOverride w:val="29"/>
    </w:lvlOverride>
  </w:num>
  <w:num w:numId="30" w16cid:durableId="948857040">
    <w:abstractNumId w:val="10"/>
    <w:lvlOverride w:ilvl="1">
      <w:startOverride w:val="30"/>
    </w:lvlOverride>
  </w:num>
  <w:num w:numId="31" w16cid:durableId="909120305">
    <w:abstractNumId w:val="10"/>
    <w:lvlOverride w:ilvl="1">
      <w:startOverride w:val="31"/>
    </w:lvlOverride>
  </w:num>
  <w:num w:numId="32" w16cid:durableId="829519634">
    <w:abstractNumId w:val="10"/>
    <w:lvlOverride w:ilvl="1">
      <w:startOverride w:val="32"/>
    </w:lvlOverride>
  </w:num>
  <w:num w:numId="33" w16cid:durableId="1183011685">
    <w:abstractNumId w:val="10"/>
    <w:lvlOverride w:ilvl="1">
      <w:startOverride w:val="33"/>
    </w:lvlOverride>
  </w:num>
  <w:num w:numId="34" w16cid:durableId="1438402154">
    <w:abstractNumId w:val="10"/>
    <w:lvlOverride w:ilvl="1">
      <w:startOverride w:val="34"/>
    </w:lvlOverride>
  </w:num>
  <w:num w:numId="35" w16cid:durableId="70929412">
    <w:abstractNumId w:val="10"/>
    <w:lvlOverride w:ilvl="1">
      <w:startOverride w:val="35"/>
    </w:lvlOverride>
  </w:num>
  <w:num w:numId="36" w16cid:durableId="1257054215">
    <w:abstractNumId w:val="10"/>
    <w:lvlOverride w:ilvl="1">
      <w:startOverride w:val="36"/>
    </w:lvlOverride>
  </w:num>
  <w:num w:numId="37" w16cid:durableId="257374676">
    <w:abstractNumId w:val="10"/>
    <w:lvlOverride w:ilvl="1">
      <w:startOverride w:val="37"/>
    </w:lvlOverride>
  </w:num>
  <w:num w:numId="38" w16cid:durableId="614481090">
    <w:abstractNumId w:val="10"/>
    <w:lvlOverride w:ilvl="1">
      <w:startOverride w:val="38"/>
    </w:lvlOverride>
  </w:num>
  <w:num w:numId="39" w16cid:durableId="1124275528">
    <w:abstractNumId w:val="11"/>
  </w:num>
  <w:num w:numId="40" w16cid:durableId="255868674">
    <w:abstractNumId w:val="17"/>
  </w:num>
  <w:num w:numId="41" w16cid:durableId="1907911245">
    <w:abstractNumId w:val="13"/>
  </w:num>
  <w:num w:numId="42" w16cid:durableId="649209533">
    <w:abstractNumId w:val="9"/>
  </w:num>
  <w:num w:numId="43" w16cid:durableId="343750830">
    <w:abstractNumId w:val="14"/>
  </w:num>
  <w:num w:numId="44" w16cid:durableId="1399133025">
    <w:abstractNumId w:val="9"/>
    <w:lvlOverride w:ilvl="1">
      <w:startOverride w:val="40"/>
    </w:lvlOverride>
  </w:num>
  <w:num w:numId="45" w16cid:durableId="1038749138">
    <w:abstractNumId w:val="9"/>
    <w:lvlOverride w:ilvl="1">
      <w:startOverride w:val="41"/>
    </w:lvlOverride>
  </w:num>
  <w:num w:numId="46" w16cid:durableId="1884904275">
    <w:abstractNumId w:val="16"/>
  </w:num>
  <w:num w:numId="47" w16cid:durableId="802700392">
    <w:abstractNumId w:val="15"/>
  </w:num>
  <w:num w:numId="48" w16cid:durableId="85218766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efaultTableStyle w:val="TableGrid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0D6B"/>
    <w:rsid w:val="0006063C"/>
    <w:rsid w:val="0008056A"/>
    <w:rsid w:val="0015074B"/>
    <w:rsid w:val="00252815"/>
    <w:rsid w:val="0029639D"/>
    <w:rsid w:val="002A41DF"/>
    <w:rsid w:val="00326F90"/>
    <w:rsid w:val="00710865"/>
    <w:rsid w:val="0077714E"/>
    <w:rsid w:val="00AA1D8D"/>
    <w:rsid w:val="00B47730"/>
    <w:rsid w:val="00CB0664"/>
    <w:rsid w:val="00D91DF6"/>
    <w:rsid w:val="00FC693F"/>
    <w:rsid w:val="00FE0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DC9380"/>
  <w14:defaultImageDpi w14:val="330"/>
  <w15:docId w15:val="{4E187650-4C11-4936-A9AA-B04A9415C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7771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tblPr/>
      <w:tcPr>
        <w:shd w:val="clear" w:color="auto" w:fill="BFBFBF" w:themeFill="background1" w:themeFillShade="BF"/>
      </w:tcPr>
    </w:tblStyle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sonormal0">
    <w:name w:val="msonormal"/>
    <w:basedOn w:val="Normal"/>
    <w:rsid w:val="00D91D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D91DF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03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6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6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98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1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0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86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90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64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5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23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5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5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6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4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97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6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86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1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55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5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81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35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31</Pages>
  <Words>4622</Words>
  <Characters>26350</Characters>
  <Application>Microsoft Office Word</Application>
  <DocSecurity>0</DocSecurity>
  <Lines>219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30911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Nguyen Viet</cp:lastModifiedBy>
  <cp:revision>3</cp:revision>
  <dcterms:created xsi:type="dcterms:W3CDTF">2013-12-23T23:15:00Z</dcterms:created>
  <dcterms:modified xsi:type="dcterms:W3CDTF">2025-04-15T16:31:00Z</dcterms:modified>
  <cp:category/>
</cp:coreProperties>
</file>